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Lydia Ludic Burundi</w:t>
      </w:r>
    </w:p>
    <w:p>
      <w:pPr>
        <w:pStyle w:val="Heading1"/>
      </w:pPr>
      <w:r>
        <w:t>Layout Audit Report on Game Specifications - "WEHOKUKI" Instant Scratch Lottery Tickets, Series 02/2026</w:t>
      </w:r>
    </w:p>
    <w:p>
      <w:r>
        <w:rPr>
          <w:i/>
        </w:rPr>
        <w:t>Layout file: BURUNDI-WEHOKUKI-02-LAYOUT.TXT</w:t>
        <w:br/>
      </w:r>
      <w:r>
        <w:rPr>
          <w:i/>
        </w:rPr>
        <w:t>Generated: 2026-07-31 14:45:06</w:t>
      </w:r>
    </w:p>
    <w:p>
      <w:r>
        <w:t>This report sets out the procedures performed on the game data file and the findings, following the structure of the Agreed-Upon Procedures report issued for the previous series. The criteria are those of the WEHOKUKI game specification (V2.0, 07 July 2026) and the data generation specification (V1.0, 13 July 2026).</w:t>
      </w:r>
    </w:p>
    <w:p>
      <w:pPr>
        <w:pStyle w:val="Heading2"/>
      </w:pPr>
      <w:r>
        <w:t>File load summary</w:t>
      </w:r>
    </w:p>
    <w:p>
      <w:r>
        <w:t>Header detected: no   |   Data rows: 3,005,801   |   VOID: 5,800   |   Malformed serials: 1   |   Duplicates: 0</w:t>
      </w:r>
    </w:p>
    <w:p>
      <w:r>
        <w:t>QA sample code values: $=3,000,000</w:t>
      </w:r>
    </w:p>
    <w:p>
      <w:r>
        <w:rPr>
          <w:color w:val="C00000"/>
        </w:rPr>
        <w:t>Layout note: Print-channel allocation does not reconcile: 30,000 books is not divisible by channels x books-per-block (7 x 5 = 35). The documented channel table cannot tile the game; confirm the imposition before generation.</w:t>
      </w:r>
    </w:p>
    <w:p>
      <w:r>
        <w:t>Scope note: the "heart stopper" play requirement is a design property and is not machine-verifiable from the data file; it is outside the scope of these procedures.</w:t>
      </w:r>
    </w:p>
    <w:p>
      <w:pPr>
        <w:pStyle w:val="Heading1"/>
      </w:pPr>
      <w:r>
        <w:t>Game 02 - "WEHOKUKI"</w:t>
      </w:r>
    </w:p>
    <w:p>
      <w:r>
        <w:rPr>
          <w:b/>
          <w:color w:val="C00000"/>
        </w:rPr>
        <w:t>5 procedure(s) with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six play-position fields are populated per the symbol table, that each winner shows exactly one three-of-a-kind equal to its prize symbol and each loser shows none, and that the prize-symbol print code is blank on every ticket.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ticket carries six valid symbols, winners show exactly one three-of-a-kind matching their prize, losers show none, and the prize print code is blank throughout.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Check whether the serial-number field is populated per the format GG-BBBBB-TTT (game 02, book 00001-30000, ticket 001-100), unique, consecutive and ascending within each book.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(1).</w:t>
            </w:r>
          </w:p>
          <w:p>
            <w:r>
              <w:t>1 malformed serial(s).</w:t>
            </w:r>
          </w:p>
          <w:p>
            <w:r>
              <w:t>Offending items:</w:t>
            </w:r>
          </w:p>
          <w:p>
            <w:r>
              <w:t xml:space="preserve">  row 1: SerialNo1_01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whether the VIRN field carries a unique eight-digit number in the range 20,000,000-89,999,999 on every ticket, with no logical relationship to the play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Independence screen: overall winner rate 34.6628%, chi-square across 10 VIRN bands = 7.20 (critical 27.88 at 0.1%).</w:t>
            </w:r>
          </w:p>
          <w:p>
            <w:r>
              <w:t>No exceptions were noted. All VIRNs are 8-digit, in range and unique across the game.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whether three of the nine agent-validation positions carry a letter: losers and high-tier winners three distinct letters from R,S,T,U,V,W,X,Y,Z; mid/low winners two of those plus the prize letter (A=Bicycle .. L=2,000).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agent validation codes follow the prescribed composition rules.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whether the prize structure prescribed by the game specification is reflected in the data layout, and that the prize pool and payout percentage reconcile.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 xml:space="preserve">    45,000,000 FBu (41/AA, High): expected         2, found         2  OK</w:t>
            </w:r>
          </w:p>
          <w:p>
            <w:r>
              <w:t xml:space="preserve">    10,000,000 FBu (42/BB, High): expected         1, found         1  OK</w:t>
            </w:r>
          </w:p>
          <w:p>
            <w:r>
              <w:t xml:space="preserve">     9,500,000 FBu (43/EE, High): expected         4, found         4  OK</w:t>
            </w:r>
          </w:p>
          <w:p>
            <w:r>
              <w:t xml:space="preserve">     5,000,000 FBu (44/GG, High): expected        20, found        20  OK</w:t>
            </w:r>
          </w:p>
          <w:p>
            <w:r>
              <w:t xml:space="preserve">     2,000,000 FBu (45/HH, High): expected         2, found         2  OK</w:t>
            </w:r>
          </w:p>
          <w:p>
            <w:r>
              <w:t xml:space="preserve">     1,500,000 FBu (46/JJ, High): expected         8, found         8  OK</w:t>
            </w:r>
          </w:p>
          <w:p>
            <w:r>
              <w:t xml:space="preserve">     1,000,000 FBu (47/KK, High): expected       100, found       100  OK</w:t>
            </w:r>
          </w:p>
          <w:p>
            <w:r>
              <w:t xml:space="preserve">       800,000 FBu (48/LL,  Mid): expected       150, found       150  OK</w:t>
            </w:r>
          </w:p>
          <w:p>
            <w:r>
              <w:t xml:space="preserve">       600,000 FBu (49/MM,  Mid): expected        50, found        50  OK</w:t>
            </w:r>
          </w:p>
          <w:p>
            <w:r>
              <w:t xml:space="preserve">       120,000 FBu (50/NN,  Mid): expected        30, found        30  OK</w:t>
            </w:r>
          </w:p>
          <w:p>
            <w:r>
              <w:t xml:space="preserve">       100,000 FBu (51/PP,  Mid): expected       650, found       650  OK</w:t>
            </w:r>
          </w:p>
          <w:p>
            <w:r>
              <w:t xml:space="preserve">        80,000 FBu (52/QQ,  Mid): expected        10, found        10  OK</w:t>
            </w:r>
          </w:p>
          <w:p>
            <w:r>
              <w:t xml:space="preserve">        70,000 FBu (53/RR,  Mid): expected       300, found       300  OK</w:t>
            </w:r>
          </w:p>
          <w:p>
            <w:r>
              <w:t xml:space="preserve">        70,000 FBu (54/SS,  Mid): expected       135, found       135  OK</w:t>
            </w:r>
          </w:p>
          <w:p>
            <w:r>
              <w:t xml:space="preserve">        50,000 FBu (55/TT,  Mid): expected     1,201, found     1,201  OK</w:t>
            </w:r>
          </w:p>
          <w:p>
            <w:r>
              <w:t xml:space="preserve">        10,000 FBu (56/UU,  Low): expected    60,000, found    60,000  OK</w:t>
            </w:r>
          </w:p>
          <w:p>
            <w:r>
              <w:t xml:space="preserve">         5,000 FBu (57/VV,  Low): expected   227,220, found   227,220  OK</w:t>
            </w:r>
          </w:p>
          <w:p>
            <w:r>
              <w:t xml:space="preserve">         2,000 FBu (58/WW,  Low): expected   750,000, found   750,000  OK</w:t>
            </w:r>
          </w:p>
          <w:p>
            <w:r>
              <w:t>Losing tickets (99): expected 1,960,117, found 1,960,117  OK</w:t>
            </w:r>
          </w:p>
          <w:p>
            <w:r>
              <w:t>Total tickets: expected 3,000,000, found 3,000,000  OK</w:t>
            </w:r>
          </w:p>
          <w:p>
            <w:r>
              <w:t>Winners: 1,039,883  (win ratio 1:2.885)</w:t>
            </w:r>
          </w:p>
          <w:p>
            <w:r>
              <w:t>Prize pool: expected 3,900,000,000 FBu, found 3,900,000,000  OK</w:t>
            </w:r>
          </w:p>
          <w:p>
            <w:r>
              <w:t>Payout: 65.00% of 6,000,000,000 FBu revenue (spec 65%).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whether every book (100), box (10,000) and box-group carries its guaranteed prize allocation.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book, box and box-group meets its guaranteed prize allocation (book: 2x10,000, &gt;=7x5,000, 25x2,000; box: &gt;=2x100,000, 1xSimple Phone, &gt;=4x50,000; plus high/mid spread ratios).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Check whether any ticket carries more than three similar symbols.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ticket carries more than three similar symbols.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Check whether any ticket carries two combinations of three similar symbols (triplicates).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ticket carries two combinations of three similar symbols.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Check whether any two consecutive tickets (serial order) carry the same play symbol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two consecutive tickets carry the same play symbol pattern.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 whether any two consecutive tickets carry the same winning symbols in any rotation (same six-symbol multiset).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(475).</w:t>
            </w:r>
          </w:p>
          <w:p>
            <w:r>
              <w:t>475 instance(s), affecting 950 tickets, where consecutive tickets share the same symbols in a rotation. (The 01/2025 series showed 1,558 such instances / 3,116 tickets - this requires remediation, not recurrence.)</w:t>
            </w:r>
          </w:p>
          <w:p>
            <w:r>
              <w:t>Offending items:</w:t>
            </w:r>
          </w:p>
          <w:p>
            <w:r>
              <w:t xml:space="preserve">  02-00038-076 &amp; 02-00038-077</w:t>
            </w:r>
          </w:p>
          <w:p>
            <w:r>
              <w:t xml:space="preserve">  02-00076-029 &amp; 02-00076-030</w:t>
            </w:r>
          </w:p>
          <w:p>
            <w:r>
              <w:t xml:space="preserve">  02-00169-041 &amp; 02-00169-042</w:t>
            </w:r>
          </w:p>
          <w:p>
            <w:r>
              <w:t xml:space="preserve">  02-00340-097 &amp; 02-00340-098</w:t>
            </w:r>
          </w:p>
          <w:p>
            <w:r>
              <w:t xml:space="preserve">  02-00407-056 &amp; 02-00407-057</w:t>
            </w:r>
          </w:p>
          <w:p>
            <w:r>
              <w:t xml:space="preserve">  02-00421-055 &amp; 02-00421-056</w:t>
            </w:r>
          </w:p>
          <w:p>
            <w:r>
              <w:t xml:space="preserve">  02-00428-062 &amp; 02-00428-063</w:t>
            </w:r>
          </w:p>
          <w:p>
            <w:r>
              <w:t xml:space="preserve">  02-00604-009 &amp; 02-00604-010</w:t>
            </w:r>
          </w:p>
          <w:p>
            <w:r>
              <w:t xml:space="preserve">  02-00649-010 &amp; 02-00649-011</w:t>
            </w:r>
          </w:p>
          <w:p>
            <w:r>
              <w:t xml:space="preserve">  02-00658-095 &amp; 02-00658-096</w:t>
            </w:r>
          </w:p>
          <w:p>
            <w:r>
              <w:t xml:space="preserve">  02-00671-073 &amp; 02-00671-074</w:t>
            </w:r>
          </w:p>
          <w:p>
            <w:r>
              <w:t xml:space="preserve">  02-00713-034 &amp; 02-00713-035</w:t>
            </w:r>
          </w:p>
          <w:p>
            <w:r>
              <w:t xml:space="preserve">  02-00799-033 &amp; 02-00799-034</w:t>
            </w:r>
          </w:p>
          <w:p>
            <w:r>
              <w:t xml:space="preserve">  02-00870-097 &amp; 02-00870-098</w:t>
            </w:r>
          </w:p>
          <w:p>
            <w:r>
              <w:t xml:space="preserve">  02-00919-067 &amp; 02-00919-068</w:t>
            </w:r>
          </w:p>
          <w:p>
            <w:r>
              <w:t xml:space="preserve">  02-00990-020 &amp; 02-00990-021</w:t>
            </w:r>
          </w:p>
          <w:p>
            <w:r>
              <w:t xml:space="preserve">  02-01198-056 &amp; 02-01198-057</w:t>
            </w:r>
          </w:p>
          <w:p>
            <w:r>
              <w:t xml:space="preserve">  02-01267-020 &amp; 02-01267-021</w:t>
            </w:r>
          </w:p>
          <w:p>
            <w:r>
              <w:t xml:space="preserve">  02-01277-004 &amp; 02-01277-005</w:t>
            </w:r>
          </w:p>
          <w:p>
            <w:r>
              <w:t xml:space="preserve">  02-01282-045 &amp; 02-01282-046</w:t>
            </w:r>
          </w:p>
          <w:p>
            <w:r>
              <w:t xml:space="preserve">  02-01335-083 &amp; 02-01335-084</w:t>
            </w:r>
          </w:p>
          <w:p>
            <w:r>
              <w:t xml:space="preserve">  02-01354-003 &amp; 02-01354-004</w:t>
            </w:r>
          </w:p>
          <w:p>
            <w:r>
              <w:t xml:space="preserve">  02-01372-044 &amp; 02-01372-045</w:t>
            </w:r>
          </w:p>
          <w:p>
            <w:r>
              <w:t xml:space="preserve">  02-01404-041 &amp; 02-01404-042</w:t>
            </w:r>
          </w:p>
          <w:p>
            <w:r>
              <w:t xml:space="preserve">  02-01524-050 &amp; 02-01524-051</w:t>
            </w:r>
          </w:p>
          <w:p>
            <w:r>
              <w:t xml:space="preserve">  02-01537-100 &amp; 02-01538-001</w:t>
            </w:r>
          </w:p>
          <w:p>
            <w:r>
              <w:t xml:space="preserve">  02-01667-061 &amp; 02-01667-062</w:t>
            </w:r>
          </w:p>
          <w:p>
            <w:r>
              <w:t xml:space="preserve">  02-01683-003 &amp; 02-01683-004</w:t>
            </w:r>
          </w:p>
          <w:p>
            <w:r>
              <w:t xml:space="preserve">  02-01718-008 &amp; 02-01718-009</w:t>
            </w:r>
          </w:p>
          <w:p>
            <w:r>
              <w:t xml:space="preserve">  02-01752-049 &amp; 02-01752-050</w:t>
            </w:r>
          </w:p>
          <w:p>
            <w:r>
              <w:t xml:space="preserve">  02-01777-031 &amp; 02-01777-032</w:t>
            </w:r>
          </w:p>
          <w:p>
            <w:r>
              <w:t xml:space="preserve">  02-01831-011 &amp; 02-01831-012</w:t>
            </w:r>
          </w:p>
          <w:p>
            <w:r>
              <w:t xml:space="preserve">  02-01850-038 &amp; 02-01850-039</w:t>
            </w:r>
          </w:p>
          <w:p>
            <w:r>
              <w:t xml:space="preserve">  02-01873-029 &amp; 02-01873-030</w:t>
            </w:r>
          </w:p>
          <w:p>
            <w:r>
              <w:t xml:space="preserve">  02-01873-097 &amp; 02-01873-098</w:t>
            </w:r>
          </w:p>
          <w:p>
            <w:r>
              <w:t xml:space="preserve">  02-01911-004 &amp; 02-01911-005</w:t>
            </w:r>
          </w:p>
          <w:p>
            <w:r>
              <w:t xml:space="preserve">  02-01929-091 &amp; 02-01929-092</w:t>
            </w:r>
          </w:p>
          <w:p>
            <w:r>
              <w:t xml:space="preserve">  02-01993-032 &amp; 02-01993-033</w:t>
            </w:r>
          </w:p>
          <w:p>
            <w:r>
              <w:t xml:space="preserve">  02-02023-014 &amp; 02-02023-015</w:t>
            </w:r>
          </w:p>
          <w:p>
            <w:r>
              <w:t xml:space="preserve">  02-02039-050 &amp; 02-02039-051</w:t>
            </w:r>
          </w:p>
          <w:p>
            <w:r>
              <w:t xml:space="preserve">  02-02083-038 &amp; 02-02083-039</w:t>
            </w:r>
          </w:p>
          <w:p>
            <w:r>
              <w:t xml:space="preserve">  02-02148-069 &amp; 02-02148-070</w:t>
            </w:r>
          </w:p>
          <w:p>
            <w:r>
              <w:t xml:space="preserve">  02-02162-068 &amp; 02-02162-069</w:t>
            </w:r>
          </w:p>
          <w:p>
            <w:r>
              <w:t xml:space="preserve">  02-02190-042 &amp; 02-02190-043</w:t>
            </w:r>
          </w:p>
          <w:p>
            <w:r>
              <w:t xml:space="preserve">  02-02222-054 &amp; 02-02222-055</w:t>
            </w:r>
          </w:p>
          <w:p>
            <w:r>
              <w:t xml:space="preserve">  02-02234-044 &amp; 02-02234-045</w:t>
            </w:r>
          </w:p>
          <w:p>
            <w:r>
              <w:t xml:space="preserve">  02-02235-023 &amp; 02-02235-024</w:t>
            </w:r>
          </w:p>
          <w:p>
            <w:r>
              <w:t xml:space="preserve">  02-02297-088 &amp; 02-02297-089</w:t>
            </w:r>
          </w:p>
          <w:p>
            <w:r>
              <w:t xml:space="preserve">  02-02485-071 &amp; 02-02485-072</w:t>
            </w:r>
          </w:p>
          <w:p>
            <w:r>
              <w:t xml:space="preserve">  02-02549-097 &amp; 02-02549-098</w:t>
            </w:r>
          </w:p>
          <w:p>
            <w:r>
              <w:t xml:space="preserve">  02-02550-100 &amp; 02-02551-001</w:t>
            </w:r>
          </w:p>
          <w:p>
            <w:r>
              <w:t xml:space="preserve">  02-02618-093 &amp; 02-02618-094</w:t>
            </w:r>
          </w:p>
          <w:p>
            <w:r>
              <w:t xml:space="preserve">  02-02679-050 &amp; 02-02679-051</w:t>
            </w:r>
          </w:p>
          <w:p>
            <w:r>
              <w:t xml:space="preserve">  02-02760-085 &amp; 02-02760-086</w:t>
            </w:r>
          </w:p>
          <w:p>
            <w:r>
              <w:t xml:space="preserve">  02-02770-094 &amp; 02-02770-095</w:t>
            </w:r>
          </w:p>
          <w:p>
            <w:r>
              <w:t xml:space="preserve">  02-02881-020 &amp; 02-02881-021</w:t>
            </w:r>
          </w:p>
          <w:p>
            <w:r>
              <w:t xml:space="preserve">  02-02893-064 &amp; 02-02893-065</w:t>
            </w:r>
          </w:p>
          <w:p>
            <w:r>
              <w:t xml:space="preserve">  02-03155-055 &amp; 02-03155-056</w:t>
            </w:r>
          </w:p>
          <w:p>
            <w:r>
              <w:t xml:space="preserve">  02-03247-016 &amp; 02-03247-017</w:t>
            </w:r>
          </w:p>
          <w:p>
            <w:r>
              <w:t xml:space="preserve">  02-03297-092 &amp; 02-03297-093</w:t>
            </w:r>
          </w:p>
          <w:p>
            <w:r>
              <w:t xml:space="preserve">  02-03304-066 &amp; 02-03304-067</w:t>
            </w:r>
          </w:p>
          <w:p>
            <w:r>
              <w:t xml:space="preserve">  02-03384-047 &amp; 02-03384-048</w:t>
            </w:r>
          </w:p>
          <w:p>
            <w:r>
              <w:t xml:space="preserve">  02-03465-054 &amp; 02-03465-055</w:t>
            </w:r>
          </w:p>
          <w:p>
            <w:r>
              <w:t xml:space="preserve">  02-03527-065 &amp; 02-03527-066</w:t>
            </w:r>
          </w:p>
          <w:p>
            <w:r>
              <w:t xml:space="preserve">  02-03545-100 &amp; 02-03546-001</w:t>
            </w:r>
          </w:p>
          <w:p>
            <w:r>
              <w:t xml:space="preserve">  02-03592-094 &amp; 02-03592-095</w:t>
            </w:r>
          </w:p>
          <w:p>
            <w:r>
              <w:t xml:space="preserve">  02-03698-100 &amp; 02-03699-001</w:t>
            </w:r>
          </w:p>
          <w:p>
            <w:r>
              <w:t xml:space="preserve">  02-03724-095 &amp; 02-03724-096</w:t>
            </w:r>
          </w:p>
          <w:p>
            <w:r>
              <w:t xml:space="preserve">  02-03772-036 &amp; 02-03772-037</w:t>
            </w:r>
          </w:p>
          <w:p>
            <w:r>
              <w:t xml:space="preserve">  02-03801-031 &amp; 02-03801-032</w:t>
            </w:r>
          </w:p>
          <w:p>
            <w:r>
              <w:t xml:space="preserve">  02-04207-014 &amp; 02-04207-015</w:t>
            </w:r>
          </w:p>
          <w:p>
            <w:r>
              <w:t xml:space="preserve">  02-04234-025 &amp; 02-04234-026</w:t>
            </w:r>
          </w:p>
          <w:p>
            <w:r>
              <w:t xml:space="preserve">  02-04365-018 &amp; 02-04365-019</w:t>
            </w:r>
          </w:p>
          <w:p>
            <w:r>
              <w:t xml:space="preserve">  02-04382-070 &amp; 02-04382-071</w:t>
            </w:r>
          </w:p>
          <w:p>
            <w:r>
              <w:t xml:space="preserve">  02-04408-092 &amp; 02-04408-093</w:t>
            </w:r>
          </w:p>
          <w:p>
            <w:r>
              <w:t xml:space="preserve">  02-04485-021 &amp; 02-04485-022</w:t>
            </w:r>
          </w:p>
          <w:p>
            <w:r>
              <w:t xml:space="preserve">  02-04527-009 &amp; 02-04527-010</w:t>
            </w:r>
          </w:p>
          <w:p>
            <w:r>
              <w:t xml:space="preserve">  02-04586-075 &amp; 02-04586-076</w:t>
            </w:r>
          </w:p>
          <w:p>
            <w:r>
              <w:t xml:space="preserve">  02-04599-017 &amp; 02-04599-018</w:t>
            </w:r>
          </w:p>
          <w:p>
            <w:r>
              <w:t xml:space="preserve">  02-04626-030 &amp; 02-04626-031</w:t>
            </w:r>
          </w:p>
          <w:p>
            <w:r>
              <w:t xml:space="preserve">  02-04633-011 &amp; 02-04633-012</w:t>
            </w:r>
          </w:p>
          <w:p>
            <w:r>
              <w:t xml:space="preserve">  02-04759-094 &amp; 02-04759-095</w:t>
            </w:r>
          </w:p>
          <w:p>
            <w:r>
              <w:t xml:space="preserve">  02-05094-085 &amp; 02-05094-086</w:t>
            </w:r>
          </w:p>
          <w:p>
            <w:r>
              <w:t xml:space="preserve">  02-05251-021 &amp; 02-05251-022</w:t>
            </w:r>
          </w:p>
          <w:p>
            <w:r>
              <w:t xml:space="preserve">  02-05343-004 &amp; 02-05343-005</w:t>
            </w:r>
          </w:p>
          <w:p>
            <w:r>
              <w:t xml:space="preserve">  02-05349-075 &amp; 02-05349-076</w:t>
            </w:r>
          </w:p>
          <w:p>
            <w:r>
              <w:t xml:space="preserve">  02-05380-097 &amp; 02-05380-098</w:t>
            </w:r>
          </w:p>
          <w:p>
            <w:r>
              <w:t xml:space="preserve">  02-05396-040 &amp; 02-05396-041</w:t>
            </w:r>
          </w:p>
          <w:p>
            <w:r>
              <w:t xml:space="preserve">  02-05410-034 &amp; 02-05410-035</w:t>
            </w:r>
          </w:p>
          <w:p>
            <w:r>
              <w:t xml:space="preserve">  02-05482-085 &amp; 02-05482-086</w:t>
            </w:r>
          </w:p>
          <w:p>
            <w:r>
              <w:t xml:space="preserve">  02-05500-080 &amp; 02-05500-081</w:t>
            </w:r>
          </w:p>
          <w:p>
            <w:r>
              <w:t xml:space="preserve">  02-05533-028 &amp; 02-05533-029</w:t>
            </w:r>
          </w:p>
          <w:p>
            <w:r>
              <w:t xml:space="preserve">  02-05543-033 &amp; 02-05543-034</w:t>
            </w:r>
          </w:p>
          <w:p>
            <w:r>
              <w:t xml:space="preserve">  02-05576-085 &amp; 02-05576-086</w:t>
            </w:r>
          </w:p>
          <w:p>
            <w:r>
              <w:t xml:space="preserve">  02-05643-097 &amp; 02-05643-098</w:t>
            </w:r>
          </w:p>
          <w:p>
            <w:r>
              <w:t xml:space="preserve">  02-05817-084 &amp; 02-05817-085</w:t>
            </w:r>
          </w:p>
          <w:p>
            <w:r>
              <w:t xml:space="preserve">  02-05840-027 &amp; 02-05840-028</w:t>
            </w:r>
          </w:p>
          <w:p>
            <w:r>
              <w:t xml:space="preserve">  02-05933-062 &amp; 02-05933-063</w:t>
            </w:r>
          </w:p>
          <w:p>
            <w:r>
              <w:t xml:space="preserve">  02-05936-090 &amp; 02-05936-091</w:t>
            </w:r>
          </w:p>
          <w:p>
            <w:r>
              <w:t xml:space="preserve">  02-05974-030 &amp; 02-05974-031</w:t>
            </w:r>
          </w:p>
          <w:p>
            <w:r>
              <w:t xml:space="preserve">  02-06055-071 &amp; 02-06055-072</w:t>
            </w:r>
          </w:p>
          <w:p>
            <w:r>
              <w:t xml:space="preserve">  02-06181-077 &amp; 02-06181-078</w:t>
            </w:r>
          </w:p>
          <w:p>
            <w:r>
              <w:t xml:space="preserve">  02-06215-035 &amp; 02-06215-036</w:t>
            </w:r>
          </w:p>
          <w:p>
            <w:r>
              <w:t xml:space="preserve">  02-06227-039 &amp; 02-06227-040</w:t>
            </w:r>
          </w:p>
          <w:p>
            <w:r>
              <w:t xml:space="preserve">  02-06233-066 &amp; 02-06233-067</w:t>
            </w:r>
          </w:p>
          <w:p>
            <w:r>
              <w:t xml:space="preserve">  02-06237-094 &amp; 02-06237-095</w:t>
            </w:r>
          </w:p>
          <w:p>
            <w:r>
              <w:t xml:space="preserve">  02-06580-053 &amp; 02-06580-054</w:t>
            </w:r>
          </w:p>
          <w:p>
            <w:r>
              <w:t xml:space="preserve">  02-06654-070 &amp; 02-06654-071</w:t>
            </w:r>
          </w:p>
          <w:p>
            <w:r>
              <w:t xml:space="preserve">  02-06668-016 &amp; 02-06668-017</w:t>
            </w:r>
          </w:p>
          <w:p>
            <w:r>
              <w:t xml:space="preserve">  02-06832-068 &amp; 02-06832-069</w:t>
            </w:r>
          </w:p>
          <w:p>
            <w:r>
              <w:t xml:space="preserve">  02-06863-004 &amp; 02-06863-005</w:t>
            </w:r>
          </w:p>
          <w:p>
            <w:r>
              <w:t xml:space="preserve">  02-06970-073 &amp; 02-06970-074</w:t>
            </w:r>
          </w:p>
          <w:p>
            <w:r>
              <w:t xml:space="preserve">  02-07141-045 &amp; 02-07141-046</w:t>
            </w:r>
          </w:p>
          <w:p>
            <w:r>
              <w:t xml:space="preserve">  02-07161-008 &amp; 02-07161-009</w:t>
            </w:r>
          </w:p>
          <w:p>
            <w:r>
              <w:t xml:space="preserve">  02-07161-014 &amp; 02-07161-015</w:t>
            </w:r>
          </w:p>
          <w:p>
            <w:r>
              <w:t xml:space="preserve">  02-07219-017 &amp; 02-07219-018</w:t>
            </w:r>
          </w:p>
          <w:p>
            <w:r>
              <w:t xml:space="preserve">  02-07314-003 &amp; 02-07314-004</w:t>
            </w:r>
          </w:p>
          <w:p>
            <w:r>
              <w:t xml:space="preserve">  02-07402-020 &amp; 02-07402-021</w:t>
            </w:r>
          </w:p>
          <w:p>
            <w:r>
              <w:t xml:space="preserve">  02-07426-034 &amp; 02-07426-035</w:t>
            </w:r>
          </w:p>
          <w:p>
            <w:r>
              <w:t xml:space="preserve">  02-07475-041 &amp; 02-07475-042</w:t>
            </w:r>
          </w:p>
          <w:p>
            <w:r>
              <w:t xml:space="preserve">  02-07664-031 &amp; 02-07664-032</w:t>
            </w:r>
          </w:p>
          <w:p>
            <w:r>
              <w:t xml:space="preserve">  02-07700-018 &amp; 02-07700-019</w:t>
            </w:r>
          </w:p>
          <w:p>
            <w:r>
              <w:t xml:space="preserve">  02-07710-007 &amp; 02-07710-008</w:t>
            </w:r>
          </w:p>
          <w:p>
            <w:r>
              <w:t xml:space="preserve">  02-07846-023 &amp; 02-07846-024</w:t>
            </w:r>
          </w:p>
          <w:p>
            <w:r>
              <w:t xml:space="preserve">  02-07891-035 &amp; 02-07891-036</w:t>
            </w:r>
          </w:p>
          <w:p>
            <w:r>
              <w:t xml:space="preserve">  02-07939-087 &amp; 02-07939-088</w:t>
            </w:r>
          </w:p>
          <w:p>
            <w:r>
              <w:t xml:space="preserve">  02-07970-091 &amp; 02-07970-092</w:t>
            </w:r>
          </w:p>
          <w:p>
            <w:r>
              <w:t xml:space="preserve">  02-08017-050 &amp; 02-08017-051</w:t>
            </w:r>
          </w:p>
          <w:p>
            <w:r>
              <w:t xml:space="preserve">  02-08078-007 &amp; 02-08078-008</w:t>
            </w:r>
          </w:p>
          <w:p>
            <w:r>
              <w:t xml:space="preserve">  02-08079-030 &amp; 02-08079-031</w:t>
            </w:r>
          </w:p>
          <w:p>
            <w:r>
              <w:t xml:space="preserve">  02-08079-039 &amp; 02-08079-040</w:t>
            </w:r>
          </w:p>
          <w:p>
            <w:r>
              <w:t xml:space="preserve">  02-08203-038 &amp; 02-08203-039</w:t>
            </w:r>
          </w:p>
          <w:p>
            <w:r>
              <w:t xml:space="preserve">  02-08204-009 &amp; 02-08204-010</w:t>
            </w:r>
          </w:p>
          <w:p>
            <w:r>
              <w:t xml:space="preserve">  02-08237-046 &amp; 02-08237-047</w:t>
            </w:r>
          </w:p>
          <w:p>
            <w:r>
              <w:t xml:space="preserve">  02-08305-083 &amp; 02-08305-084</w:t>
            </w:r>
          </w:p>
          <w:p>
            <w:r>
              <w:t xml:space="preserve">  02-08416-065 &amp; 02-08416-066</w:t>
            </w:r>
          </w:p>
          <w:p>
            <w:r>
              <w:t xml:space="preserve">  02-08584-037 &amp; 02-08584-038</w:t>
            </w:r>
          </w:p>
          <w:p>
            <w:r>
              <w:t xml:space="preserve">  02-08585-008 &amp; 02-08585-009</w:t>
            </w:r>
          </w:p>
          <w:p>
            <w:r>
              <w:t xml:space="preserve">  02-08656-090 &amp; 02-08656-091</w:t>
            </w:r>
          </w:p>
          <w:p>
            <w:r>
              <w:t xml:space="preserve">  02-08669-076 &amp; 02-08669-077</w:t>
            </w:r>
          </w:p>
          <w:p>
            <w:r>
              <w:t xml:space="preserve">  02-08813-068 &amp; 02-08813-069</w:t>
            </w:r>
          </w:p>
          <w:p>
            <w:r>
              <w:t xml:space="preserve">  02-08871-074 &amp; 02-08871-075</w:t>
            </w:r>
          </w:p>
          <w:p>
            <w:r>
              <w:t xml:space="preserve">  02-08873-058 &amp; 02-08873-059</w:t>
            </w:r>
          </w:p>
          <w:p>
            <w:r>
              <w:t xml:space="preserve">  02-08931-067 &amp; 02-08931-068</w:t>
            </w:r>
          </w:p>
          <w:p>
            <w:r>
              <w:t xml:space="preserve">  02-09025-085 &amp; 02-09025-086</w:t>
            </w:r>
          </w:p>
          <w:p>
            <w:r>
              <w:t xml:space="preserve">  02-09090-028 &amp; 02-09090-029</w:t>
            </w:r>
          </w:p>
          <w:p>
            <w:r>
              <w:t xml:space="preserve">  02-09151-080 &amp; 02-09151-081</w:t>
            </w:r>
          </w:p>
          <w:p>
            <w:r>
              <w:t xml:space="preserve">  02-09225-098 &amp; 02-09225-099</w:t>
            </w:r>
          </w:p>
          <w:p>
            <w:r>
              <w:t xml:space="preserve">  02-09242-005 &amp; 02-09242-006</w:t>
            </w:r>
          </w:p>
          <w:p>
            <w:r>
              <w:t xml:space="preserve">  02-09291-078 &amp; 02-09291-079</w:t>
            </w:r>
          </w:p>
          <w:p>
            <w:r>
              <w:t xml:space="preserve">  02-09300-089 &amp; 02-09300-090</w:t>
            </w:r>
          </w:p>
          <w:p>
            <w:r>
              <w:t xml:space="preserve">  02-09450-094 &amp; 02-09450-095</w:t>
            </w:r>
          </w:p>
          <w:p>
            <w:r>
              <w:t xml:space="preserve">  02-09458-037 &amp; 02-09458-038</w:t>
            </w:r>
          </w:p>
          <w:p>
            <w:r>
              <w:t xml:space="preserve">  02-09462-017 &amp; 02-09462-018</w:t>
            </w:r>
          </w:p>
          <w:p>
            <w:r>
              <w:t xml:space="preserve">  02-09467-023 &amp; 02-09467-024</w:t>
            </w:r>
          </w:p>
          <w:p>
            <w:r>
              <w:t xml:space="preserve">  02-09590-027 &amp; 02-09590-028</w:t>
            </w:r>
          </w:p>
          <w:p>
            <w:r>
              <w:t xml:space="preserve">  02-09600-091 &amp; 02-09600-092</w:t>
            </w:r>
          </w:p>
          <w:p>
            <w:r>
              <w:t xml:space="preserve">  02-09627-085 &amp; 02-09627-086</w:t>
            </w:r>
          </w:p>
          <w:p>
            <w:r>
              <w:t xml:space="preserve">  02-09663-022 &amp; 02-09663-023</w:t>
            </w:r>
          </w:p>
          <w:p>
            <w:r>
              <w:t xml:space="preserve">  02-09674-095 &amp; 02-09674-096</w:t>
            </w:r>
          </w:p>
          <w:p>
            <w:r>
              <w:t xml:space="preserve">  02-09854-070 &amp; 02-09854-071</w:t>
            </w:r>
          </w:p>
          <w:p>
            <w:r>
              <w:t xml:space="preserve">  02-09920-015 &amp; 02-09920-016</w:t>
            </w:r>
          </w:p>
          <w:p>
            <w:r>
              <w:t xml:space="preserve">  02-09924-002 &amp; 02-09924-003</w:t>
            </w:r>
          </w:p>
          <w:p>
            <w:r>
              <w:t xml:space="preserve">  02-10036-022 &amp; 02-10036-023</w:t>
            </w:r>
          </w:p>
          <w:p>
            <w:r>
              <w:t xml:space="preserve">  02-10094-055 &amp; 02-10094-056</w:t>
            </w:r>
          </w:p>
          <w:p>
            <w:r>
              <w:t xml:space="preserve">  02-10116-088 &amp; 02-10116-089</w:t>
            </w:r>
          </w:p>
          <w:p>
            <w:r>
              <w:t xml:space="preserve">  02-10178-063 &amp; 02-10178-064</w:t>
            </w:r>
          </w:p>
          <w:p>
            <w:r>
              <w:t xml:space="preserve">  02-10211-034 &amp; 02-10211-035</w:t>
            </w:r>
          </w:p>
          <w:p>
            <w:r>
              <w:t xml:space="preserve">  02-10218-016 &amp; 02-10218-017</w:t>
            </w:r>
          </w:p>
          <w:p>
            <w:r>
              <w:t xml:space="preserve">  02-10264-078 &amp; 02-10264-079</w:t>
            </w:r>
          </w:p>
          <w:p>
            <w:r>
              <w:t xml:space="preserve">  02-10273-058 &amp; 02-10273-059</w:t>
            </w:r>
          </w:p>
          <w:p>
            <w:r>
              <w:t xml:space="preserve">  02-10281-020 &amp; 02-10281-021</w:t>
            </w:r>
          </w:p>
          <w:p>
            <w:r>
              <w:t xml:space="preserve">  02-10297-066 &amp; 02-10297-067</w:t>
            </w:r>
          </w:p>
          <w:p>
            <w:r>
              <w:t xml:space="preserve">  02-10311-044 &amp; 02-10311-045</w:t>
            </w:r>
          </w:p>
          <w:p>
            <w:r>
              <w:t xml:space="preserve">  02-10364-085 &amp; 02-10364-086</w:t>
            </w:r>
          </w:p>
          <w:p>
            <w:r>
              <w:t xml:space="preserve">  02-10434-036 &amp; 02-10434-037</w:t>
            </w:r>
          </w:p>
          <w:p>
            <w:r>
              <w:t xml:space="preserve">  02-10448-049 &amp; 02-10448-050</w:t>
            </w:r>
          </w:p>
          <w:p>
            <w:r>
              <w:t xml:space="preserve">  02-10478-086 &amp; 02-10478-087</w:t>
            </w:r>
          </w:p>
          <w:p>
            <w:r>
              <w:t xml:space="preserve">  02-10499-074 &amp; 02-10499-075</w:t>
            </w:r>
          </w:p>
          <w:p>
            <w:r>
              <w:t xml:space="preserve">  02-10536-009 &amp; 02-10536-010</w:t>
            </w:r>
          </w:p>
          <w:p>
            <w:r>
              <w:t xml:space="preserve">  02-10637-049 &amp; 02-10637-050</w:t>
            </w:r>
          </w:p>
          <w:p>
            <w:r>
              <w:t xml:space="preserve">  02-10655-042 &amp; 02-10655-043</w:t>
            </w:r>
          </w:p>
          <w:p>
            <w:r>
              <w:t xml:space="preserve">  02-10768-043 &amp; 02-10768-044</w:t>
            </w:r>
          </w:p>
          <w:p>
            <w:r>
              <w:t xml:space="preserve">  02-10961-058 &amp; 02-10961-059</w:t>
            </w:r>
          </w:p>
          <w:p>
            <w:r>
              <w:t xml:space="preserve">  02-11050-070 &amp; 02-11050-071</w:t>
            </w:r>
          </w:p>
          <w:p>
            <w:r>
              <w:t xml:space="preserve">  02-11079-074 &amp; 02-11079-075</w:t>
            </w:r>
          </w:p>
          <w:p>
            <w:r>
              <w:t xml:space="preserve">  02-11098-025 &amp; 02-11098-026</w:t>
            </w:r>
          </w:p>
          <w:p>
            <w:r>
              <w:t xml:space="preserve">  02-11225-056 &amp; 02-11225-057</w:t>
            </w:r>
          </w:p>
          <w:p>
            <w:r>
              <w:t xml:space="preserve">  02-11246-055 &amp; 02-11246-056</w:t>
            </w:r>
          </w:p>
          <w:p>
            <w:r>
              <w:t xml:space="preserve">  02-11326-032 &amp; 02-11326-033</w:t>
            </w:r>
          </w:p>
          <w:p>
            <w:r>
              <w:t xml:space="preserve">  02-11326-053 &amp; 02-11326-054</w:t>
            </w:r>
          </w:p>
          <w:p>
            <w:r>
              <w:t xml:space="preserve">  02-11338-057 &amp; 02-11338-058</w:t>
            </w:r>
          </w:p>
          <w:p>
            <w:r>
              <w:t xml:space="preserve">  02-11382-017 &amp; 02-11382-018</w:t>
            </w:r>
          </w:p>
          <w:p>
            <w:r>
              <w:t xml:space="preserve">  02-11388-091 &amp; 02-11388-092</w:t>
            </w:r>
          </w:p>
          <w:p>
            <w:r>
              <w:t xml:space="preserve">  02-11510-085 &amp; 02-11510-086</w:t>
            </w:r>
          </w:p>
          <w:p>
            <w:r>
              <w:t xml:space="preserve">  02-11567-024 &amp; 02-11567-025</w:t>
            </w:r>
          </w:p>
          <w:p>
            <w:r>
              <w:t xml:space="preserve">  02-11685-084 &amp; 02-11685-085</w:t>
            </w:r>
          </w:p>
          <w:p>
            <w:r>
              <w:t xml:space="preserve">  02-11707-030 &amp; 02-11707-031</w:t>
            </w:r>
          </w:p>
          <w:p>
            <w:r>
              <w:t xml:space="preserve">  02-11731-005 &amp; 02-11731-006</w:t>
            </w:r>
          </w:p>
          <w:p>
            <w:r>
              <w:t xml:space="preserve">  02-11945-034 &amp; 02-11945-035</w:t>
            </w:r>
          </w:p>
          <w:p>
            <w:r>
              <w:t xml:space="preserve">  02-12009-019 &amp; 02-12009-020</w:t>
            </w:r>
          </w:p>
          <w:p>
            <w:r>
              <w:t xml:space="preserve">  02-12084-028 &amp; 02-12084-029</w:t>
            </w:r>
          </w:p>
          <w:p>
            <w:r>
              <w:t xml:space="preserve">  02-12196-086 &amp; 02-12196-087</w:t>
            </w:r>
          </w:p>
          <w:p>
            <w:r>
              <w:t xml:space="preserve">  02-12221-038 &amp; 02-12221-039</w:t>
            </w:r>
          </w:p>
          <w:p>
            <w:r>
              <w:t xml:space="preserve">  02-12278-056 &amp; 02-12278-057</w:t>
            </w:r>
          </w:p>
          <w:p>
            <w:r>
              <w:t xml:space="preserve">  02-12331-043 &amp; 02-12331-044</w:t>
            </w:r>
          </w:p>
          <w:p>
            <w:r>
              <w:t xml:space="preserve">  02-12341-077 &amp; 02-12341-078</w:t>
            </w:r>
          </w:p>
          <w:p>
            <w:r>
              <w:t xml:space="preserve">  02-12369-047 &amp; 02-12369-048</w:t>
            </w:r>
          </w:p>
          <w:p>
            <w:r>
              <w:t xml:space="preserve">  02-12604-031 &amp; 02-12604-032</w:t>
            </w:r>
          </w:p>
          <w:p>
            <w:r>
              <w:t xml:space="preserve">  02-12632-009 &amp; 02-12632-010</w:t>
            </w:r>
          </w:p>
          <w:p>
            <w:r>
              <w:t xml:space="preserve">  02-12745-005 &amp; 02-12745-006</w:t>
            </w:r>
          </w:p>
          <w:p>
            <w:r>
              <w:t xml:space="preserve">  02-12909-092 &amp; 02-12909-093</w:t>
            </w:r>
          </w:p>
          <w:p>
            <w:r>
              <w:t xml:space="preserve">  02-12918-050 &amp; 02-12918-051</w:t>
            </w:r>
          </w:p>
          <w:p>
            <w:r>
              <w:t xml:space="preserve">  02-13054-011 &amp; 02-13054-012</w:t>
            </w:r>
          </w:p>
          <w:p>
            <w:r>
              <w:t xml:space="preserve">  02-13144-036 &amp; 02-13144-037</w:t>
            </w:r>
          </w:p>
          <w:p>
            <w:r>
              <w:t xml:space="preserve">  02-13228-073 &amp; 02-13228-074</w:t>
            </w:r>
          </w:p>
          <w:p>
            <w:r>
              <w:t xml:space="preserve">  02-13441-024 &amp; 02-13441-025</w:t>
            </w:r>
          </w:p>
          <w:p>
            <w:r>
              <w:t xml:space="preserve">  02-13486-071 &amp; 02-13486-072</w:t>
            </w:r>
          </w:p>
          <w:p>
            <w:r>
              <w:t xml:space="preserve">  02-13548-059 &amp; 02-13548-060</w:t>
            </w:r>
          </w:p>
          <w:p>
            <w:r>
              <w:t xml:space="preserve">  02-13571-083 &amp; 02-13571-084</w:t>
            </w:r>
          </w:p>
          <w:p>
            <w:r>
              <w:t xml:space="preserve">  02-13642-053 &amp; 02-13642-054</w:t>
            </w:r>
          </w:p>
          <w:p>
            <w:r>
              <w:t xml:space="preserve">  02-13724-056 &amp; 02-13724-057</w:t>
            </w:r>
          </w:p>
          <w:p>
            <w:r>
              <w:t xml:space="preserve">  02-13736-075 &amp; 02-13736-076</w:t>
            </w:r>
          </w:p>
          <w:p>
            <w:r>
              <w:t xml:space="preserve">  02-13786-082 &amp; 02-13786-083</w:t>
            </w:r>
          </w:p>
          <w:p>
            <w:r>
              <w:t xml:space="preserve">  02-13937-089 &amp; 02-13937-090</w:t>
            </w:r>
          </w:p>
          <w:p>
            <w:r>
              <w:t xml:space="preserve">  02-14278-085 &amp; 02-14278-086</w:t>
            </w:r>
          </w:p>
          <w:p>
            <w:r>
              <w:t xml:space="preserve">  02-14280-058 &amp; 02-14280-059</w:t>
            </w:r>
          </w:p>
          <w:p>
            <w:r>
              <w:t xml:space="preserve">  02-14428-064 &amp; 02-14428-065</w:t>
            </w:r>
          </w:p>
          <w:p>
            <w:r>
              <w:t xml:space="preserve">  02-14476-054 &amp; 02-14476-055</w:t>
            </w:r>
          </w:p>
          <w:p>
            <w:r>
              <w:t xml:space="preserve">  02-14588-030 &amp; 02-14588-031</w:t>
            </w:r>
          </w:p>
          <w:p>
            <w:r>
              <w:t xml:space="preserve">  02-14594-022 &amp; 02-14594-023</w:t>
            </w:r>
          </w:p>
          <w:p>
            <w:r>
              <w:t xml:space="preserve">  02-14608-041 &amp; 02-14608-042</w:t>
            </w:r>
          </w:p>
          <w:p>
            <w:r>
              <w:t xml:space="preserve">  02-14819-097 &amp; 02-14819-098</w:t>
            </w:r>
          </w:p>
          <w:p>
            <w:r>
              <w:t xml:space="preserve">  02-15045-023 &amp; 02-15045-024</w:t>
            </w:r>
          </w:p>
          <w:p>
            <w:r>
              <w:t xml:space="preserve">  02-15082-088 &amp; 02-15082-089</w:t>
            </w:r>
          </w:p>
          <w:p>
            <w:r>
              <w:t xml:space="preserve">  02-15346-075 &amp; 02-15346-076</w:t>
            </w:r>
          </w:p>
          <w:p>
            <w:r>
              <w:t xml:space="preserve">  02-15359-100 &amp; 02-15360-001</w:t>
            </w:r>
          </w:p>
          <w:p>
            <w:r>
              <w:t xml:space="preserve">  02-15548-036 &amp; 02-15548-037</w:t>
            </w:r>
          </w:p>
          <w:p>
            <w:r>
              <w:t xml:space="preserve">  02-15632-094 &amp; 02-15632-095</w:t>
            </w:r>
          </w:p>
          <w:p>
            <w:r>
              <w:t xml:space="preserve">  02-15823-016 &amp; 02-15823-017</w:t>
            </w:r>
          </w:p>
          <w:p>
            <w:r>
              <w:t xml:space="preserve">  02-15885-053 &amp; 02-15885-054</w:t>
            </w:r>
          </w:p>
          <w:p>
            <w:r>
              <w:t xml:space="preserve">  02-15889-042 &amp; 02-15889-043</w:t>
            </w:r>
          </w:p>
          <w:p>
            <w:r>
              <w:t xml:space="preserve">  02-15905-058 &amp; 02-15905-059</w:t>
            </w:r>
          </w:p>
          <w:p>
            <w:r>
              <w:t xml:space="preserve">  02-15920-058 &amp; 02-15920-059</w:t>
            </w:r>
          </w:p>
          <w:p>
            <w:r>
              <w:t xml:space="preserve">  02-16030-082 &amp; 02-16030-083</w:t>
            </w:r>
          </w:p>
          <w:p>
            <w:r>
              <w:t xml:space="preserve">  02-16098-020 &amp; 02-16098-021</w:t>
            </w:r>
          </w:p>
          <w:p>
            <w:r>
              <w:t xml:space="preserve">  02-16098-084 &amp; 02-16098-085</w:t>
            </w:r>
          </w:p>
          <w:p>
            <w:r>
              <w:t xml:space="preserve">  02-16122-034 &amp; 02-16122-035</w:t>
            </w:r>
          </w:p>
          <w:p>
            <w:r>
              <w:t xml:space="preserve">  02-16189-074 &amp; 02-16189-075</w:t>
            </w:r>
          </w:p>
          <w:p>
            <w:r>
              <w:t xml:space="preserve">  02-16283-065 &amp; 02-16283-066</w:t>
            </w:r>
          </w:p>
          <w:p>
            <w:r>
              <w:t xml:space="preserve">  02-16323-068 &amp; 02-16323-069</w:t>
            </w:r>
          </w:p>
          <w:p>
            <w:r>
              <w:t xml:space="preserve">  02-16331-047 &amp; 02-16331-048</w:t>
            </w:r>
          </w:p>
          <w:p>
            <w:r>
              <w:t xml:space="preserve">  02-16368-085 &amp; 02-16368-086</w:t>
            </w:r>
          </w:p>
          <w:p>
            <w:r>
              <w:t xml:space="preserve">  02-16533-075 &amp; 02-16533-076</w:t>
            </w:r>
          </w:p>
          <w:p>
            <w:r>
              <w:t xml:space="preserve">  02-16640-018 &amp; 02-16640-019</w:t>
            </w:r>
          </w:p>
          <w:p>
            <w:r>
              <w:t xml:space="preserve">  02-16674-040 &amp; 02-16674-041</w:t>
            </w:r>
          </w:p>
          <w:p>
            <w:r>
              <w:t xml:space="preserve">  02-16734-006 &amp; 02-16734-007</w:t>
            </w:r>
          </w:p>
          <w:p>
            <w:r>
              <w:t xml:space="preserve">  02-16805-059 &amp; 02-16805-060</w:t>
            </w:r>
          </w:p>
          <w:p>
            <w:r>
              <w:t xml:space="preserve">  02-16827-061 &amp; 02-16827-062</w:t>
            </w:r>
          </w:p>
          <w:p>
            <w:r>
              <w:t xml:space="preserve">  02-16931-063 &amp; 02-16931-064</w:t>
            </w:r>
          </w:p>
          <w:p>
            <w:r>
              <w:t xml:space="preserve">  02-16943-080 &amp; 02-16943-081</w:t>
            </w:r>
          </w:p>
          <w:p>
            <w:r>
              <w:t xml:space="preserve">  02-16966-016 &amp; 02-16966-017</w:t>
            </w:r>
          </w:p>
          <w:p>
            <w:r>
              <w:t xml:space="preserve">  02-17263-073 &amp; 02-17263-074</w:t>
            </w:r>
          </w:p>
          <w:p>
            <w:r>
              <w:t xml:space="preserve">  02-17358-072 &amp; 02-17358-073</w:t>
            </w:r>
          </w:p>
          <w:p>
            <w:r>
              <w:t xml:space="preserve">  02-17458-055 &amp; 02-17458-056</w:t>
            </w:r>
          </w:p>
          <w:p>
            <w:r>
              <w:t xml:space="preserve">  02-17477-044 &amp; 02-17477-045</w:t>
            </w:r>
          </w:p>
          <w:p>
            <w:r>
              <w:t xml:space="preserve">  02-17609-020 &amp; 02-17609-021</w:t>
            </w:r>
          </w:p>
          <w:p>
            <w:r>
              <w:t xml:space="preserve">  02-17747-050 &amp; 02-17747-051</w:t>
            </w:r>
          </w:p>
          <w:p>
            <w:r>
              <w:t xml:space="preserve">  02-17777-057 &amp; 02-17777-058</w:t>
            </w:r>
          </w:p>
          <w:p>
            <w:r>
              <w:t xml:space="preserve">  02-17835-044 &amp; 02-17835-045</w:t>
            </w:r>
          </w:p>
          <w:p>
            <w:r>
              <w:t xml:space="preserve">  02-17870-094 &amp; 02-17870-095</w:t>
            </w:r>
          </w:p>
          <w:p>
            <w:r>
              <w:t xml:space="preserve">  02-17946-079 &amp; 02-17946-080</w:t>
            </w:r>
          </w:p>
          <w:p>
            <w:r>
              <w:t xml:space="preserve">  02-18056-008 &amp; 02-18056-009</w:t>
            </w:r>
          </w:p>
          <w:p>
            <w:r>
              <w:t xml:space="preserve">  02-18256-058 &amp; 02-18256-059</w:t>
            </w:r>
          </w:p>
          <w:p>
            <w:r>
              <w:t xml:space="preserve">  02-18308-038 &amp; 02-18308-039</w:t>
            </w:r>
          </w:p>
          <w:p>
            <w:r>
              <w:t xml:space="preserve">  02-18442-008 &amp; 02-18442-009</w:t>
            </w:r>
          </w:p>
          <w:p>
            <w:r>
              <w:t xml:space="preserve">  02-18461-058 &amp; 02-18461-059</w:t>
            </w:r>
          </w:p>
          <w:p>
            <w:r>
              <w:t xml:space="preserve">  02-18508-052 &amp; 02-18508-053</w:t>
            </w:r>
          </w:p>
          <w:p>
            <w:r>
              <w:t xml:space="preserve">  02-18591-009 &amp; 02-18591-010</w:t>
            </w:r>
          </w:p>
          <w:p>
            <w:r>
              <w:t xml:space="preserve">  02-18591-042 &amp; 02-18591-043</w:t>
            </w:r>
          </w:p>
          <w:p>
            <w:r>
              <w:t xml:space="preserve">  02-18731-064 &amp; 02-18731-065</w:t>
            </w:r>
          </w:p>
          <w:p>
            <w:r>
              <w:t xml:space="preserve">  02-18769-038 &amp; 02-18769-039</w:t>
            </w:r>
          </w:p>
          <w:p>
            <w:r>
              <w:t xml:space="preserve">  02-18879-009 &amp; 02-18879-010</w:t>
            </w:r>
          </w:p>
          <w:p>
            <w:r>
              <w:t xml:space="preserve">  02-18885-073 &amp; 02-18885-074</w:t>
            </w:r>
          </w:p>
          <w:p>
            <w:r>
              <w:t xml:space="preserve">  02-19060-046 &amp; 02-19060-047</w:t>
            </w:r>
          </w:p>
          <w:p>
            <w:r>
              <w:t xml:space="preserve">  02-19070-050 &amp; 02-19070-051</w:t>
            </w:r>
          </w:p>
          <w:p>
            <w:r>
              <w:t xml:space="preserve">  02-19086-020 &amp; 02-19086-021</w:t>
            </w:r>
          </w:p>
          <w:p>
            <w:r>
              <w:t xml:space="preserve">  02-19168-073 &amp; 02-19168-074</w:t>
            </w:r>
          </w:p>
          <w:p>
            <w:r>
              <w:t xml:space="preserve">  02-19246-009 &amp; 02-19246-010</w:t>
            </w:r>
          </w:p>
          <w:p>
            <w:r>
              <w:t xml:space="preserve">  02-19269-041 &amp; 02-19269-042</w:t>
            </w:r>
          </w:p>
          <w:p>
            <w:r>
              <w:t xml:space="preserve">  02-19395-091 &amp; 02-19395-092</w:t>
            </w:r>
          </w:p>
          <w:p>
            <w:r>
              <w:t xml:space="preserve">  02-19533-002 &amp; 02-19533-003</w:t>
            </w:r>
          </w:p>
          <w:p>
            <w:r>
              <w:t xml:space="preserve">  02-19535-016 &amp; 02-19535-017</w:t>
            </w:r>
          </w:p>
          <w:p>
            <w:r>
              <w:t xml:space="preserve">  02-19679-055 &amp; 02-19679-056</w:t>
            </w:r>
          </w:p>
          <w:p>
            <w:r>
              <w:t xml:space="preserve">  02-19722-091 &amp; 02-19722-092</w:t>
            </w:r>
          </w:p>
          <w:p>
            <w:r>
              <w:t xml:space="preserve">  02-19743-051 &amp; 02-19743-052</w:t>
            </w:r>
          </w:p>
          <w:p>
            <w:r>
              <w:t xml:space="preserve">  02-19916-010 &amp; 02-19916-011</w:t>
            </w:r>
          </w:p>
          <w:p>
            <w:r>
              <w:t xml:space="preserve">  02-20000-067 &amp; 02-20000-068</w:t>
            </w:r>
          </w:p>
          <w:p>
            <w:r>
              <w:t xml:space="preserve">  02-20023-050 &amp; 02-20023-051</w:t>
            </w:r>
          </w:p>
          <w:p>
            <w:r>
              <w:t xml:space="preserve">  02-20051-073 &amp; 02-20051-074</w:t>
            </w:r>
          </w:p>
          <w:p>
            <w:r>
              <w:t xml:space="preserve">  ... 175 more - see the full list in audit_report.md.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Check whether any two consecutive tickets carry the same winning value / prize amount symbol. (Not performed in 01/2025 - the data lacked the system print code; the Prize System Code is now present, so this procedure is executed.)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(65755).</w:t>
            </w:r>
          </w:p>
          <w:p>
            <w:r>
              <w:t>65755 consecutive winner pair(s) sharing the same winning value.</w:t>
            </w:r>
          </w:p>
          <w:p>
            <w:r>
              <w:t>Offending items:</w:t>
            </w:r>
          </w:p>
          <w:p>
            <w:r>
              <w:t xml:space="preserve">  02-00001-023 &amp; 02-00001-024 (2,000 FBu)</w:t>
            </w:r>
          </w:p>
          <w:p>
            <w:r>
              <w:t xml:space="preserve">  02-00001-032 &amp; 02-00001-033 (2,000 FBu)</w:t>
            </w:r>
          </w:p>
          <w:p>
            <w:r>
              <w:t xml:space="preserve">  02-00001-064 &amp; 02-00001-065 (2,000 FBu)</w:t>
            </w:r>
          </w:p>
          <w:p>
            <w:r>
              <w:t xml:space="preserve">  02-00002-030 &amp; 02-00002-031 (5,000 FBu)</w:t>
            </w:r>
          </w:p>
          <w:p>
            <w:r>
              <w:t xml:space="preserve">  02-00002-088 &amp; 02-00002-089 (2,000 FBu)</w:t>
            </w:r>
          </w:p>
          <w:p>
            <w:r>
              <w:t xml:space="preserve">  02-00003-014 &amp; 02-00003-015 (2,000 FBu)</w:t>
            </w:r>
          </w:p>
          <w:p>
            <w:r>
              <w:t xml:space="preserve">  02-00003-034 &amp; 02-00003-035 (2,000 FBu)</w:t>
            </w:r>
          </w:p>
          <w:p>
            <w:r>
              <w:t xml:space="preserve">  02-00003-042 &amp; 02-00003-043 (2,000 FBu)</w:t>
            </w:r>
          </w:p>
          <w:p>
            <w:r>
              <w:t xml:space="preserve">  02-00003-054 &amp; 02-00003-055 (2,000 FBu)</w:t>
            </w:r>
          </w:p>
          <w:p>
            <w:r>
              <w:t xml:space="preserve">  02-00004-017 &amp; 02-00004-018 (2,000 FBu)</w:t>
            </w:r>
          </w:p>
          <w:p>
            <w:r>
              <w:t xml:space="preserve">  02-00004-061 &amp; 02-00004-062 (2,000 FBu)</w:t>
            </w:r>
          </w:p>
          <w:p>
            <w:r>
              <w:t xml:space="preserve">  02-00004-091 &amp; 02-00004-092 (2,000 FBu)</w:t>
            </w:r>
          </w:p>
          <w:p>
            <w:r>
              <w:t xml:space="preserve">  02-00005-025 &amp; 02-00005-026 (2,000 FBu)</w:t>
            </w:r>
          </w:p>
          <w:p>
            <w:r>
              <w:t xml:space="preserve">  02-00006-045 &amp; 02-00006-046 (2,000 FBu)</w:t>
            </w:r>
          </w:p>
          <w:p>
            <w:r>
              <w:t xml:space="preserve">  02-00006-100 &amp; 02-00007-001 (2,000 FBu)</w:t>
            </w:r>
          </w:p>
          <w:p>
            <w:r>
              <w:t xml:space="preserve">  02-00007-014 &amp; 02-00007-015 (2,000 FBu)</w:t>
            </w:r>
          </w:p>
          <w:p>
            <w:r>
              <w:t xml:space="preserve">  02-00007-044 &amp; 02-00007-045 (2,000 FBu)</w:t>
            </w:r>
          </w:p>
          <w:p>
            <w:r>
              <w:t xml:space="preserve">  02-00007-055 &amp; 02-00007-056 (2,000 FBu)</w:t>
            </w:r>
          </w:p>
          <w:p>
            <w:r>
              <w:t xml:space="preserve">  02-00007-100 &amp; 02-00008-001 (2,000 FBu)</w:t>
            </w:r>
          </w:p>
          <w:p>
            <w:r>
              <w:t xml:space="preserve">  02-00008-045 &amp; 02-00008-046 (2,000 FBu)</w:t>
            </w:r>
          </w:p>
          <w:p>
            <w:r>
              <w:t xml:space="preserve">  02-00009-002 &amp; 02-00009-003 (2,000 FBu)</w:t>
            </w:r>
          </w:p>
          <w:p>
            <w:r>
              <w:t xml:space="preserve">  02-00009-041 &amp; 02-00009-042 (2,000 FBu)</w:t>
            </w:r>
          </w:p>
          <w:p>
            <w:r>
              <w:t xml:space="preserve">  02-00009-055 &amp; 02-00009-056 (2,000 FBu)</w:t>
            </w:r>
          </w:p>
          <w:p>
            <w:r>
              <w:t xml:space="preserve">  02-00009-100 &amp; 02-00010-001 (2,000 FBu)</w:t>
            </w:r>
          </w:p>
          <w:p>
            <w:r>
              <w:t xml:space="preserve">  02-00010-052 &amp; 02-00010-053 (2,000 FBu)</w:t>
            </w:r>
          </w:p>
          <w:p>
            <w:r>
              <w:t xml:space="preserve">  02-00010-072 &amp; 02-00010-073 (2,000 FBu)</w:t>
            </w:r>
          </w:p>
          <w:p>
            <w:r>
              <w:t xml:space="preserve">  02-00010-086 &amp; 02-00010-087 (2,000 FBu)</w:t>
            </w:r>
          </w:p>
          <w:p>
            <w:r>
              <w:t xml:space="preserve">  02-00011-008 &amp; 02-00011-009 (2,000 FBu)</w:t>
            </w:r>
          </w:p>
          <w:p>
            <w:r>
              <w:t xml:space="preserve">  02-00011-014 &amp; 02-00011-015 (2,000 FBu)</w:t>
            </w:r>
          </w:p>
          <w:p>
            <w:r>
              <w:t xml:space="preserve">  02-00011-055 &amp; 02-00011-056 (2,000 FBu)</w:t>
            </w:r>
          </w:p>
          <w:p>
            <w:r>
              <w:t xml:space="preserve">  02-00011-091 &amp; 02-00011-092 (2,000 FBu)</w:t>
            </w:r>
          </w:p>
          <w:p>
            <w:r>
              <w:t xml:space="preserve">  02-00011-100 &amp; 02-00012-001 (2,000 FBu)</w:t>
            </w:r>
          </w:p>
          <w:p>
            <w:r>
              <w:t xml:space="preserve">  02-00012-011 &amp; 02-00012-012 (2,000 FBu)</w:t>
            </w:r>
          </w:p>
          <w:p>
            <w:r>
              <w:t xml:space="preserve">  02-00012-029 &amp; 02-00012-030 (5,000 FBu)</w:t>
            </w:r>
          </w:p>
          <w:p>
            <w:r>
              <w:t xml:space="preserve">  02-00012-038 &amp; 02-00012-039 (2,000 FBu)</w:t>
            </w:r>
          </w:p>
          <w:p>
            <w:r>
              <w:t xml:space="preserve">  02-00012-055 &amp; 02-00012-056 (2,000 FBu)</w:t>
            </w:r>
          </w:p>
          <w:p>
            <w:r>
              <w:t xml:space="preserve">  02-00012-064 &amp; 02-00012-065 (2,000 FBu)</w:t>
            </w:r>
          </w:p>
          <w:p>
            <w:r>
              <w:t xml:space="preserve">  02-00013-027 &amp; 02-00013-028 (2,000 FBu)</w:t>
            </w:r>
          </w:p>
          <w:p>
            <w:r>
              <w:t xml:space="preserve">  02-00013-051 &amp; 02-00013-052 (2,000 FBu)</w:t>
            </w:r>
          </w:p>
          <w:p>
            <w:r>
              <w:t xml:space="preserve">  02-00013-100 &amp; 02-00014-001 (2,000 FBu)</w:t>
            </w:r>
          </w:p>
          <w:p>
            <w:r>
              <w:t xml:space="preserve">  02-00014-044 &amp; 02-00014-045 (2,000 FBu)</w:t>
            </w:r>
          </w:p>
          <w:p>
            <w:r>
              <w:t xml:space="preserve">  02-00014-091 &amp; 02-00014-092 (2,000 FBu)</w:t>
            </w:r>
          </w:p>
          <w:p>
            <w:r>
              <w:t xml:space="preserve">  02-00015-020 &amp; 02-00015-021 (2,000 FBu)</w:t>
            </w:r>
          </w:p>
          <w:p>
            <w:r>
              <w:t xml:space="preserve">  02-00015-060 &amp; 02-00015-061 (2,000 FBu)</w:t>
            </w:r>
          </w:p>
          <w:p>
            <w:r>
              <w:t xml:space="preserve">  02-00016-074 &amp; 02-00016-075 (2,000 FBu)</w:t>
            </w:r>
          </w:p>
          <w:p>
            <w:r>
              <w:t xml:space="preserve">  02-00016-100 &amp; 02-00017-001 (2,000 FBu)</w:t>
            </w:r>
          </w:p>
          <w:p>
            <w:r>
              <w:t xml:space="preserve">  02-00017-088 &amp; 02-00017-089 (2,000 FBu)</w:t>
            </w:r>
          </w:p>
          <w:p>
            <w:r>
              <w:t xml:space="preserve">  02-00017-100 &amp; 02-00018-001 (2,000 FBu)</w:t>
            </w:r>
          </w:p>
          <w:p>
            <w:r>
              <w:t xml:space="preserve">  02-00018-027 &amp; 02-00018-028 (2,000 FBu)</w:t>
            </w:r>
          </w:p>
          <w:p>
            <w:r>
              <w:t xml:space="preserve">  02-00018-050 &amp; 02-00018-051 (2,000 FBu)</w:t>
            </w:r>
          </w:p>
          <w:p>
            <w:r>
              <w:t xml:space="preserve">  02-00019-050 &amp; 02-00019-051 (2,000 FBu)</w:t>
            </w:r>
          </w:p>
          <w:p>
            <w:r>
              <w:t xml:space="preserve">  02-00019-061 &amp; 02-00019-062 (2,000 FBu)</w:t>
            </w:r>
          </w:p>
          <w:p>
            <w:r>
              <w:t xml:space="preserve">  02-00019-070 &amp; 02-00019-071 (2,000 FBu)</w:t>
            </w:r>
          </w:p>
          <w:p>
            <w:r>
              <w:t xml:space="preserve">  02-00019-097 &amp; 02-00019-098 (2,000 FBu)</w:t>
            </w:r>
          </w:p>
          <w:p>
            <w:r>
              <w:t xml:space="preserve">  02-00020-002 &amp; 02-00020-003 (2,000 FBu)</w:t>
            </w:r>
          </w:p>
          <w:p>
            <w:r>
              <w:t xml:space="preserve">  02-00020-023 &amp; 02-00020-024 (2,000 FBu)</w:t>
            </w:r>
          </w:p>
          <w:p>
            <w:r>
              <w:t xml:space="preserve">  02-00020-047 &amp; 02-00020-048 (2,000 FBu)</w:t>
            </w:r>
          </w:p>
          <w:p>
            <w:r>
              <w:t xml:space="preserve">  02-00020-061 &amp; 02-00020-062 (2,000 FBu)</w:t>
            </w:r>
          </w:p>
          <w:p>
            <w:r>
              <w:t xml:space="preserve">  02-00021-062 &amp; 02-00021-063 (2,000 FBu)</w:t>
            </w:r>
          </w:p>
          <w:p>
            <w:r>
              <w:t xml:space="preserve">  02-00021-082 &amp; 02-00021-083 (2,000 FBu)</w:t>
            </w:r>
          </w:p>
          <w:p>
            <w:r>
              <w:t xml:space="preserve">  02-00021-088 &amp; 02-00021-089 (2,000 FBu)</w:t>
            </w:r>
          </w:p>
          <w:p>
            <w:r>
              <w:t xml:space="preserve">  02-00022-017 &amp; 02-00022-018 (2,000 FBu)</w:t>
            </w:r>
          </w:p>
          <w:p>
            <w:r>
              <w:t xml:space="preserve">  02-00022-028 &amp; 02-00022-029 (2,000 FBu)</w:t>
            </w:r>
          </w:p>
          <w:p>
            <w:r>
              <w:t xml:space="preserve">  02-00022-057 &amp; 02-00022-058 (2,000 FBu)</w:t>
            </w:r>
          </w:p>
          <w:p>
            <w:r>
              <w:t xml:space="preserve">  02-00022-097 &amp; 02-00022-098 (2,000 FBu)</w:t>
            </w:r>
          </w:p>
          <w:p>
            <w:r>
              <w:t xml:space="preserve">  02-00024-028 &amp; 02-00024-029 (2,000 FBu)</w:t>
            </w:r>
          </w:p>
          <w:p>
            <w:r>
              <w:t xml:space="preserve">  02-00025-025 &amp; 02-00025-026 (2,000 FBu)</w:t>
            </w:r>
          </w:p>
          <w:p>
            <w:r>
              <w:t xml:space="preserve">  02-00025-045 &amp; 02-00025-046 (2,000 FBu)</w:t>
            </w:r>
          </w:p>
          <w:p>
            <w:r>
              <w:t xml:space="preserve">  02-00025-054 &amp; 02-00025-055 (2,000 FBu)</w:t>
            </w:r>
          </w:p>
          <w:p>
            <w:r>
              <w:t xml:space="preserve">  02-00025-065 &amp; 02-00025-066 (2,000 FBu)</w:t>
            </w:r>
          </w:p>
          <w:p>
            <w:r>
              <w:t xml:space="preserve">  02-00025-077 &amp; 02-00025-078 (2,000 FBu)</w:t>
            </w:r>
          </w:p>
          <w:p>
            <w:r>
              <w:t xml:space="preserve">  02-00026-028 &amp; 02-00026-029 (2,000 FBu)</w:t>
            </w:r>
          </w:p>
          <w:p>
            <w:r>
              <w:t xml:space="preserve">  02-00026-071 &amp; 02-00026-072 (2,000 FBu)</w:t>
            </w:r>
          </w:p>
          <w:p>
            <w:r>
              <w:t xml:space="preserve">  02-00026-100 &amp; 02-00027-001 (2,000 FBu)</w:t>
            </w:r>
          </w:p>
          <w:p>
            <w:r>
              <w:t xml:space="preserve">  02-00027-008 &amp; 02-00027-009 (2,000 FBu)</w:t>
            </w:r>
          </w:p>
          <w:p>
            <w:r>
              <w:t xml:space="preserve">  02-00027-061 &amp; 02-00027-062 (2,000 FBu)</w:t>
            </w:r>
          </w:p>
          <w:p>
            <w:r>
              <w:t xml:space="preserve">  02-00027-085 &amp; 02-00027-086 (2,000 FBu)</w:t>
            </w:r>
          </w:p>
          <w:p>
            <w:r>
              <w:t xml:space="preserve">  02-00027-100 &amp; 02-00028-001 (2,000 FBu)</w:t>
            </w:r>
          </w:p>
          <w:p>
            <w:r>
              <w:t xml:space="preserve">  02-00028-057 &amp; 02-00028-058 (2,000 FBu)</w:t>
            </w:r>
          </w:p>
          <w:p>
            <w:r>
              <w:t xml:space="preserve">  02-00029-011 &amp; 02-00029-012 (2,000 FBu)</w:t>
            </w:r>
          </w:p>
          <w:p>
            <w:r>
              <w:t xml:space="preserve">  02-00029-020 &amp; 02-00029-021 (2,000 FBu)</w:t>
            </w:r>
          </w:p>
          <w:p>
            <w:r>
              <w:t xml:space="preserve">  02-00029-025 &amp; 02-00029-026 (2,000 FBu)</w:t>
            </w:r>
          </w:p>
          <w:p>
            <w:r>
              <w:t xml:space="preserve">  02-00029-054 &amp; 02-00029-055 (2,000 FBu)</w:t>
            </w:r>
          </w:p>
          <w:p>
            <w:r>
              <w:t xml:space="preserve">  02-00029-065 &amp; 02-00029-066 (2,000 FBu)</w:t>
            </w:r>
          </w:p>
          <w:p>
            <w:r>
              <w:t xml:space="preserve">  02-00030-054 &amp; 02-00030-055 (2,000 FBu)</w:t>
            </w:r>
          </w:p>
          <w:p>
            <w:r>
              <w:t xml:space="preserve">  02-00031-050 &amp; 02-00031-051 (2,000 FBu)</w:t>
            </w:r>
          </w:p>
          <w:p>
            <w:r>
              <w:t xml:space="preserve">  02-00031-058 &amp; 02-00031-059 (2,000 FBu)</w:t>
            </w:r>
          </w:p>
          <w:p>
            <w:r>
              <w:t xml:space="preserve">  02-00031-076 &amp; 02-00031-077 (2,000 FBu)</w:t>
            </w:r>
          </w:p>
          <w:p>
            <w:r>
              <w:t xml:space="preserve">  02-00033-002 &amp; 02-00033-003 (2,000 FBu)</w:t>
            </w:r>
          </w:p>
          <w:p>
            <w:r>
              <w:t xml:space="preserve">  02-00033-019 &amp; 02-00033-020 (2,000 FBu)</w:t>
            </w:r>
          </w:p>
          <w:p>
            <w:r>
              <w:t xml:space="preserve">  02-00033-025 &amp; 02-00033-026 (5,000 FBu)</w:t>
            </w:r>
          </w:p>
          <w:p>
            <w:r>
              <w:t xml:space="preserve">  02-00033-055 &amp; 02-00033-056 (2,000 FBu)</w:t>
            </w:r>
          </w:p>
          <w:p>
            <w:r>
              <w:t xml:space="preserve">  02-00033-063 &amp; 02-00033-064 (2,000 FBu)</w:t>
            </w:r>
          </w:p>
          <w:p>
            <w:r>
              <w:t xml:space="preserve">  02-00034-035 &amp; 02-00034-036 (2,000 FBu)</w:t>
            </w:r>
          </w:p>
          <w:p>
            <w:r>
              <w:t xml:space="preserve">  02-00034-044 &amp; 02-00034-045 (2,000 FBu)</w:t>
            </w:r>
          </w:p>
          <w:p>
            <w:r>
              <w:t xml:space="preserve">  02-00034-079 &amp; 02-00034-080 (2,000 FBu)</w:t>
            </w:r>
          </w:p>
          <w:p>
            <w:r>
              <w:t xml:space="preserve">  02-00035-002 &amp; 02-00035-003 (2,000 FBu)</w:t>
            </w:r>
          </w:p>
          <w:p>
            <w:r>
              <w:t xml:space="preserve">  02-00035-011 &amp; 02-00035-012 (2,000 FBu)</w:t>
            </w:r>
          </w:p>
          <w:p>
            <w:r>
              <w:t xml:space="preserve">  02-00036-020 &amp; 02-00036-021 (2,000 FBu)</w:t>
            </w:r>
          </w:p>
          <w:p>
            <w:r>
              <w:t xml:space="preserve">  02-00036-031 &amp; 02-00036-032 (2,000 FBu)</w:t>
            </w:r>
          </w:p>
          <w:p>
            <w:r>
              <w:t xml:space="preserve">  02-00036-042 &amp; 02-00036-043 (2,000 FBu)</w:t>
            </w:r>
          </w:p>
          <w:p>
            <w:r>
              <w:t xml:space="preserve">  02-00037-008 &amp; 02-00037-009 (2,000 FBu)</w:t>
            </w:r>
          </w:p>
          <w:p>
            <w:r>
              <w:t xml:space="preserve">  02-00038-060 &amp; 02-00038-061 (2,000 FBu)</w:t>
            </w:r>
          </w:p>
          <w:p>
            <w:r>
              <w:t xml:space="preserve">  02-00038-091 &amp; 02-00038-092 (2,000 FBu)</w:t>
            </w:r>
          </w:p>
          <w:p>
            <w:r>
              <w:t xml:space="preserve">  02-00039-002 &amp; 02-00039-003 (2,000 FBu)</w:t>
            </w:r>
          </w:p>
          <w:p>
            <w:r>
              <w:t xml:space="preserve">  02-00039-054 &amp; 02-00039-055 (2,000 FBu)</w:t>
            </w:r>
          </w:p>
          <w:p>
            <w:r>
              <w:t xml:space="preserve">  02-00039-074 &amp; 02-00039-075 (2,000 FBu)</w:t>
            </w:r>
          </w:p>
          <w:p>
            <w:r>
              <w:t xml:space="preserve">  02-00040-002 &amp; 02-00040-003 (2,000 FBu)</w:t>
            </w:r>
          </w:p>
          <w:p>
            <w:r>
              <w:t xml:space="preserve">  02-00042-014 &amp; 02-00042-015 (2,000 FBu)</w:t>
            </w:r>
          </w:p>
          <w:p>
            <w:r>
              <w:t xml:space="preserve">  02-00042-045 &amp; 02-00042-046 (2,000 FBu)</w:t>
            </w:r>
          </w:p>
          <w:p>
            <w:r>
              <w:t xml:space="preserve">  02-00042-071 &amp; 02-00042-072 (2,000 FBu)</w:t>
            </w:r>
          </w:p>
          <w:p>
            <w:r>
              <w:t xml:space="preserve">  02-00042-085 &amp; 02-00042-086 (2,000 FBu)</w:t>
            </w:r>
          </w:p>
          <w:p>
            <w:r>
              <w:t xml:space="preserve">  02-00043-042 &amp; 02-00043-043 (2,000 FBu)</w:t>
            </w:r>
          </w:p>
          <w:p>
            <w:r>
              <w:t xml:space="preserve">  02-00043-054 &amp; 02-00043-055 (2,000 FBu)</w:t>
            </w:r>
          </w:p>
          <w:p>
            <w:r>
              <w:t xml:space="preserve">  02-00044-020 &amp; 02-00044-021 (2,000 FBu)</w:t>
            </w:r>
          </w:p>
          <w:p>
            <w:r>
              <w:t xml:space="preserve">  02-00044-080 &amp; 02-00044-081 (2,000 FBu)</w:t>
            </w:r>
          </w:p>
          <w:p>
            <w:r>
              <w:t xml:space="preserve">  02-00044-100 &amp; 02-00045-001 (2,000 FBu)</w:t>
            </w:r>
          </w:p>
          <w:p>
            <w:r>
              <w:t xml:space="preserve">  02-00045-044 &amp; 02-00045-045 (2,000 FBu)</w:t>
            </w:r>
          </w:p>
          <w:p>
            <w:r>
              <w:t xml:space="preserve">  02-00045-055 &amp; 02-00045-056 (2,000 FBu)</w:t>
            </w:r>
          </w:p>
          <w:p>
            <w:r>
              <w:t xml:space="preserve">  02-00046-091 &amp; 02-00046-092 (2,000 FBu)</w:t>
            </w:r>
          </w:p>
          <w:p>
            <w:r>
              <w:t xml:space="preserve">  02-00047-011 &amp; 02-00047-012 (2,000 FBu)</w:t>
            </w:r>
          </w:p>
          <w:p>
            <w:r>
              <w:t xml:space="preserve">  02-00047-028 &amp; 02-00047-029 (2,000 FBu)</w:t>
            </w:r>
          </w:p>
          <w:p>
            <w:r>
              <w:t xml:space="preserve">  02-00047-060 &amp; 02-00047-061 (2,000 FBu)</w:t>
            </w:r>
          </w:p>
          <w:p>
            <w:r>
              <w:t xml:space="preserve">  02-00047-071 &amp; 02-00047-072 (2,000 FBu)</w:t>
            </w:r>
          </w:p>
          <w:p>
            <w:r>
              <w:t xml:space="preserve">  02-00048-008 &amp; 02-00048-009 (2,000 FBu)</w:t>
            </w:r>
          </w:p>
          <w:p>
            <w:r>
              <w:t xml:space="preserve">  02-00050-091 &amp; 02-00050-092 (2,000 FBu)</w:t>
            </w:r>
          </w:p>
          <w:p>
            <w:r>
              <w:t xml:space="preserve">  02-00051-062 &amp; 02-00051-063 (2,000 FBu)</w:t>
            </w:r>
          </w:p>
          <w:p>
            <w:r>
              <w:t xml:space="preserve">  02-00052-002 &amp; 02-00052-003 (2,000 FBu)</w:t>
            </w:r>
          </w:p>
          <w:p>
            <w:r>
              <w:t xml:space="preserve">  02-00052-017 &amp; 02-00052-018 (2,000 FBu)</w:t>
            </w:r>
          </w:p>
          <w:p>
            <w:r>
              <w:t xml:space="preserve">  02-00052-047 &amp; 02-00052-048 (2,000 FBu)</w:t>
            </w:r>
          </w:p>
          <w:p>
            <w:r>
              <w:t xml:space="preserve">  02-00052-082 &amp; 02-00052-083 (2,000 FBu)</w:t>
            </w:r>
          </w:p>
          <w:p>
            <w:r>
              <w:t xml:space="preserve">  02-00052-094 &amp; 02-00052-095 (2,000 FBu)</w:t>
            </w:r>
          </w:p>
          <w:p>
            <w:r>
              <w:t xml:space="preserve">  02-00053-002 &amp; 02-00053-003 (5,000 FBu)</w:t>
            </w:r>
          </w:p>
          <w:p>
            <w:r>
              <w:t xml:space="preserve">  02-00053-017 &amp; 02-00053-018 (2,000 FBu)</w:t>
            </w:r>
          </w:p>
          <w:p>
            <w:r>
              <w:t xml:space="preserve">  02-00053-031 &amp; 02-00053-032 (2,000 FBu)</w:t>
            </w:r>
          </w:p>
          <w:p>
            <w:r>
              <w:t xml:space="preserve">  02-00053-062 &amp; 02-00053-063 (2,000 FBu)</w:t>
            </w:r>
          </w:p>
          <w:p>
            <w:r>
              <w:t xml:space="preserve">  02-00054-017 &amp; 02-00054-018 (2,000 FBu)</w:t>
            </w:r>
          </w:p>
          <w:p>
            <w:r>
              <w:t xml:space="preserve">  02-00054-045 &amp; 02-00054-046 (2,000 FBu)</w:t>
            </w:r>
          </w:p>
          <w:p>
            <w:r>
              <w:t xml:space="preserve">  02-00054-100 &amp; 02-00055-001 (2,000 FBu)</w:t>
            </w:r>
          </w:p>
          <w:p>
            <w:r>
              <w:t xml:space="preserve">  02-00055-011 &amp; 02-00055-012 (2,000 FBu)</w:t>
            </w:r>
          </w:p>
          <w:p>
            <w:r>
              <w:t xml:space="preserve">  02-00055-044 &amp; 02-00055-045 (2,000 FBu)</w:t>
            </w:r>
          </w:p>
          <w:p>
            <w:r>
              <w:t xml:space="preserve">  02-00056-072 &amp; 02-00056-073 (2,000 FBu)</w:t>
            </w:r>
          </w:p>
          <w:p>
            <w:r>
              <w:t xml:space="preserve">  02-00056-083 &amp; 02-00056-084 (2,000 FBu)</w:t>
            </w:r>
          </w:p>
          <w:p>
            <w:r>
              <w:t xml:space="preserve">  02-00057-014 &amp; 02-00057-015 (2,000 FBu)</w:t>
            </w:r>
          </w:p>
          <w:p>
            <w:r>
              <w:t xml:space="preserve">  02-00057-047 &amp; 02-00057-048 (2,000 FBu)</w:t>
            </w:r>
          </w:p>
          <w:p>
            <w:r>
              <w:t xml:space="preserve">  02-00058-026 &amp; 02-00058-027 (2,000 FBu)</w:t>
            </w:r>
          </w:p>
          <w:p>
            <w:r>
              <w:t xml:space="preserve">  02-00058-088 &amp; 02-00058-089 (2,000 FBu)</w:t>
            </w:r>
          </w:p>
          <w:p>
            <w:r>
              <w:t xml:space="preserve">  02-00059-017 &amp; 02-00059-018 (2,000 FBu)</w:t>
            </w:r>
          </w:p>
          <w:p>
            <w:r>
              <w:t xml:space="preserve">  02-00059-040 &amp; 02-00059-041 (2,000 FBu)</w:t>
            </w:r>
          </w:p>
          <w:p>
            <w:r>
              <w:t xml:space="preserve">  02-00059-054 &amp; 02-00059-055 (2,000 FBu)</w:t>
            </w:r>
          </w:p>
          <w:p>
            <w:r>
              <w:t xml:space="preserve">  02-00059-082 &amp; 02-00059-083 (5,000 FBu)</w:t>
            </w:r>
          </w:p>
          <w:p>
            <w:r>
              <w:t xml:space="preserve">  02-00060-029 &amp; 02-00060-030 (2,000 FBu)</w:t>
            </w:r>
          </w:p>
          <w:p>
            <w:r>
              <w:t xml:space="preserve">  02-00060-100 &amp; 02-00061-001 (2,000 FBu)</w:t>
            </w:r>
          </w:p>
          <w:p>
            <w:r>
              <w:t xml:space="preserve">  02-00061-082 &amp; 02-00061-083 (2,000 FBu)</w:t>
            </w:r>
          </w:p>
          <w:p>
            <w:r>
              <w:t xml:space="preserve">  02-00062-042 &amp; 02-00062-043 (2,000 FBu)</w:t>
            </w:r>
          </w:p>
          <w:p>
            <w:r>
              <w:t xml:space="preserve">  02-00062-048 &amp; 02-00062-049 (2,000 FBu)</w:t>
            </w:r>
          </w:p>
          <w:p>
            <w:r>
              <w:t xml:space="preserve">  02-00064-011 &amp; 02-00064-012 (2,000 FBu)</w:t>
            </w:r>
          </w:p>
          <w:p>
            <w:r>
              <w:t xml:space="preserve">  02-00064-022 &amp; 02-00064-023 (2,000 FBu)</w:t>
            </w:r>
          </w:p>
          <w:p>
            <w:r>
              <w:t xml:space="preserve">  02-00064-085 &amp; 02-00064-086 (2,000 FBu)</w:t>
            </w:r>
          </w:p>
          <w:p>
            <w:r>
              <w:t xml:space="preserve">  02-00065-076 &amp; 02-00065-077 (2,000 FBu)</w:t>
            </w:r>
          </w:p>
          <w:p>
            <w:r>
              <w:t xml:space="preserve">  02-00065-094 &amp; 02-00065-095 (2,000 FBu)</w:t>
            </w:r>
          </w:p>
          <w:p>
            <w:r>
              <w:t xml:space="preserve">  02-00066-047 &amp; 02-00066-048 (2,000 FBu)</w:t>
            </w:r>
          </w:p>
          <w:p>
            <w:r>
              <w:t xml:space="preserve">  02-00066-061 &amp; 02-00066-062 (2,000 FBu)</w:t>
            </w:r>
          </w:p>
          <w:p>
            <w:r>
              <w:t xml:space="preserve">  02-00066-082 &amp; 02-00066-083 (2,000 FBu)</w:t>
            </w:r>
          </w:p>
          <w:p>
            <w:r>
              <w:t xml:space="preserve">  02-00067-061 &amp; 02-00067-062 (2,000 FBu)</w:t>
            </w:r>
          </w:p>
          <w:p>
            <w:r>
              <w:t xml:space="preserve">  02-00067-100 &amp; 02-00068-001 (2,000 FBu)</w:t>
            </w:r>
          </w:p>
          <w:p>
            <w:r>
              <w:t xml:space="preserve">  02-00068-014 &amp; 02-00068-015 (2,000 FBu)</w:t>
            </w:r>
          </w:p>
          <w:p>
            <w:r>
              <w:t xml:space="preserve">  02-00068-020 &amp; 02-00068-021 (2,000 FBu)</w:t>
            </w:r>
          </w:p>
          <w:p>
            <w:r>
              <w:t xml:space="preserve">  02-00068-038 &amp; 02-00068-039 (2,000 FBu)</w:t>
            </w:r>
          </w:p>
          <w:p>
            <w:r>
              <w:t xml:space="preserve">  02-00068-044 &amp; 02-00068-045 (2,000 FBu)</w:t>
            </w:r>
          </w:p>
          <w:p>
            <w:r>
              <w:t xml:space="preserve">  02-00069-035 &amp; 02-00069-036 (2,000 FBu)</w:t>
            </w:r>
          </w:p>
          <w:p>
            <w:r>
              <w:t xml:space="preserve">  02-00069-044 &amp; 02-00069-045 (2,000 FBu)</w:t>
            </w:r>
          </w:p>
          <w:p>
            <w:r>
              <w:t xml:space="preserve">  02-00069-097 &amp; 02-00069-098 (2,000 FBu)</w:t>
            </w:r>
          </w:p>
          <w:p>
            <w:r>
              <w:t xml:space="preserve">  02-00070-002 &amp; 02-00070-003 (2,000 FBu)</w:t>
            </w:r>
          </w:p>
          <w:p>
            <w:r>
              <w:t xml:space="preserve">  02-00070-022 &amp; 02-00070-023 (2,000 FBu)</w:t>
            </w:r>
          </w:p>
          <w:p>
            <w:r>
              <w:t xml:space="preserve">  02-00070-088 &amp; 02-00070-089 (2,000 FBu)</w:t>
            </w:r>
          </w:p>
          <w:p>
            <w:r>
              <w:t xml:space="preserve">  02-00070-100 &amp; 02-00071-001 (2,000 FBu)</w:t>
            </w:r>
          </w:p>
          <w:p>
            <w:r>
              <w:t xml:space="preserve">  02-00071-025 &amp; 02-00071-026 (2,000 FBu)</w:t>
            </w:r>
          </w:p>
          <w:p>
            <w:r>
              <w:t xml:space="preserve">  02-00071-042 &amp; 02-00071-043 (2,000 FBu)</w:t>
            </w:r>
          </w:p>
          <w:p>
            <w:r>
              <w:t xml:space="preserve">  02-00071-051 &amp; 02-00071-052 (2,000 FBu)</w:t>
            </w:r>
          </w:p>
          <w:p>
            <w:r>
              <w:t xml:space="preserve">  02-00072-061 &amp; 02-00072-062 (2,000 FBu)</w:t>
            </w:r>
          </w:p>
          <w:p>
            <w:r>
              <w:t xml:space="preserve">  02-00072-073 &amp; 02-00072-074 (2,000 FBu)</w:t>
            </w:r>
          </w:p>
          <w:p>
            <w:r>
              <w:t xml:space="preserve">  02-00073-034 &amp; 02-00073-035 (2,000 FBu)</w:t>
            </w:r>
          </w:p>
          <w:p>
            <w:r>
              <w:t xml:space="preserve">  02-00073-042 &amp; 02-00073-043 (2,000 FBu)</w:t>
            </w:r>
          </w:p>
          <w:p>
            <w:r>
              <w:t xml:space="preserve">  02-00073-082 &amp; 02-00073-083 (2,000 FBu)</w:t>
            </w:r>
          </w:p>
          <w:p>
            <w:r>
              <w:t xml:space="preserve">  02-00073-097 &amp; 02-00073-098 (2,000 FBu)</w:t>
            </w:r>
          </w:p>
          <w:p>
            <w:r>
              <w:t xml:space="preserve">  02-00074-008 &amp; 02-00074-009 (2,000 FBu)</w:t>
            </w:r>
          </w:p>
          <w:p>
            <w:r>
              <w:t xml:space="preserve">  02-00074-017 &amp; 02-00074-018 (5,000 FBu)</w:t>
            </w:r>
          </w:p>
          <w:p>
            <w:r>
              <w:t xml:space="preserve">  02-00074-071 &amp; 02-00074-072 (2,000 FBu)</w:t>
            </w:r>
          </w:p>
          <w:p>
            <w:r>
              <w:t xml:space="preserve">  02-00074-097 &amp; 02-00074-098 (2,000 FBu)</w:t>
            </w:r>
          </w:p>
          <w:p>
            <w:r>
              <w:t xml:space="preserve">  02-00075-014 &amp; 02-00075-015 (2,000 FBu)</w:t>
            </w:r>
          </w:p>
          <w:p>
            <w:r>
              <w:t xml:space="preserve">  02-00075-022 &amp; 02-00075-023 (2,000 FBu)</w:t>
            </w:r>
          </w:p>
          <w:p>
            <w:r>
              <w:t xml:space="preserve">  02-00075-097 &amp; 02-00075-098 (2,000 FBu)</w:t>
            </w:r>
          </w:p>
          <w:p>
            <w:r>
              <w:t xml:space="preserve">  02-00076-020 &amp; 02-00076-021 (2,000 FBu)</w:t>
            </w:r>
          </w:p>
          <w:p>
            <w:r>
              <w:t xml:space="preserve">  02-00076-031 &amp; 02-00076-032 (2,000 FBu)</w:t>
            </w:r>
          </w:p>
          <w:p>
            <w:r>
              <w:t xml:space="preserve">  02-00076-051 &amp; 02-00076-052 (2,000 FBu)</w:t>
            </w:r>
          </w:p>
          <w:p>
            <w:r>
              <w:t xml:space="preserve">  02-00076-077 &amp; 02-00076-078 (2,000 FBu)</w:t>
            </w:r>
          </w:p>
          <w:p>
            <w:r>
              <w:t xml:space="preserve">  02-00077-017 &amp; 02-00077-018 (2,000 FBu)</w:t>
            </w:r>
          </w:p>
          <w:p>
            <w:r>
              <w:t xml:space="preserve">  02-00077-029 &amp; 02-00077-030 (2,000 FBu)</w:t>
            </w:r>
          </w:p>
          <w:p>
            <w:r>
              <w:t xml:space="preserve">  02-00077-035 &amp; 02-00077-036 (2,000 FBu)</w:t>
            </w:r>
          </w:p>
          <w:p>
            <w:r>
              <w:t xml:space="preserve">  02-00078-005 &amp; 02-00078-006 (2,000 FBu)</w:t>
            </w:r>
          </w:p>
          <w:p>
            <w:r>
              <w:t xml:space="preserve">  02-00078-013 &amp; 02-00078-014 (2,000 FBu)</w:t>
            </w:r>
          </w:p>
          <w:p>
            <w:r>
              <w:t xml:space="preserve">  02-00078-030 &amp; 02-00078-031 (2,000 FBu)</w:t>
            </w:r>
          </w:p>
          <w:p>
            <w:r>
              <w:t xml:space="preserve">  02-00078-036 &amp; 02-00078-037 (2,000 FBu)</w:t>
            </w:r>
          </w:p>
          <w:p>
            <w:r>
              <w:t xml:space="preserve">  02-00078-052 &amp; 02-00078-053 (2,000 FBu)</w:t>
            </w:r>
          </w:p>
          <w:p>
            <w:r>
              <w:t xml:space="preserve">  02-00078-097 &amp; 02-00078-098 (2,000 FBu)</w:t>
            </w:r>
          </w:p>
          <w:p>
            <w:r>
              <w:t xml:space="preserve">  02-00080-002 &amp; 02-00080-003 (2,000 FBu)</w:t>
            </w:r>
          </w:p>
          <w:p>
            <w:r>
              <w:t xml:space="preserve">  02-00080-068 &amp; 02-00080-069 (2,000 FBu)</w:t>
            </w:r>
          </w:p>
          <w:p>
            <w:r>
              <w:t xml:space="preserve">  02-00080-077 &amp; 02-00080-078 (2,000 FBu)</w:t>
            </w:r>
          </w:p>
          <w:p>
            <w:r>
              <w:t xml:space="preserve">  02-00081-017 &amp; 02-00081-018 (2,000 FBu)</w:t>
            </w:r>
          </w:p>
          <w:p>
            <w:r>
              <w:t xml:space="preserve">  02-00081-051 &amp; 02-00081-052 (2,000 FBu)</w:t>
            </w:r>
          </w:p>
          <w:p>
            <w:r>
              <w:t xml:space="preserve">  02-00081-060 &amp; 02-00081-061 (2,000 FBu)</w:t>
            </w:r>
          </w:p>
          <w:p>
            <w:r>
              <w:t xml:space="preserve">  02-00082-005 &amp; 02-00082-006 (2,000 FBu)</w:t>
            </w:r>
          </w:p>
          <w:p>
            <w:r>
              <w:t xml:space="preserve">  02-00082-050 &amp; 02-00082-051 (2,000 FBu)</w:t>
            </w:r>
          </w:p>
          <w:p>
            <w:r>
              <w:t xml:space="preserve">  02-00082-094 &amp; 02-00082-095 (2,000 FBu)</w:t>
            </w:r>
          </w:p>
          <w:p>
            <w:r>
              <w:t xml:space="preserve">  02-00083-011 &amp; 02-00083-012 (2,000 FBu)</w:t>
            </w:r>
          </w:p>
          <w:p>
            <w:r>
              <w:t xml:space="preserve">  02-00083-034 &amp; 02-00083-035 (2,000 FBu)</w:t>
            </w:r>
          </w:p>
          <w:p>
            <w:r>
              <w:t xml:space="preserve">  02-00083-057 &amp; 02-00083-058 (2,000 FBu)</w:t>
            </w:r>
          </w:p>
          <w:p>
            <w:r>
              <w:t xml:space="preserve">  02-00083-088 &amp; 02-00083-089 (2,000 FBu)</w:t>
            </w:r>
          </w:p>
          <w:p>
            <w:r>
              <w:t xml:space="preserve">  02-00084-014 &amp; 02-00084-015 (2,000 FBu)</w:t>
            </w:r>
          </w:p>
          <w:p>
            <w:r>
              <w:t xml:space="preserve">  02-00084-067 &amp; 02-00084-068 (2,000 FBu)</w:t>
            </w:r>
          </w:p>
          <w:p>
            <w:r>
              <w:t xml:space="preserve">  02-00084-094 &amp; 02-00084-095 (2,000 FBu)</w:t>
            </w:r>
          </w:p>
          <w:p>
            <w:r>
              <w:t xml:space="preserve">  02-00085-062 &amp; 02-00085-063 (2,000 FBu)</w:t>
            </w:r>
          </w:p>
          <w:p>
            <w:r>
              <w:t xml:space="preserve">  02-00085-091 &amp; 02-00085-092 (2,000 FBu)</w:t>
            </w:r>
          </w:p>
          <w:p>
            <w:r>
              <w:t xml:space="preserve">  02-00086-025 &amp; 02-00086-026 (2,000 FBu)</w:t>
            </w:r>
          </w:p>
          <w:p>
            <w:r>
              <w:t xml:space="preserve">  02-00086-037 &amp; 02-00086-038 (2,000 FBu)</w:t>
            </w:r>
          </w:p>
          <w:p>
            <w:r>
              <w:t xml:space="preserve">  02-00086-051 &amp; 02-00086-052 (2,000 FBu)</w:t>
            </w:r>
          </w:p>
          <w:p>
            <w:r>
              <w:t xml:space="preserve">  02-00086-100 &amp; 02-00087-001 (2,000 FBu)</w:t>
            </w:r>
          </w:p>
          <w:p>
            <w:r>
              <w:t xml:space="preserve">  02-00087-034 &amp; 02-00087-035 (2,000 FBu)</w:t>
            </w:r>
          </w:p>
          <w:p>
            <w:r>
              <w:t xml:space="preserve">  02-00087-040 &amp; 02-00087-041 (5,000 FBu)</w:t>
            </w:r>
          </w:p>
          <w:p>
            <w:r>
              <w:t xml:space="preserve">  02-00087-045 &amp; 02-00087-046 (2,000 FBu)</w:t>
            </w:r>
          </w:p>
          <w:p>
            <w:r>
              <w:t xml:space="preserve">  02-00087-100 &amp; 02-00088-001 (2,000 FBu)</w:t>
            </w:r>
          </w:p>
          <w:p>
            <w:r>
              <w:t xml:space="preserve">  02-00088-013 &amp; 02-00088-014 (2,000 FBu)</w:t>
            </w:r>
          </w:p>
          <w:p>
            <w:r>
              <w:t xml:space="preserve">  02-00088-052 &amp; 02-00088-053 (2,000 FBu)</w:t>
            </w:r>
          </w:p>
          <w:p>
            <w:r>
              <w:t xml:space="preserve">  02-00088-066 &amp; 02-00088-067 (2,000 FBu)</w:t>
            </w:r>
          </w:p>
          <w:p>
            <w:r>
              <w:t xml:space="preserve">  02-00089-020 &amp; 02-00089-021 (2,000 FBu)</w:t>
            </w:r>
          </w:p>
          <w:p>
            <w:r>
              <w:t xml:space="preserve">  02-00089-065 &amp; 02-00089-066 (2,000 FBu)</w:t>
            </w:r>
          </w:p>
          <w:p>
            <w:r>
              <w:t xml:space="preserve">  02-00089-082 &amp; 02-00089-083 (2,000 FBu)</w:t>
            </w:r>
          </w:p>
          <w:p>
            <w:r>
              <w:t xml:space="preserve">  02-00090-020 &amp; 02-00090-021 (2,000 FBu)</w:t>
            </w:r>
          </w:p>
          <w:p>
            <w:r>
              <w:t xml:space="preserve">  02-00090-044 &amp; 02-00090-045 (2,000 FBu)</w:t>
            </w:r>
          </w:p>
          <w:p>
            <w:r>
              <w:t xml:space="preserve">  02-00090-050 &amp; 02-00090-051 (2,000 FBu)</w:t>
            </w:r>
          </w:p>
          <w:p>
            <w:r>
              <w:t xml:space="preserve">  02-00090-091 &amp; 02-00090-092 (2,000 FBu)</w:t>
            </w:r>
          </w:p>
          <w:p>
            <w:r>
              <w:t xml:space="preserve">  02-00091-040 &amp; 02-00091-041 (2,000 FBu)</w:t>
            </w:r>
          </w:p>
          <w:p>
            <w:r>
              <w:t xml:space="preserve">  02-00091-048 &amp; 02-00091-049 (2,000 FBu)</w:t>
            </w:r>
          </w:p>
          <w:p>
            <w:r>
              <w:t xml:space="preserve">  02-00091-100 &amp; 02-00092-001 (2,000 FBu)</w:t>
            </w:r>
          </w:p>
          <w:p>
            <w:r>
              <w:t xml:space="preserve">  02-00092-026 &amp; 02-00092-027 (2,000 FBu)</w:t>
            </w:r>
          </w:p>
          <w:p>
            <w:r>
              <w:t xml:space="preserve">  02-00092-085 &amp; 02-00092-086 (2,000 FBu)</w:t>
            </w:r>
          </w:p>
          <w:p>
            <w:r>
              <w:t xml:space="preserve">  02-00093-002 &amp; 02-00093-003 (2,000 FBu)</w:t>
            </w:r>
          </w:p>
          <w:p>
            <w:r>
              <w:t xml:space="preserve">  02-00093-035 &amp; 02-00093-036 (2,000 FBu)</w:t>
            </w:r>
          </w:p>
          <w:p>
            <w:r>
              <w:t xml:space="preserve">  02-00093-061 &amp; 02-00093-062 (2,000 FBu)</w:t>
            </w:r>
          </w:p>
          <w:p>
            <w:r>
              <w:t xml:space="preserve">  02-00094-011 &amp; 02-00094-012 (2,000 FBu)</w:t>
            </w:r>
          </w:p>
          <w:p>
            <w:r>
              <w:t xml:space="preserve">  02-00094-036 &amp; 02-00094-037 (2,000 FBu)</w:t>
            </w:r>
          </w:p>
          <w:p>
            <w:r>
              <w:t xml:space="preserve">  02-00094-050 &amp; 02-00094-051 (2,000 FBu)</w:t>
            </w:r>
          </w:p>
          <w:p>
            <w:r>
              <w:t xml:space="preserve">  02-00094-069 &amp; 02-00094-070 (2,000 FBu)</w:t>
            </w:r>
          </w:p>
          <w:p>
            <w:r>
              <w:t xml:space="preserve">  02-00094-075 &amp; 02-00094-076 (2,000 FBu)</w:t>
            </w:r>
          </w:p>
          <w:p>
            <w:r>
              <w:t xml:space="preserve">  02-00095-040 &amp; 02-00095-041 (2,000 FBu)</w:t>
            </w:r>
          </w:p>
          <w:p>
            <w:r>
              <w:t xml:space="preserve">  02-00095-048 &amp; 02-00095-049 (2,000 FBu)</w:t>
            </w:r>
          </w:p>
          <w:p>
            <w:r>
              <w:t xml:space="preserve">  02-00096-013 &amp; 02-00096-014 (2,000 FBu)</w:t>
            </w:r>
          </w:p>
          <w:p>
            <w:r>
              <w:t xml:space="preserve">  02-00096-022 &amp; 02-00096-023 (2,000 FBu)</w:t>
            </w:r>
          </w:p>
          <w:p>
            <w:r>
              <w:t xml:space="preserve">  02-00096-100 &amp; 02-00097-001 (2,000 FBu)</w:t>
            </w:r>
          </w:p>
          <w:p>
            <w:r>
              <w:t xml:space="preserve">  02-00097-055 &amp; 02-00097-056 (2,000 FBu)</w:t>
            </w:r>
          </w:p>
          <w:p>
            <w:r>
              <w:t xml:space="preserve">  02-00098-014 &amp; 02-00098-015 (2,000 FBu)</w:t>
            </w:r>
          </w:p>
          <w:p>
            <w:r>
              <w:t xml:space="preserve">  02-00098-031 &amp; 02-00098-032 (2,000 FBu)</w:t>
            </w:r>
          </w:p>
          <w:p>
            <w:r>
              <w:t xml:space="preserve">  02-00099-020 &amp; 02-00099-021 (2,000 FBu)</w:t>
            </w:r>
          </w:p>
          <w:p>
            <w:r>
              <w:t xml:space="preserve">  02-00099-055 &amp; 02-00099-056 (2,000 FBu)</w:t>
            </w:r>
          </w:p>
          <w:p>
            <w:r>
              <w:t xml:space="preserve">  02-00100-097 &amp; 02-00100-098 (2,000 FBu)</w:t>
            </w:r>
          </w:p>
          <w:p>
            <w:r>
              <w:t xml:space="preserve">  02-00101-002 &amp; 02-00101-003 (2,000 FBu)</w:t>
            </w:r>
          </w:p>
          <w:p>
            <w:r>
              <w:t xml:space="preserve">  02-00101-031 &amp; 02-00101-032 (2,000 FBu)</w:t>
            </w:r>
          </w:p>
          <w:p>
            <w:r>
              <w:t xml:space="preserve">  02-00101-065 &amp; 02-00101-066 (2,000 FBu)</w:t>
            </w:r>
          </w:p>
          <w:p>
            <w:r>
              <w:t xml:space="preserve">  02-00102-044 &amp; 02-00102-045 (2,000 FBu)</w:t>
            </w:r>
          </w:p>
          <w:p>
            <w:r>
              <w:t xml:space="preserve">  02-00103-005 &amp; 02-00103-006 (2,000 FBu)</w:t>
            </w:r>
          </w:p>
          <w:p>
            <w:r>
              <w:t xml:space="preserve">  02-00103-057 &amp; 02-00103-058 (2,000 FBu)</w:t>
            </w:r>
          </w:p>
          <w:p>
            <w:r>
              <w:t xml:space="preserve">  02-00103-071 &amp; 02-00103-072 (2,000 FBu)</w:t>
            </w:r>
          </w:p>
          <w:p>
            <w:r>
              <w:t xml:space="preserve">  02-00104-054 &amp; 02-00104-055 (2,000 FBu)</w:t>
            </w:r>
          </w:p>
          <w:p>
            <w:r>
              <w:t xml:space="preserve">  02-00105-070 &amp; 02-00105-071 (2,000 FBu)</w:t>
            </w:r>
          </w:p>
          <w:p>
            <w:r>
              <w:t xml:space="preserve">  02-00105-079 &amp; 02-00105-080 (2,000 FBu)</w:t>
            </w:r>
          </w:p>
          <w:p>
            <w:r>
              <w:t xml:space="preserve">  02-00106-008 &amp; 02-00106-009 (2,000 FBu)</w:t>
            </w:r>
          </w:p>
          <w:p>
            <w:r>
              <w:t xml:space="preserve">  02-00106-017 &amp; 02-00106-018 (2,000 FBu)</w:t>
            </w:r>
          </w:p>
          <w:p>
            <w:r>
              <w:t xml:space="preserve">  02-00108-026 &amp; 02-00108-027 (2,000 FBu)</w:t>
            </w:r>
          </w:p>
          <w:p>
            <w:r>
              <w:t xml:space="preserve">  02-00108-035 &amp; 02-00108-036 (2,000 FBu)</w:t>
            </w:r>
          </w:p>
          <w:p>
            <w:r>
              <w:t xml:space="preserve">  02-00108-041 &amp; 02-00108-042 (2,000 FBu)</w:t>
            </w:r>
          </w:p>
          <w:p>
            <w:r>
              <w:t xml:space="preserve">  02-00108-070 &amp; 02-00108-071 (2,000 FBu)</w:t>
            </w:r>
          </w:p>
          <w:p>
            <w:r>
              <w:t xml:space="preserve">  02-00109-005 &amp; 02-00109-006 (2,000 FBu)</w:t>
            </w:r>
          </w:p>
          <w:p>
            <w:r>
              <w:t xml:space="preserve">  02-00109-091 &amp; 02-00109-092 (2,000 FBu)</w:t>
            </w:r>
          </w:p>
          <w:p>
            <w:r>
              <w:t xml:space="preserve">  02-00110-042 &amp; 02-00110-043 (2,000 FBu)</w:t>
            </w:r>
          </w:p>
          <w:p>
            <w:r>
              <w:t xml:space="preserve">  02-00110-085 &amp; 02-00110-086 (2,000 FBu)</w:t>
            </w:r>
          </w:p>
          <w:p>
            <w:r>
              <w:t xml:space="preserve">  02-00111-008 &amp; 02-00111-009 (2,000 FBu)</w:t>
            </w:r>
          </w:p>
          <w:p>
            <w:r>
              <w:t xml:space="preserve">  02-00111-073 &amp; 02-00111-074 (2,000 FBu)</w:t>
            </w:r>
          </w:p>
          <w:p>
            <w:r>
              <w:t xml:space="preserve">  02-00111-085 &amp; 02-00111-086 (2,000 FBu)</w:t>
            </w:r>
          </w:p>
          <w:p>
            <w:r>
              <w:t xml:space="preserve">  02-00112-008 &amp; 02-00112-009 (2,000 FBu)</w:t>
            </w:r>
          </w:p>
          <w:p>
            <w:r>
              <w:t xml:space="preserve">  02-00112-060 &amp; 02-00112-061 (2,000 FBu)</w:t>
            </w:r>
          </w:p>
          <w:p>
            <w:r>
              <w:t xml:space="preserve">  02-00112-091 &amp; 02-00112-092 (2,000 FBu)</w:t>
            </w:r>
          </w:p>
          <w:p>
            <w:r>
              <w:t xml:space="preserve">  02-00113-017 &amp; 02-00113-018 (2,000 FBu)</w:t>
            </w:r>
          </w:p>
          <w:p>
            <w:r>
              <w:t xml:space="preserve">  02-00113-037 &amp; 02-00113-038 (2,000 FBu)</w:t>
            </w:r>
          </w:p>
          <w:p>
            <w:r>
              <w:t xml:space="preserve">  02-00113-045 &amp; 02-00113-046 (2,000 FBu)</w:t>
            </w:r>
          </w:p>
          <w:p>
            <w:r>
              <w:t xml:space="preserve">  02-00114-067 &amp; 02-00114-068 (2,000 FBu)</w:t>
            </w:r>
          </w:p>
          <w:p>
            <w:r>
              <w:t xml:space="preserve">  02-00115-077 &amp; 02-00115-078 (2,000 FBu)</w:t>
            </w:r>
          </w:p>
          <w:p>
            <w:r>
              <w:t xml:space="preserve">  02-00115-100 &amp; 02-00116-001 (2,000 FBu)</w:t>
            </w:r>
          </w:p>
          <w:p>
            <w:r>
              <w:t xml:space="preserve">  02-00116-022 &amp; 02-00116-023 (2,000 FBu)</w:t>
            </w:r>
          </w:p>
          <w:p>
            <w:r>
              <w:t xml:space="preserve">  02-00116-040 &amp; 02-00116-041 (2,000 FBu)</w:t>
            </w:r>
          </w:p>
          <w:p>
            <w:r>
              <w:t xml:space="preserve">  ... 65,455 more - see the full list in audit_report.md.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 whether at least 75% of losing tickets have two or more matching pairs, at least one pair being a high-tier symbol.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1,545,909 of 1,960,117 losers (78.87%) have &gt;=2 matching pairs with at least one high-tier pair.</w:t>
            </w:r>
          </w:p>
          <w:p>
            <w:r>
              <w:t>No exceptions were noted. The proportion meets the 75% minimum (01/2025 series returned 79%).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Check whether at least 20% of losing tickets have exactly one matching pair with a high- or mid-tier symbol.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414,208 of 1,960,117 losers (21.13%) have exactly one matching pair with a high- or mid-tier symbol.</w:t>
            </w:r>
          </w:p>
          <w:p>
            <w:r>
              <w:t>Specification note: Game Spec section 5.1 states 70% here, which cannot hold alongside the 75% two-pair rule (they would sum to 145%). The Data Generation Spec states 20%; the 01/2025 series returned 21%. This procedure applies the 20% figure - Game Spec 5.1 should be corrected before sign-off.</w:t>
            </w:r>
          </w:p>
          <w:p>
            <w:r>
              <w:t>No exceptions were noted. The proportion meets the 20% minimum.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Check whether more than four consecutive losing tickets occur.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(1808).</w:t>
            </w:r>
          </w:p>
          <w:p>
            <w:r>
              <w:t>1808 run(s) of more than four consecutive losers.</w:t>
            </w:r>
          </w:p>
          <w:p>
            <w:r>
              <w:t>Offending items:</w:t>
            </w:r>
          </w:p>
          <w:p>
            <w:r>
              <w:t xml:space="preserve">  02-00010-054..02-00010-058 (5 losers)</w:t>
            </w:r>
          </w:p>
          <w:p>
            <w:r>
              <w:t xml:space="preserve">  02-00025-010..02-00025-014 (5 losers)</w:t>
            </w:r>
          </w:p>
          <w:p>
            <w:r>
              <w:t xml:space="preserve">  02-00039-040..02-00039-044 (5 losers)</w:t>
            </w:r>
          </w:p>
          <w:p>
            <w:r>
              <w:t xml:space="preserve">  02-00070-064..02-00070-068 (5 losers)</w:t>
            </w:r>
          </w:p>
          <w:p>
            <w:r>
              <w:t xml:space="preserve">  02-00096-004..02-00096-008 (5 losers)</w:t>
            </w:r>
          </w:p>
          <w:p>
            <w:r>
              <w:t xml:space="preserve">  02-00109-083..02-00109-087 (5 losers)</w:t>
            </w:r>
          </w:p>
          <w:p>
            <w:r>
              <w:t xml:space="preserve">  02-00120-068..02-00120-072 (5 losers)</w:t>
            </w:r>
          </w:p>
          <w:p>
            <w:r>
              <w:t xml:space="preserve">  02-00128-089..02-00128-093 (5 losers)</w:t>
            </w:r>
          </w:p>
          <w:p>
            <w:r>
              <w:t xml:space="preserve">  02-00147-075..02-00147-079 (5 losers)</w:t>
            </w:r>
          </w:p>
          <w:p>
            <w:r>
              <w:t xml:space="preserve">  02-00154-083..02-00154-087 (5 losers)</w:t>
            </w:r>
          </w:p>
          <w:p>
            <w:r>
              <w:t xml:space="preserve">  02-00193-077..02-00193-081 (5 losers)</w:t>
            </w:r>
          </w:p>
          <w:p>
            <w:r>
              <w:t xml:space="preserve">  02-00209-055..02-00209-059 (5 losers)</w:t>
            </w:r>
          </w:p>
          <w:p>
            <w:r>
              <w:t xml:space="preserve">  02-00216-068..02-00216-072 (5 losers)</w:t>
            </w:r>
          </w:p>
          <w:p>
            <w:r>
              <w:t xml:space="preserve">  02-00234-090..02-00234-094 (5 losers)</w:t>
            </w:r>
          </w:p>
          <w:p>
            <w:r>
              <w:t xml:space="preserve">  02-00239-002..02-00239-006 (5 losers)</w:t>
            </w:r>
          </w:p>
          <w:p>
            <w:r>
              <w:t xml:space="preserve">  02-00266-088..02-00266-092 (5 losers)</w:t>
            </w:r>
          </w:p>
          <w:p>
            <w:r>
              <w:t xml:space="preserve">  02-00282-068..02-00282-072 (5 losers)</w:t>
            </w:r>
          </w:p>
          <w:p>
            <w:r>
              <w:t xml:space="preserve">  02-00299-074..02-00299-078 (5 losers)</w:t>
            </w:r>
          </w:p>
          <w:p>
            <w:r>
              <w:t xml:space="preserve">  02-00313-087..02-00313-091 (5 losers)</w:t>
            </w:r>
          </w:p>
          <w:p>
            <w:r>
              <w:t xml:space="preserve">  02-00327-056..02-00327-060 (5 losers)</w:t>
            </w:r>
          </w:p>
          <w:p>
            <w:r>
              <w:t xml:space="preserve">  02-00349-099..02-00350-003 (5 losers)</w:t>
            </w:r>
          </w:p>
          <w:p>
            <w:r>
              <w:t xml:space="preserve">  02-00369-013..02-00369-017 (5 losers)</w:t>
            </w:r>
          </w:p>
          <w:p>
            <w:r>
              <w:t xml:space="preserve">  02-00379-040..02-00379-044 (5 losers)</w:t>
            </w:r>
          </w:p>
          <w:p>
            <w:r>
              <w:t xml:space="preserve">  02-00398-056..02-00398-060 (5 losers)</w:t>
            </w:r>
          </w:p>
          <w:p>
            <w:r>
              <w:t xml:space="preserve">  02-00403-059..02-00403-063 (5 losers)</w:t>
            </w:r>
          </w:p>
          <w:p>
            <w:r>
              <w:t xml:space="preserve">  02-00425-046..02-00425-050 (5 losers)</w:t>
            </w:r>
          </w:p>
          <w:p>
            <w:r>
              <w:t xml:space="preserve">  02-00438-019..02-00438-023 (5 losers)</w:t>
            </w:r>
          </w:p>
          <w:p>
            <w:r>
              <w:t xml:space="preserve">  02-00448-079..02-00448-083 (5 losers)</w:t>
            </w:r>
          </w:p>
          <w:p>
            <w:r>
              <w:t xml:space="preserve">  02-00458-020..02-00458-024 (5 losers)</w:t>
            </w:r>
          </w:p>
          <w:p>
            <w:r>
              <w:t xml:space="preserve">  02-00496-036..02-00496-040 (5 losers)</w:t>
            </w:r>
          </w:p>
          <w:p>
            <w:r>
              <w:t xml:space="preserve">  02-00521-085..02-00521-089 (5 losers)</w:t>
            </w:r>
          </w:p>
          <w:p>
            <w:r>
              <w:t xml:space="preserve">  02-00527-024..02-00527-028 (5 losers)</w:t>
            </w:r>
          </w:p>
          <w:p>
            <w:r>
              <w:t xml:space="preserve">  02-00588-041..02-00588-045 (5 losers)</w:t>
            </w:r>
          </w:p>
          <w:p>
            <w:r>
              <w:t xml:space="preserve">  02-00600-070..02-00600-074 (5 losers)</w:t>
            </w:r>
          </w:p>
          <w:p>
            <w:r>
              <w:t xml:space="preserve">  02-00607-082..02-00607-086 (5 losers)</w:t>
            </w:r>
          </w:p>
          <w:p>
            <w:r>
              <w:t xml:space="preserve">  02-00635-055..02-00635-059 (5 losers)</w:t>
            </w:r>
          </w:p>
          <w:p>
            <w:r>
              <w:t xml:space="preserve">  02-00639-010..02-00639-014 (5 losers)</w:t>
            </w:r>
          </w:p>
          <w:p>
            <w:r>
              <w:t xml:space="preserve">  02-00658-019..02-00658-023 (5 losers)</w:t>
            </w:r>
          </w:p>
          <w:p>
            <w:r>
              <w:t xml:space="preserve">  02-00670-008..02-00670-012 (5 losers)</w:t>
            </w:r>
          </w:p>
          <w:p>
            <w:r>
              <w:t xml:space="preserve">  02-00689-085..02-00689-089 (5 losers)</w:t>
            </w:r>
          </w:p>
          <w:p>
            <w:r>
              <w:t xml:space="preserve">  02-00691-019..02-00691-023 (5 losers)</w:t>
            </w:r>
          </w:p>
          <w:p>
            <w:r>
              <w:t xml:space="preserve">  02-00709-021..02-00709-025 (5 losers)</w:t>
            </w:r>
          </w:p>
          <w:p>
            <w:r>
              <w:t xml:space="preserve">  02-00717-072..02-00717-076 (5 losers)</w:t>
            </w:r>
          </w:p>
          <w:p>
            <w:r>
              <w:t xml:space="preserve">  02-00722-055..02-00722-059 (5 losers)</w:t>
            </w:r>
          </w:p>
          <w:p>
            <w:r>
              <w:t xml:space="preserve">  02-00735-018..02-00735-022 (5 losers)</w:t>
            </w:r>
          </w:p>
          <w:p>
            <w:r>
              <w:t xml:space="preserve">  02-00749-024..02-00749-028 (5 losers)</w:t>
            </w:r>
          </w:p>
          <w:p>
            <w:r>
              <w:t xml:space="preserve">  02-00781-077..02-00781-081 (5 losers)</w:t>
            </w:r>
          </w:p>
          <w:p>
            <w:r>
              <w:t xml:space="preserve">  02-00802-047..02-00802-051 (5 losers)</w:t>
            </w:r>
          </w:p>
          <w:p>
            <w:r>
              <w:t xml:space="preserve">  02-00816-074..02-00816-078 (5 losers)</w:t>
            </w:r>
          </w:p>
          <w:p>
            <w:r>
              <w:t xml:space="preserve">  02-00839-032..02-00839-036 (5 losers)</w:t>
            </w:r>
          </w:p>
          <w:p>
            <w:r>
              <w:t xml:space="preserve">  02-00861-065..02-00861-069 (5 losers)</w:t>
            </w:r>
          </w:p>
          <w:p>
            <w:r>
              <w:t xml:space="preserve">  02-00866-095..02-00866-099 (5 losers)</w:t>
            </w:r>
          </w:p>
          <w:p>
            <w:r>
              <w:t xml:space="preserve">  02-00871-013..02-00871-017 (5 losers)</w:t>
            </w:r>
          </w:p>
          <w:p>
            <w:r>
              <w:t xml:space="preserve">  02-00878-057..02-00878-061 (5 losers)</w:t>
            </w:r>
          </w:p>
          <w:p>
            <w:r>
              <w:t xml:space="preserve">  02-00924-051..02-00924-055 (5 losers)</w:t>
            </w:r>
          </w:p>
          <w:p>
            <w:r>
              <w:t xml:space="preserve">  02-00939-013..02-00939-017 (5 losers)</w:t>
            </w:r>
          </w:p>
          <w:p>
            <w:r>
              <w:t xml:space="preserve">  02-00948-074..02-00948-078 (5 losers)</w:t>
            </w:r>
          </w:p>
          <w:p>
            <w:r>
              <w:t xml:space="preserve">  02-00959-007..02-00959-011 (5 losers)</w:t>
            </w:r>
          </w:p>
          <w:p>
            <w:r>
              <w:t xml:space="preserve">  02-00975-082..02-00975-086 (5 losers)</w:t>
            </w:r>
          </w:p>
          <w:p>
            <w:r>
              <w:t xml:space="preserve">  02-00998-013..02-00998-017 (5 losers)</w:t>
            </w:r>
          </w:p>
          <w:p>
            <w:r>
              <w:t xml:space="preserve">  02-01003-069..02-01003-073 (5 losers)</w:t>
            </w:r>
          </w:p>
          <w:p>
            <w:r>
              <w:t xml:space="preserve">  02-01017-019..02-01017-023 (5 losers)</w:t>
            </w:r>
          </w:p>
          <w:p>
            <w:r>
              <w:t xml:space="preserve">  02-01026-083..02-01026-087 (5 losers)</w:t>
            </w:r>
          </w:p>
          <w:p>
            <w:r>
              <w:t xml:space="preserve">  02-01062-093..02-01062-097 (5 losers)</w:t>
            </w:r>
          </w:p>
          <w:p>
            <w:r>
              <w:t xml:space="preserve">  02-01072-019..02-01072-023 (5 losers)</w:t>
            </w:r>
          </w:p>
          <w:p>
            <w:r>
              <w:t xml:space="preserve">  02-01076-043..02-01076-047 (5 losers)</w:t>
            </w:r>
          </w:p>
          <w:p>
            <w:r>
              <w:t xml:space="preserve">  02-01093-004..02-01093-008 (5 losers)</w:t>
            </w:r>
          </w:p>
          <w:p>
            <w:r>
              <w:t xml:space="preserve">  02-01101-011..02-01101-015 (5 losers)</w:t>
            </w:r>
          </w:p>
          <w:p>
            <w:r>
              <w:t xml:space="preserve">  02-01108-065..02-01108-069 (5 losers)</w:t>
            </w:r>
          </w:p>
          <w:p>
            <w:r>
              <w:t xml:space="preserve">  02-01118-043..02-01118-047 (5 losers)</w:t>
            </w:r>
          </w:p>
          <w:p>
            <w:r>
              <w:t xml:space="preserve">  02-01137-039..02-01137-043 (5 losers)</w:t>
            </w:r>
          </w:p>
          <w:p>
            <w:r>
              <w:t xml:space="preserve">  02-01143-053..02-01143-057 (5 losers)</w:t>
            </w:r>
          </w:p>
          <w:p>
            <w:r>
              <w:t xml:space="preserve">  02-01164-084..02-01164-088 (5 losers)</w:t>
            </w:r>
          </w:p>
          <w:p>
            <w:r>
              <w:t xml:space="preserve">  02-01179-083..02-01179-087 (5 losers)</w:t>
            </w:r>
          </w:p>
          <w:p>
            <w:r>
              <w:t xml:space="preserve">  02-01184-090..02-01184-094 (5 losers)</w:t>
            </w:r>
          </w:p>
          <w:p>
            <w:r>
              <w:t xml:space="preserve">  02-01198-074..02-01198-078 (5 losers)</w:t>
            </w:r>
          </w:p>
          <w:p>
            <w:r>
              <w:t xml:space="preserve">  02-01219-005..02-01219-009 (5 losers)</w:t>
            </w:r>
          </w:p>
          <w:p>
            <w:r>
              <w:t xml:space="preserve">  02-01228-044..02-01228-048 (5 losers)</w:t>
            </w:r>
          </w:p>
          <w:p>
            <w:r>
              <w:t xml:space="preserve">  02-01237-053..02-01237-057 (5 losers)</w:t>
            </w:r>
          </w:p>
          <w:p>
            <w:r>
              <w:t xml:space="preserve">  02-01286-015..02-01286-019 (5 losers)</w:t>
            </w:r>
          </w:p>
          <w:p>
            <w:r>
              <w:t xml:space="preserve">  02-01294-016..02-01294-020 (5 losers)</w:t>
            </w:r>
          </w:p>
          <w:p>
            <w:r>
              <w:t xml:space="preserve">  02-01303-027..02-01303-031 (5 losers)</w:t>
            </w:r>
          </w:p>
          <w:p>
            <w:r>
              <w:t xml:space="preserve">  02-01338-056..02-01338-060 (5 losers)</w:t>
            </w:r>
          </w:p>
          <w:p>
            <w:r>
              <w:t xml:space="preserve">  02-01342-063..02-01342-067 (5 losers)</w:t>
            </w:r>
          </w:p>
          <w:p>
            <w:r>
              <w:t xml:space="preserve">  02-01350-017..02-01350-021 (5 losers)</w:t>
            </w:r>
          </w:p>
          <w:p>
            <w:r>
              <w:t xml:space="preserve">  02-01384-017..02-01384-021 (5 losers)</w:t>
            </w:r>
          </w:p>
          <w:p>
            <w:r>
              <w:t xml:space="preserve">  02-01390-007..02-01390-011 (5 losers)</w:t>
            </w:r>
          </w:p>
          <w:p>
            <w:r>
              <w:t xml:space="preserve">  02-01431-010..02-01431-014 (5 losers)</w:t>
            </w:r>
          </w:p>
          <w:p>
            <w:r>
              <w:t xml:space="preserve">  02-01450-089..02-01450-093 (5 losers)</w:t>
            </w:r>
          </w:p>
          <w:p>
            <w:r>
              <w:t xml:space="preserve">  02-01471-011..02-01471-015 (5 losers)</w:t>
            </w:r>
          </w:p>
          <w:p>
            <w:r>
              <w:t xml:space="preserve">  02-01487-031..02-01487-035 (5 losers)</w:t>
            </w:r>
          </w:p>
          <w:p>
            <w:r>
              <w:t xml:space="preserve">  02-01498-083..02-01498-087 (5 losers)</w:t>
            </w:r>
          </w:p>
          <w:p>
            <w:r>
              <w:t xml:space="preserve">  02-01516-090..02-01516-094 (5 losers)</w:t>
            </w:r>
          </w:p>
          <w:p>
            <w:r>
              <w:t xml:space="preserve">  02-01535-024..02-01535-028 (5 losers)</w:t>
            </w:r>
          </w:p>
          <w:p>
            <w:r>
              <w:t xml:space="preserve">  02-01556-089..02-01556-093 (5 losers)</w:t>
            </w:r>
          </w:p>
          <w:p>
            <w:r>
              <w:t xml:space="preserve">  02-01569-016..02-01569-020 (5 losers)</w:t>
            </w:r>
          </w:p>
          <w:p>
            <w:r>
              <w:t xml:space="preserve">  02-01584-080..02-01584-084 (5 losers)</w:t>
            </w:r>
          </w:p>
          <w:p>
            <w:r>
              <w:t xml:space="preserve">  02-01595-052..02-01595-056 (5 losers)</w:t>
            </w:r>
          </w:p>
          <w:p>
            <w:r>
              <w:t xml:space="preserve">  02-01598-053..02-01598-057 (5 losers)</w:t>
            </w:r>
          </w:p>
          <w:p>
            <w:r>
              <w:t xml:space="preserve">  02-01610-013..02-01610-017 (5 losers)</w:t>
            </w:r>
          </w:p>
          <w:p>
            <w:r>
              <w:t xml:space="preserve">  02-01613-027..02-01613-031 (5 losers)</w:t>
            </w:r>
          </w:p>
          <w:p>
            <w:r>
              <w:t xml:space="preserve">  02-01625-072..02-01625-076 (5 losers)</w:t>
            </w:r>
          </w:p>
          <w:p>
            <w:r>
              <w:t xml:space="preserve">  02-01626-052..02-01626-056 (5 losers)</w:t>
            </w:r>
          </w:p>
          <w:p>
            <w:r>
              <w:t xml:space="preserve">  02-01634-039..02-01634-043 (5 losers)</w:t>
            </w:r>
          </w:p>
          <w:p>
            <w:r>
              <w:t xml:space="preserve">  02-01656-027..02-01656-031 (5 losers)</w:t>
            </w:r>
          </w:p>
          <w:p>
            <w:r>
              <w:t xml:space="preserve">  02-01693-090..02-01693-094 (5 losers)</w:t>
            </w:r>
          </w:p>
          <w:p>
            <w:r>
              <w:t xml:space="preserve">  02-01705-011..02-01705-015 (5 losers)</w:t>
            </w:r>
          </w:p>
          <w:p>
            <w:r>
              <w:t xml:space="preserve">  02-01708-041..02-01708-045 (5 losers)</w:t>
            </w:r>
          </w:p>
          <w:p>
            <w:r>
              <w:t xml:space="preserve">  02-01725-063..02-01725-067 (5 losers)</w:t>
            </w:r>
          </w:p>
          <w:p>
            <w:r>
              <w:t xml:space="preserve">  02-01734-051..02-01734-055 (5 losers)</w:t>
            </w:r>
          </w:p>
          <w:p>
            <w:r>
              <w:t xml:space="preserve">  02-01784-074..02-01784-078 (5 losers)</w:t>
            </w:r>
          </w:p>
          <w:p>
            <w:r>
              <w:t xml:space="preserve">  02-01786-035..02-01786-039 (5 losers)</w:t>
            </w:r>
          </w:p>
          <w:p>
            <w:r>
              <w:t xml:space="preserve">  02-01864-066..02-01864-070 (5 losers)</w:t>
            </w:r>
          </w:p>
          <w:p>
            <w:r>
              <w:t xml:space="preserve">  02-01869-055..02-01869-059 (5 losers)</w:t>
            </w:r>
          </w:p>
          <w:p>
            <w:r>
              <w:t xml:space="preserve">  02-01884-093..02-01884-097 (5 losers)</w:t>
            </w:r>
          </w:p>
          <w:p>
            <w:r>
              <w:t xml:space="preserve">  02-01921-019..02-01921-023 (5 losers)</w:t>
            </w:r>
          </w:p>
          <w:p>
            <w:r>
              <w:t xml:space="preserve">  02-01934-032..02-01934-036 (5 losers)</w:t>
            </w:r>
          </w:p>
          <w:p>
            <w:r>
              <w:t xml:space="preserve">  02-01961-014..02-01961-018 (5 losers)</w:t>
            </w:r>
          </w:p>
          <w:p>
            <w:r>
              <w:t xml:space="preserve">  02-01980-009..02-01980-013 (5 losers)</w:t>
            </w:r>
          </w:p>
          <w:p>
            <w:r>
              <w:t xml:space="preserve">  02-02007-090..02-02007-094 (5 losers)</w:t>
            </w:r>
          </w:p>
          <w:p>
            <w:r>
              <w:t xml:space="preserve">  02-02020-027..02-02020-031 (5 losers)</w:t>
            </w:r>
          </w:p>
          <w:p>
            <w:r>
              <w:t xml:space="preserve">  02-02049-065..02-02049-069 (5 losers)</w:t>
            </w:r>
          </w:p>
          <w:p>
            <w:r>
              <w:t xml:space="preserve">  02-02089-028..02-02089-032 (5 losers)</w:t>
            </w:r>
          </w:p>
          <w:p>
            <w:r>
              <w:t xml:space="preserve">  02-02098-004..02-02098-008 (5 losers)</w:t>
            </w:r>
          </w:p>
          <w:p>
            <w:r>
              <w:t xml:space="preserve">  02-02125-091..02-02125-095 (5 losers)</w:t>
            </w:r>
          </w:p>
          <w:p>
            <w:r>
              <w:t xml:space="preserve">  02-02128-022..02-02128-026 (5 losers)</w:t>
            </w:r>
          </w:p>
          <w:p>
            <w:r>
              <w:t xml:space="preserve">  02-02136-054..02-02136-058 (5 losers)</w:t>
            </w:r>
          </w:p>
          <w:p>
            <w:r>
              <w:t xml:space="preserve">  02-02159-057..02-02159-061 (5 losers)</w:t>
            </w:r>
          </w:p>
          <w:p>
            <w:r>
              <w:t xml:space="preserve">  02-02164-090..02-02164-094 (5 losers)</w:t>
            </w:r>
          </w:p>
          <w:p>
            <w:r>
              <w:t xml:space="preserve">  02-02170-030..02-02170-034 (5 losers)</w:t>
            </w:r>
          </w:p>
          <w:p>
            <w:r>
              <w:t xml:space="preserve">  02-02187-028..02-02187-032 (5 losers)</w:t>
            </w:r>
          </w:p>
          <w:p>
            <w:r>
              <w:t xml:space="preserve">  02-02205-022..02-02205-026 (5 losers)</w:t>
            </w:r>
          </w:p>
          <w:p>
            <w:r>
              <w:t xml:space="preserve">  02-02225-011..02-02225-015 (5 losers)</w:t>
            </w:r>
          </w:p>
          <w:p>
            <w:r>
              <w:t xml:space="preserve">  02-02226-005..02-02226-009 (5 losers)</w:t>
            </w:r>
          </w:p>
          <w:p>
            <w:r>
              <w:t xml:space="preserve">  02-02250-049..02-02250-053 (5 losers)</w:t>
            </w:r>
          </w:p>
          <w:p>
            <w:r>
              <w:t xml:space="preserve">  02-02254-090..02-02254-094 (5 losers)</w:t>
            </w:r>
          </w:p>
          <w:p>
            <w:r>
              <w:t xml:space="preserve">  02-02268-016..02-02268-020 (5 losers)</w:t>
            </w:r>
          </w:p>
          <w:p>
            <w:r>
              <w:t xml:space="preserve">  02-02276-071..02-02276-075 (5 losers)</w:t>
            </w:r>
          </w:p>
          <w:p>
            <w:r>
              <w:t xml:space="preserve">  02-02306-010..02-02306-014 (5 losers)</w:t>
            </w:r>
          </w:p>
          <w:p>
            <w:r>
              <w:t xml:space="preserve">  02-02322-006..02-02322-010 (5 losers)</w:t>
            </w:r>
          </w:p>
          <w:p>
            <w:r>
              <w:t xml:space="preserve">  02-02328-079..02-02328-083 (5 losers)</w:t>
            </w:r>
          </w:p>
          <w:p>
            <w:r>
              <w:t xml:space="preserve">  02-02355-027..02-02355-031 (5 losers)</w:t>
            </w:r>
          </w:p>
          <w:p>
            <w:r>
              <w:t xml:space="preserve">  02-02384-034..02-02384-038 (5 losers)</w:t>
            </w:r>
          </w:p>
          <w:p>
            <w:r>
              <w:t xml:space="preserve">  02-02392-094..02-02392-098 (5 losers)</w:t>
            </w:r>
          </w:p>
          <w:p>
            <w:r>
              <w:t xml:space="preserve">  02-02404-014..02-02404-018 (5 losers)</w:t>
            </w:r>
          </w:p>
          <w:p>
            <w:r>
              <w:t xml:space="preserve">  02-02445-011..02-02445-015 (5 losers)</w:t>
            </w:r>
          </w:p>
          <w:p>
            <w:r>
              <w:t xml:space="preserve">  02-02455-067..02-02455-071 (5 losers)</w:t>
            </w:r>
          </w:p>
          <w:p>
            <w:r>
              <w:t xml:space="preserve">  02-02463-054..02-02463-058 (5 losers)</w:t>
            </w:r>
          </w:p>
          <w:p>
            <w:r>
              <w:t xml:space="preserve">  02-02474-031..02-02474-035 (5 losers)</w:t>
            </w:r>
          </w:p>
          <w:p>
            <w:r>
              <w:t xml:space="preserve">  02-02492-049..02-02492-053 (5 losers)</w:t>
            </w:r>
          </w:p>
          <w:p>
            <w:r>
              <w:t xml:space="preserve">  02-02501-019..02-02501-023 (5 losers)</w:t>
            </w:r>
          </w:p>
          <w:p>
            <w:r>
              <w:t xml:space="preserve">  02-02539-007..02-02539-011 (5 losers)</w:t>
            </w:r>
          </w:p>
          <w:p>
            <w:r>
              <w:t xml:space="preserve">  02-02557-019..02-02557-023 (5 losers)</w:t>
            </w:r>
          </w:p>
          <w:p>
            <w:r>
              <w:t xml:space="preserve">  02-02599-052..02-02599-056 (5 losers)</w:t>
            </w:r>
          </w:p>
          <w:p>
            <w:r>
              <w:t xml:space="preserve">  02-02640-091..02-02640-095 (5 losers)</w:t>
            </w:r>
          </w:p>
          <w:p>
            <w:r>
              <w:t xml:space="preserve">  02-02641-003..02-02641-007 (5 losers)</w:t>
            </w:r>
          </w:p>
          <w:p>
            <w:r>
              <w:t xml:space="preserve">  02-02656-069..02-02656-073 (5 losers)</w:t>
            </w:r>
          </w:p>
          <w:p>
            <w:r>
              <w:t xml:space="preserve">  02-02689-072..02-02689-076 (5 losers)</w:t>
            </w:r>
          </w:p>
          <w:p>
            <w:r>
              <w:t xml:space="preserve">  02-02731-043..02-02731-047 (5 losers)</w:t>
            </w:r>
          </w:p>
          <w:p>
            <w:r>
              <w:t xml:space="preserve">  02-02764-100..02-02765-004 (5 losers)</w:t>
            </w:r>
          </w:p>
          <w:p>
            <w:r>
              <w:t xml:space="preserve">  02-02768-074..02-02768-078 (5 losers)</w:t>
            </w:r>
          </w:p>
          <w:p>
            <w:r>
              <w:t xml:space="preserve">  02-02773-074..02-02773-078 (5 losers)</w:t>
            </w:r>
          </w:p>
          <w:p>
            <w:r>
              <w:t xml:space="preserve">  02-02818-066..02-02818-070 (5 losers)</w:t>
            </w:r>
          </w:p>
          <w:p>
            <w:r>
              <w:t xml:space="preserve">  02-02854-065..02-02854-069 (5 losers)</w:t>
            </w:r>
          </w:p>
          <w:p>
            <w:r>
              <w:t xml:space="preserve">  02-02866-013..02-02866-017 (5 losers)</w:t>
            </w:r>
          </w:p>
          <w:p>
            <w:r>
              <w:t xml:space="preserve">  02-02880-067..02-02880-071 (5 losers)</w:t>
            </w:r>
          </w:p>
          <w:p>
            <w:r>
              <w:t xml:space="preserve">  02-02900-082..02-02900-086 (5 losers)</w:t>
            </w:r>
          </w:p>
          <w:p>
            <w:r>
              <w:t xml:space="preserve">  02-02907-027..02-02907-031 (5 losers)</w:t>
            </w:r>
          </w:p>
          <w:p>
            <w:r>
              <w:t xml:space="preserve">  02-02921-079..02-02921-083 (5 losers)</w:t>
            </w:r>
          </w:p>
          <w:p>
            <w:r>
              <w:t xml:space="preserve">  02-02958-081..02-02958-085 (5 losers)</w:t>
            </w:r>
          </w:p>
          <w:p>
            <w:r>
              <w:t xml:space="preserve">  02-02964-097..02-02965-001 (5 losers)</w:t>
            </w:r>
          </w:p>
          <w:p>
            <w:r>
              <w:t xml:space="preserve">  02-03006-053..02-03006-057 (5 losers)</w:t>
            </w:r>
          </w:p>
          <w:p>
            <w:r>
              <w:t xml:space="preserve">  02-03013-093..02-03013-097 (5 losers)</w:t>
            </w:r>
          </w:p>
          <w:p>
            <w:r>
              <w:t xml:space="preserve">  02-03059-033..02-03059-037 (5 losers)</w:t>
            </w:r>
          </w:p>
          <w:p>
            <w:r>
              <w:t xml:space="preserve">  02-03067-056..02-03067-060 (5 losers)</w:t>
            </w:r>
          </w:p>
          <w:p>
            <w:r>
              <w:t xml:space="preserve">  02-03090-053..02-03090-057 (5 losers)</w:t>
            </w:r>
          </w:p>
          <w:p>
            <w:r>
              <w:t xml:space="preserve">  02-03098-072..02-03098-076 (5 losers)</w:t>
            </w:r>
          </w:p>
          <w:p>
            <w:r>
              <w:t xml:space="preserve">  02-03113-056..02-03113-060 (5 losers)</w:t>
            </w:r>
          </w:p>
          <w:p>
            <w:r>
              <w:t xml:space="preserve">  02-03136-052..02-03136-056 (5 losers)</w:t>
            </w:r>
          </w:p>
          <w:p>
            <w:r>
              <w:t xml:space="preserve">  02-03154-067..02-03154-071 (5 losers)</w:t>
            </w:r>
          </w:p>
          <w:p>
            <w:r>
              <w:t xml:space="preserve">  02-03200-061..02-03200-065 (5 losers)</w:t>
            </w:r>
          </w:p>
          <w:p>
            <w:r>
              <w:t xml:space="preserve">  02-03204-013..02-03204-017 (5 losers)</w:t>
            </w:r>
          </w:p>
          <w:p>
            <w:r>
              <w:t xml:space="preserve">  02-03214-053..02-03214-057 (5 losers)</w:t>
            </w:r>
          </w:p>
          <w:p>
            <w:r>
              <w:t xml:space="preserve">  02-03236-019..02-03236-023 (5 losers)</w:t>
            </w:r>
          </w:p>
          <w:p>
            <w:r>
              <w:t xml:space="preserve">  02-03254-080..02-03254-084 (5 losers)</w:t>
            </w:r>
          </w:p>
          <w:p>
            <w:r>
              <w:t xml:space="preserve">  02-03260-090..02-03260-094 (5 losers)</w:t>
            </w:r>
          </w:p>
          <w:p>
            <w:r>
              <w:t xml:space="preserve">  02-03280-033..02-03280-037 (5 losers)</w:t>
            </w:r>
          </w:p>
          <w:p>
            <w:r>
              <w:t xml:space="preserve">  02-03306-048..02-03306-052 (5 losers)</w:t>
            </w:r>
          </w:p>
          <w:p>
            <w:r>
              <w:t xml:space="preserve">  02-03349-083..02-03349-087 (5 losers)</w:t>
            </w:r>
          </w:p>
          <w:p>
            <w:r>
              <w:t xml:space="preserve">  02-03358-027..02-03358-031 (5 losers)</w:t>
            </w:r>
          </w:p>
          <w:p>
            <w:r>
              <w:t xml:space="preserve">  02-03387-022..02-03387-026 (5 losers)</w:t>
            </w:r>
          </w:p>
          <w:p>
            <w:r>
              <w:t xml:space="preserve">  02-03393-038..02-03393-042 (5 losers)</w:t>
            </w:r>
          </w:p>
          <w:p>
            <w:r>
              <w:t xml:space="preserve">  02-03436-084..02-03436-088 (5 losers)</w:t>
            </w:r>
          </w:p>
          <w:p>
            <w:r>
              <w:t xml:space="preserve">  02-03456-024..02-03456-028 (5 losers)</w:t>
            </w:r>
          </w:p>
          <w:p>
            <w:r>
              <w:t xml:space="preserve">  02-03468-028..02-03468-032 (5 losers)</w:t>
            </w:r>
          </w:p>
          <w:p>
            <w:r>
              <w:t xml:space="preserve">  02-03474-066..02-03474-070 (5 losers)</w:t>
            </w:r>
          </w:p>
          <w:p>
            <w:r>
              <w:t xml:space="preserve">  02-03516-004..02-03516-008 (5 losers)</w:t>
            </w:r>
          </w:p>
          <w:p>
            <w:r>
              <w:t xml:space="preserve">  02-03538-085..02-03538-089 (5 losers)</w:t>
            </w:r>
          </w:p>
          <w:p>
            <w:r>
              <w:t xml:space="preserve">  02-03558-096..02-03558-100 (5 losers)</w:t>
            </w:r>
          </w:p>
          <w:p>
            <w:r>
              <w:t xml:space="preserve">  02-03596-059..02-03596-063 (5 losers)</w:t>
            </w:r>
          </w:p>
          <w:p>
            <w:r>
              <w:t xml:space="preserve">  02-03604-041..02-03604-045 (5 losers)</w:t>
            </w:r>
          </w:p>
          <w:p>
            <w:r>
              <w:t xml:space="preserve">  02-03628-095..02-03628-099 (5 losers)</w:t>
            </w:r>
          </w:p>
          <w:p>
            <w:r>
              <w:t xml:space="preserve">  02-03633-075..02-03633-079 (5 losers)</w:t>
            </w:r>
          </w:p>
          <w:p>
            <w:r>
              <w:t xml:space="preserve">  02-03637-082..02-03637-086 (5 losers)</w:t>
            </w:r>
          </w:p>
          <w:p>
            <w:r>
              <w:t xml:space="preserve">  02-03658-034..02-03658-038 (5 losers)</w:t>
            </w:r>
          </w:p>
          <w:p>
            <w:r>
              <w:t xml:space="preserve">  02-03673-031..02-03673-035 (5 losers)</w:t>
            </w:r>
          </w:p>
          <w:p>
            <w:r>
              <w:t xml:space="preserve">  02-03684-049..02-03684-053 (5 losers)</w:t>
            </w:r>
          </w:p>
          <w:p>
            <w:r>
              <w:t xml:space="preserve">  02-03714-003..02-03714-007 (5 losers)</w:t>
            </w:r>
          </w:p>
          <w:p>
            <w:r>
              <w:t xml:space="preserve">  02-03717-021..02-03717-025 (5 losers)</w:t>
            </w:r>
          </w:p>
          <w:p>
            <w:r>
              <w:t xml:space="preserve">  02-03733-046..02-03733-050 (5 losers)</w:t>
            </w:r>
          </w:p>
          <w:p>
            <w:r>
              <w:t xml:space="preserve">  02-03757-016..02-03757-020 (5 losers)</w:t>
            </w:r>
          </w:p>
          <w:p>
            <w:r>
              <w:t xml:space="preserve">  02-03776-082..02-03776-086 (5 losers)</w:t>
            </w:r>
          </w:p>
          <w:p>
            <w:r>
              <w:t xml:space="preserve">  02-03788-072..02-03788-076 (5 losers)</w:t>
            </w:r>
          </w:p>
          <w:p>
            <w:r>
              <w:t xml:space="preserve">  02-03797-051..02-03797-055 (5 losers)</w:t>
            </w:r>
          </w:p>
          <w:p>
            <w:r>
              <w:t xml:space="preserve">  02-03825-036..02-03825-040 (5 losers)</w:t>
            </w:r>
          </w:p>
          <w:p>
            <w:r>
              <w:t xml:space="preserve">  02-03863-078..02-03863-082 (5 losers)</w:t>
            </w:r>
          </w:p>
          <w:p>
            <w:r>
              <w:t xml:space="preserve">  02-03879-080..02-03879-084 (5 losers)</w:t>
            </w:r>
          </w:p>
          <w:p>
            <w:r>
              <w:t xml:space="preserve">  02-03894-071..02-03894-075 (5 losers)</w:t>
            </w:r>
          </w:p>
          <w:p>
            <w:r>
              <w:t xml:space="preserve">  02-03909-050..02-03909-054 (5 losers)</w:t>
            </w:r>
          </w:p>
          <w:p>
            <w:r>
              <w:t xml:space="preserve">  02-03925-085..02-03925-089 (5 losers)</w:t>
            </w:r>
          </w:p>
          <w:p>
            <w:r>
              <w:t xml:space="preserve">  02-03940-059..02-03940-063 (5 losers)</w:t>
            </w:r>
          </w:p>
          <w:p>
            <w:r>
              <w:t xml:space="preserve">  02-03956-079..02-03956-083 (5 losers)</w:t>
            </w:r>
          </w:p>
          <w:p>
            <w:r>
              <w:t xml:space="preserve">  02-03968-023..02-03968-027 (5 losers)</w:t>
            </w:r>
          </w:p>
          <w:p>
            <w:r>
              <w:t xml:space="preserve">  02-03972-042..02-03972-046 (5 losers)</w:t>
            </w:r>
          </w:p>
          <w:p>
            <w:r>
              <w:t xml:space="preserve">  02-03992-012..02-03992-016 (5 losers)</w:t>
            </w:r>
          </w:p>
          <w:p>
            <w:r>
              <w:t xml:space="preserve">  02-04007-057..02-04007-061 (5 losers)</w:t>
            </w:r>
          </w:p>
          <w:p>
            <w:r>
              <w:t xml:space="preserve">  02-04012-079..02-04012-083 (5 losers)</w:t>
            </w:r>
          </w:p>
          <w:p>
            <w:r>
              <w:t xml:space="preserve">  02-04020-088..02-04020-092 (5 losers)</w:t>
            </w:r>
          </w:p>
          <w:p>
            <w:r>
              <w:t xml:space="preserve">  02-04022-082..02-04022-086 (5 losers)</w:t>
            </w:r>
          </w:p>
          <w:p>
            <w:r>
              <w:t xml:space="preserve">  02-04028-039..02-04028-043 (5 losers)</w:t>
            </w:r>
          </w:p>
          <w:p>
            <w:r>
              <w:t xml:space="preserve">  02-04042-007..02-04042-011 (5 losers)</w:t>
            </w:r>
          </w:p>
          <w:p>
            <w:r>
              <w:t xml:space="preserve">  02-04128-028..02-04128-032 (5 losers)</w:t>
            </w:r>
          </w:p>
          <w:p>
            <w:r>
              <w:t xml:space="preserve">  02-04146-010..02-04146-014 (5 losers)</w:t>
            </w:r>
          </w:p>
          <w:p>
            <w:r>
              <w:t xml:space="preserve">  02-04161-058..02-04161-062 (5 losers)</w:t>
            </w:r>
          </w:p>
          <w:p>
            <w:r>
              <w:t xml:space="preserve">  02-04211-084..02-04211-088 (5 losers)</w:t>
            </w:r>
          </w:p>
          <w:p>
            <w:r>
              <w:t xml:space="preserve">  02-04224-023..02-04224-027 (5 losers)</w:t>
            </w:r>
          </w:p>
          <w:p>
            <w:r>
              <w:t xml:space="preserve">  02-04227-051..02-04227-055 (5 losers)</w:t>
            </w:r>
          </w:p>
          <w:p>
            <w:r>
              <w:t xml:space="preserve">  02-04245-070..02-04245-074 (5 losers)</w:t>
            </w:r>
          </w:p>
          <w:p>
            <w:r>
              <w:t xml:space="preserve">  02-04249-072..02-04249-076 (5 losers)</w:t>
            </w:r>
          </w:p>
          <w:p>
            <w:r>
              <w:t xml:space="preserve">  02-04276-090..02-04276-094 (5 losers)</w:t>
            </w:r>
          </w:p>
          <w:p>
            <w:r>
              <w:t xml:space="preserve">  02-04282-056..02-04282-060 (5 losers)</w:t>
            </w:r>
          </w:p>
          <w:p>
            <w:r>
              <w:t xml:space="preserve">  02-04316-090..02-04316-094 (5 losers)</w:t>
            </w:r>
          </w:p>
          <w:p>
            <w:r>
              <w:t xml:space="preserve">  02-04324-083..02-04324-087 (5 losers)</w:t>
            </w:r>
          </w:p>
          <w:p>
            <w:r>
              <w:t xml:space="preserve">  02-04327-093..02-04327-097 (5 losers)</w:t>
            </w:r>
          </w:p>
          <w:p>
            <w:r>
              <w:t xml:space="preserve">  02-04343-029..02-04343-033 (5 losers)</w:t>
            </w:r>
          </w:p>
          <w:p>
            <w:r>
              <w:t xml:space="preserve">  02-04349-027..02-04349-031 (5 losers)</w:t>
            </w:r>
          </w:p>
          <w:p>
            <w:r>
              <w:t xml:space="preserve">  02-04352-066..02-04352-070 (5 losers)</w:t>
            </w:r>
          </w:p>
          <w:p>
            <w:r>
              <w:t xml:space="preserve">  02-04361-038..02-04361-042 (5 losers)</w:t>
            </w:r>
          </w:p>
          <w:p>
            <w:r>
              <w:t xml:space="preserve">  02-04392-044..02-04392-048 (5 losers)</w:t>
            </w:r>
          </w:p>
          <w:p>
            <w:r>
              <w:t xml:space="preserve">  02-04420-003..02-04420-007 (5 losers)</w:t>
            </w:r>
          </w:p>
          <w:p>
            <w:r>
              <w:t xml:space="preserve">  02-04425-061..02-04425-065 (5 losers)</w:t>
            </w:r>
          </w:p>
          <w:p>
            <w:r>
              <w:t xml:space="preserve">  02-04464-012..02-04464-016 (5 losers)</w:t>
            </w:r>
          </w:p>
          <w:p>
            <w:r>
              <w:t xml:space="preserve">  02-04466-053..02-04466-057 (5 losers)</w:t>
            </w:r>
          </w:p>
          <w:p>
            <w:r>
              <w:t xml:space="preserve">  02-04489-027..02-04489-031 (5 losers)</w:t>
            </w:r>
          </w:p>
          <w:p>
            <w:r>
              <w:t xml:space="preserve">  02-04514-010..02-04514-014 (5 losers)</w:t>
            </w:r>
          </w:p>
          <w:p>
            <w:r>
              <w:t xml:space="preserve">  02-04529-092..02-04529-096 (5 losers)</w:t>
            </w:r>
          </w:p>
          <w:p>
            <w:r>
              <w:t xml:space="preserve">  02-04561-068..02-04561-072 (5 losers)</w:t>
            </w:r>
          </w:p>
          <w:p>
            <w:r>
              <w:t xml:space="preserve">  02-04569-031..02-04569-035 (5 losers)</w:t>
            </w:r>
          </w:p>
          <w:p>
            <w:r>
              <w:t xml:space="preserve">  02-04571-043..02-04571-047 (5 losers)</w:t>
            </w:r>
          </w:p>
          <w:p>
            <w:r>
              <w:t xml:space="preserve">  02-04579-002..02-04579-006 (5 losers)</w:t>
            </w:r>
          </w:p>
          <w:p>
            <w:r>
              <w:t xml:space="preserve">  02-04600-042..02-04600-046 (5 losers)</w:t>
            </w:r>
          </w:p>
          <w:p>
            <w:r>
              <w:t xml:space="preserve">  02-04620-021..02-04620-025 (5 losers)</w:t>
            </w:r>
          </w:p>
          <w:p>
            <w:r>
              <w:t xml:space="preserve">  02-04637-089..02-04637-093 (5 losers)</w:t>
            </w:r>
          </w:p>
          <w:p>
            <w:r>
              <w:t xml:space="preserve">  02-04646-068..02-04646-072 (5 losers)</w:t>
            </w:r>
          </w:p>
          <w:p>
            <w:r>
              <w:t xml:space="preserve">  02-04666-002..02-04666-006 (5 losers)</w:t>
            </w:r>
          </w:p>
          <w:p>
            <w:r>
              <w:t xml:space="preserve">  02-04679-037..02-04679-041 (5 losers)</w:t>
            </w:r>
          </w:p>
          <w:p>
            <w:r>
              <w:t xml:space="preserve">  02-04699-022..02-04699-026 (5 losers)</w:t>
            </w:r>
          </w:p>
          <w:p>
            <w:r>
              <w:t xml:space="preserve">  02-04702-027..02-04702-031 (5 losers)</w:t>
            </w:r>
          </w:p>
          <w:p>
            <w:r>
              <w:t xml:space="preserve">  02-04722-010..02-04722-014 (5 losers)</w:t>
            </w:r>
          </w:p>
          <w:p>
            <w:r>
              <w:t xml:space="preserve">  02-04747-071..02-04747-075 (5 losers)</w:t>
            </w:r>
          </w:p>
          <w:p>
            <w:r>
              <w:t xml:space="preserve">  02-04774-019..02-04774-023 (5 losers)</w:t>
            </w:r>
          </w:p>
          <w:p>
            <w:r>
              <w:t xml:space="preserve">  02-04777-040..02-04777-044 (5 losers)</w:t>
            </w:r>
          </w:p>
          <w:p>
            <w:r>
              <w:t xml:space="preserve">  02-04782-041..02-04782-045 (5 losers)</w:t>
            </w:r>
          </w:p>
          <w:p>
            <w:r>
              <w:t xml:space="preserve">  02-04810-088..02-04810-092 (5 losers)</w:t>
            </w:r>
          </w:p>
          <w:p>
            <w:r>
              <w:t xml:space="preserve">  02-04818-030..02-04818-034 (5 losers)</w:t>
            </w:r>
          </w:p>
          <w:p>
            <w:r>
              <w:t xml:space="preserve">  02-04821-047..02-04821-051 (5 losers)</w:t>
            </w:r>
          </w:p>
          <w:p>
            <w:r>
              <w:t xml:space="preserve">  02-04838-048..02-04838-052 (5 losers)</w:t>
            </w:r>
          </w:p>
          <w:p>
            <w:r>
              <w:t xml:space="preserve">  02-04845-080..02-04845-084 (5 losers)</w:t>
            </w:r>
          </w:p>
          <w:p>
            <w:r>
              <w:t xml:space="preserve">  02-04864-074..02-04864-078 (5 losers)</w:t>
            </w:r>
          </w:p>
          <w:p>
            <w:r>
              <w:t xml:space="preserve">  02-04867-088..02-04867-092 (5 losers)</w:t>
            </w:r>
          </w:p>
          <w:p>
            <w:r>
              <w:t xml:space="preserve">  02-04880-037..02-04880-041 (5 losers)</w:t>
            </w:r>
          </w:p>
          <w:p>
            <w:r>
              <w:t xml:space="preserve">  02-04904-067..02-04904-071 (5 losers)</w:t>
            </w:r>
          </w:p>
          <w:p>
            <w:r>
              <w:t xml:space="preserve">  02-04909-070..02-04909-074 (5 losers)</w:t>
            </w:r>
          </w:p>
          <w:p>
            <w:r>
              <w:t xml:space="preserve">  02-04922-096..02-04922-100 (5 losers)</w:t>
            </w:r>
          </w:p>
          <w:p>
            <w:r>
              <w:t xml:space="preserve">  02-04931-056..02-04931-060 (5 losers)</w:t>
            </w:r>
          </w:p>
          <w:p>
            <w:r>
              <w:t xml:space="preserve">  02-04969-024..02-04969-028 (5 losers)</w:t>
            </w:r>
          </w:p>
          <w:p>
            <w:r>
              <w:t xml:space="preserve">  02-04973-090..02-04973-094 (5 losers)</w:t>
            </w:r>
          </w:p>
          <w:p>
            <w:r>
              <w:t xml:space="preserve">  02-04985-069..02-04985-073 (5 losers)</w:t>
            </w:r>
          </w:p>
          <w:p>
            <w:r>
              <w:t xml:space="preserve">  02-04990-041..02-04990-045 (5 losers)</w:t>
            </w:r>
          </w:p>
          <w:p>
            <w:r>
              <w:t xml:space="preserve">  02-05002-044..02-05002-048 (5 losers)</w:t>
            </w:r>
          </w:p>
          <w:p>
            <w:r>
              <w:t xml:space="preserve">  02-05007-052..02-05007-056 (5 losers)</w:t>
            </w:r>
          </w:p>
          <w:p>
            <w:r>
              <w:t xml:space="preserve">  02-05026-069..02-05026-073 (5 losers)</w:t>
            </w:r>
          </w:p>
          <w:p>
            <w:r>
              <w:t xml:space="preserve">  02-05055-007..02-05055-011 (5 losers)</w:t>
            </w:r>
          </w:p>
          <w:p>
            <w:r>
              <w:t xml:space="preserve">  02-05065-048..02-05065-052 (5 losers)</w:t>
            </w:r>
          </w:p>
          <w:p>
            <w:r>
              <w:t xml:space="preserve">  02-05081-085..02-05081-089 (5 losers)</w:t>
            </w:r>
          </w:p>
          <w:p>
            <w:r>
              <w:t xml:space="preserve">  02-05114-084..02-05114-088 (5 losers)</w:t>
            </w:r>
          </w:p>
          <w:p>
            <w:r>
              <w:t xml:space="preserve">  02-05120-033..02-05120-037 (5 losers)</w:t>
            </w:r>
          </w:p>
          <w:p>
            <w:r>
              <w:t xml:space="preserve">  02-05123-089..02-05123-093 (5 losers)</w:t>
            </w:r>
          </w:p>
          <w:p>
            <w:r>
              <w:t xml:space="preserve">  02-05140-089..02-05140-093 (5 losers)</w:t>
            </w:r>
          </w:p>
          <w:p>
            <w:r>
              <w:t xml:space="preserve">  02-05154-039..02-05154-043 (5 losers)</w:t>
            </w:r>
          </w:p>
          <w:p>
            <w:r>
              <w:t xml:space="preserve">  ... 1,508 more - see the full list in audit_report.md.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Supplementary to the 14 procedures above (not part of the EY set). Check whether every record sits in its expected file position under the documented imposition: 7 channels, 56 cards per page (8 tickets per channel per page), channel book-blocks of 5 (channel 1 = books 1-5, 36-40, ...; band stride 35), tickets ascending 001-100 within each book. Consecutive tickets in the packaged product are therefore five books apart in the file; procedures 9-11 and 14 de-interleave to serial order and are unaffected by this ordering.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(200).</w:t>
            </w:r>
          </w:p>
          <w:p>
            <w:r>
              <w:t>3,000,000 record(s) out of the expected print order (first 200 listed; a single missing or shifted record cascades into all later positions).</w:t>
            </w:r>
          </w:p>
          <w:p>
            <w:r>
              <w:t>5,801 record(s) fall in the final partial band, for which the documented 7 x 5 channel table defines no position (30,000 books is not a multiple of 35). These positions cannot be verified until the imposition table is corrected; they are reported here, not counted as order exceptions.</w:t>
            </w:r>
          </w:p>
          <w:p>
            <w:r>
              <w:t>A leading identifier column precedes the serial (not part of the documented record layout); 50 distinct value(s) observed: 000001, 000002, 000003, 000004, 000005 .... Its meaning should be confirmed with the data generation team.</w:t>
            </w:r>
          </w:p>
          <w:p>
            <w:r>
              <w:t>Offending items:</w:t>
            </w:r>
          </w:p>
          <w:p>
            <w:r>
              <w:t xml:space="preserve">  file pos 0: found SerialNo1_01, expected 02-00001-001</w:t>
            </w:r>
          </w:p>
          <w:p>
            <w:r>
              <w:t xml:space="preserve">  file pos 1: found 88-88888-888, expected 02-00006-001</w:t>
            </w:r>
          </w:p>
          <w:p>
            <w:r>
              <w:t xml:space="preserve">  file pos 2: found 88-88888-888, expected 02-00011-001</w:t>
            </w:r>
          </w:p>
          <w:p>
            <w:r>
              <w:t xml:space="preserve">  file pos 3: found 88-88888-888, expected 02-00016-001</w:t>
            </w:r>
          </w:p>
          <w:p>
            <w:r>
              <w:t xml:space="preserve">  file pos 4: found 88-88888-888, expected 02-00021-001</w:t>
            </w:r>
          </w:p>
          <w:p>
            <w:r>
              <w:t xml:space="preserve">  file pos 5: found 88-88888-888, expected 02-00026-001</w:t>
            </w:r>
          </w:p>
          <w:p>
            <w:r>
              <w:t xml:space="preserve">  file pos 6: found 88-88888-888, expected 02-00031-001</w:t>
            </w:r>
          </w:p>
          <w:p>
            <w:r>
              <w:t xml:space="preserve">  file pos 7: found 88-88888-888, expected 02-00001-002</w:t>
            </w:r>
          </w:p>
          <w:p>
            <w:r>
              <w:t xml:space="preserve">  file pos 8: found 88-88888-888, expected 02-00006-002</w:t>
            </w:r>
          </w:p>
          <w:p>
            <w:r>
              <w:t xml:space="preserve">  file pos 9: found 88-88888-888, expected 02-00011-002</w:t>
            </w:r>
          </w:p>
          <w:p>
            <w:r>
              <w:t xml:space="preserve">  file pos 10: found 88-88888-888, expected 02-00016-002</w:t>
            </w:r>
          </w:p>
          <w:p>
            <w:r>
              <w:t xml:space="preserve">  file pos 11: found 88-88888-888, expected 02-00021-002</w:t>
            </w:r>
          </w:p>
          <w:p>
            <w:r>
              <w:t xml:space="preserve">  file pos 12: found 88-88888-888, expected 02-00026-002</w:t>
            </w:r>
          </w:p>
          <w:p>
            <w:r>
              <w:t xml:space="preserve">  file pos 13: found 88-88888-888, expected 02-00031-002</w:t>
            </w:r>
          </w:p>
          <w:p>
            <w:r>
              <w:t xml:space="preserve">  file pos 14: found 88-88888-888, expected 02-00001-003</w:t>
            </w:r>
          </w:p>
          <w:p>
            <w:r>
              <w:t xml:space="preserve">  file pos 15: found 88-88888-888, expected 02-00006-003</w:t>
            </w:r>
          </w:p>
          <w:p>
            <w:r>
              <w:t xml:space="preserve">  file pos 16: found 88-88888-888, expected 02-00011-003</w:t>
            </w:r>
          </w:p>
          <w:p>
            <w:r>
              <w:t xml:space="preserve">  file pos 17: found 88-88888-888, expected 02-00016-003</w:t>
            </w:r>
          </w:p>
          <w:p>
            <w:r>
              <w:t xml:space="preserve">  file pos 18: found 88-88888-888, expected 02-00021-003</w:t>
            </w:r>
          </w:p>
          <w:p>
            <w:r>
              <w:t xml:space="preserve">  file pos 19: found 88-88888-888, expected 02-00026-003</w:t>
            </w:r>
          </w:p>
          <w:p>
            <w:r>
              <w:t xml:space="preserve">  file pos 20: found 88-88888-888, expected 02-00031-003</w:t>
            </w:r>
          </w:p>
          <w:p>
            <w:r>
              <w:t xml:space="preserve">  file pos 21: found 88-88888-888, expected 02-00001-004</w:t>
            </w:r>
          </w:p>
          <w:p>
            <w:r>
              <w:t xml:space="preserve">  file pos 22: found 88-88888-888, expected 02-00006-004</w:t>
            </w:r>
          </w:p>
          <w:p>
            <w:r>
              <w:t xml:space="preserve">  file pos 23: found 88-88888-888, expected 02-00011-004</w:t>
            </w:r>
          </w:p>
          <w:p>
            <w:r>
              <w:t xml:space="preserve">  file pos 24: found 88-88888-888, expected 02-00016-004</w:t>
            </w:r>
          </w:p>
          <w:p>
            <w:r>
              <w:t xml:space="preserve">  file pos 25: found 88-88888-888, expected 02-00021-004</w:t>
            </w:r>
          </w:p>
          <w:p>
            <w:r>
              <w:t xml:space="preserve">  file pos 26: found 88-88888-888, expected 02-00026-004</w:t>
            </w:r>
          </w:p>
          <w:p>
            <w:r>
              <w:t xml:space="preserve">  file pos 27: found 88-88888-888, expected 02-00031-004</w:t>
            </w:r>
          </w:p>
          <w:p>
            <w:r>
              <w:t xml:space="preserve">  file pos 28: found 88-88888-888, expected 02-00001-005</w:t>
            </w:r>
          </w:p>
          <w:p>
            <w:r>
              <w:t xml:space="preserve">  file pos 29: found 88-88888-888, expected 02-00006-005</w:t>
            </w:r>
          </w:p>
          <w:p>
            <w:r>
              <w:t xml:space="preserve">  file pos 30: found 88-88888-888, expected 02-00011-005</w:t>
            </w:r>
          </w:p>
          <w:p>
            <w:r>
              <w:t xml:space="preserve">  file pos 31: found 88-88888-888, expected 02-00016-005</w:t>
            </w:r>
          </w:p>
          <w:p>
            <w:r>
              <w:t xml:space="preserve">  file pos 32: found 88-88888-888, expected 02-00021-005</w:t>
            </w:r>
          </w:p>
          <w:p>
            <w:r>
              <w:t xml:space="preserve">  file pos 33: found 88-88888-888, expected 02-00026-005</w:t>
            </w:r>
          </w:p>
          <w:p>
            <w:r>
              <w:t xml:space="preserve">  file pos 34: found 88-88888-888, expected 02-00031-005</w:t>
            </w:r>
          </w:p>
          <w:p>
            <w:r>
              <w:t xml:space="preserve">  file pos 35: found 88-88888-888, expected 02-00001-006</w:t>
            </w:r>
          </w:p>
          <w:p>
            <w:r>
              <w:t xml:space="preserve">  file pos 36: found 88-88888-888, expected 02-00006-006</w:t>
            </w:r>
          </w:p>
          <w:p>
            <w:r>
              <w:t xml:space="preserve">  file pos 37: found 88-88888-888, expected 02-00011-006</w:t>
            </w:r>
          </w:p>
          <w:p>
            <w:r>
              <w:t xml:space="preserve">  file pos 38: found 88-88888-888, expected 02-00016-006</w:t>
            </w:r>
          </w:p>
          <w:p>
            <w:r>
              <w:t xml:space="preserve">  file pos 39: found 88-88888-888, expected 02-00021-006</w:t>
            </w:r>
          </w:p>
          <w:p>
            <w:r>
              <w:t xml:space="preserve">  file pos 40: found 88-88888-888, expected 02-00026-006</w:t>
            </w:r>
          </w:p>
          <w:p>
            <w:r>
              <w:t xml:space="preserve">  file pos 41: found 88-88888-888, expected 02-00031-006</w:t>
            </w:r>
          </w:p>
          <w:p>
            <w:r>
              <w:t xml:space="preserve">  file pos 42: found 88-88888-888, expected 02-00001-007</w:t>
            </w:r>
          </w:p>
          <w:p>
            <w:r>
              <w:t xml:space="preserve">  file pos 43: found 88-88888-888, expected 02-00006-007</w:t>
            </w:r>
          </w:p>
          <w:p>
            <w:r>
              <w:t xml:space="preserve">  file pos 44: found 88-88888-888, expected 02-00011-007</w:t>
            </w:r>
          </w:p>
          <w:p>
            <w:r>
              <w:t xml:space="preserve">  file pos 45: found 88-88888-888, expected 02-00016-007</w:t>
            </w:r>
          </w:p>
          <w:p>
            <w:r>
              <w:t xml:space="preserve">  file pos 46: found 88-88888-888, expected 02-00021-007</w:t>
            </w:r>
          </w:p>
          <w:p>
            <w:r>
              <w:t xml:space="preserve">  file pos 47: found 88-88888-888, expected 02-00026-007</w:t>
            </w:r>
          </w:p>
          <w:p>
            <w:r>
              <w:t xml:space="preserve">  file pos 48: found 88-88888-888, expected 02-00031-007</w:t>
            </w:r>
          </w:p>
          <w:p>
            <w:r>
              <w:t xml:space="preserve">  file pos 49: found 88-88888-888, expected 02-00001-008</w:t>
            </w:r>
          </w:p>
          <w:p>
            <w:r>
              <w:t xml:space="preserve">  file pos 50: found 88-88888-888, expected 02-00006-008</w:t>
            </w:r>
          </w:p>
          <w:p>
            <w:r>
              <w:t xml:space="preserve">  file pos 51: found 88-88888-888, expected 02-00011-008</w:t>
            </w:r>
          </w:p>
          <w:p>
            <w:r>
              <w:t xml:space="preserve">  file pos 52: found 88-88888-888, expected 02-00016-008</w:t>
            </w:r>
          </w:p>
          <w:p>
            <w:r>
              <w:t xml:space="preserve">  file pos 53: found 88-88888-888, expected 02-00021-008</w:t>
            </w:r>
          </w:p>
          <w:p>
            <w:r>
              <w:t xml:space="preserve">  file pos 54: found 88-88888-888, expected 02-00026-008</w:t>
            </w:r>
          </w:p>
          <w:p>
            <w:r>
              <w:t xml:space="preserve">  file pos 55: found 88-88888-888, expected 02-00031-008</w:t>
            </w:r>
          </w:p>
          <w:p>
            <w:r>
              <w:t xml:space="preserve">  file pos 56: found 88-88888-888, expected 02-00001-009</w:t>
            </w:r>
          </w:p>
          <w:p>
            <w:r>
              <w:t xml:space="preserve">  file pos 57: found 88-88888-888, expected 02-00006-009</w:t>
            </w:r>
          </w:p>
          <w:p>
            <w:r>
              <w:t xml:space="preserve">  file pos 58: found 88-88888-888, expected 02-00011-009</w:t>
            </w:r>
          </w:p>
          <w:p>
            <w:r>
              <w:t xml:space="preserve">  file pos 59: found 88-88888-888, expected 02-00016-009</w:t>
            </w:r>
          </w:p>
          <w:p>
            <w:r>
              <w:t xml:space="preserve">  file pos 60: found 88-88888-888, expected 02-00021-009</w:t>
            </w:r>
          </w:p>
          <w:p>
            <w:r>
              <w:t xml:space="preserve">  file pos 61: found 88-88888-888, expected 02-00026-009</w:t>
            </w:r>
          </w:p>
          <w:p>
            <w:r>
              <w:t xml:space="preserve">  file pos 62: found 88-88888-888, expected 02-00031-009</w:t>
            </w:r>
          </w:p>
          <w:p>
            <w:r>
              <w:t xml:space="preserve">  file pos 63: found 88-88888-888, expected 02-00001-010</w:t>
            </w:r>
          </w:p>
          <w:p>
            <w:r>
              <w:t xml:space="preserve">  file pos 64: found 88-88888-888, expected 02-00006-010</w:t>
            </w:r>
          </w:p>
          <w:p>
            <w:r>
              <w:t xml:space="preserve">  file pos 65: found 88-88888-888, expected 02-00011-010</w:t>
            </w:r>
          </w:p>
          <w:p>
            <w:r>
              <w:t xml:space="preserve">  file pos 66: found 88-88888-888, expected 02-00016-010</w:t>
            </w:r>
          </w:p>
          <w:p>
            <w:r>
              <w:t xml:space="preserve">  file pos 67: found 88-88888-888, expected 02-00021-010</w:t>
            </w:r>
          </w:p>
          <w:p>
            <w:r>
              <w:t xml:space="preserve">  file pos 68: found 88-88888-888, expected 02-00026-010</w:t>
            </w:r>
          </w:p>
          <w:p>
            <w:r>
              <w:t xml:space="preserve">  file pos 69: found 88-88888-888, expected 02-00031-010</w:t>
            </w:r>
          </w:p>
          <w:p>
            <w:r>
              <w:t xml:space="preserve">  file pos 70: found 88-88888-888, expected 02-00001-011</w:t>
            </w:r>
          </w:p>
          <w:p>
            <w:r>
              <w:t xml:space="preserve">  file pos 71: found 88-88888-888, expected 02-00006-011</w:t>
            </w:r>
          </w:p>
          <w:p>
            <w:r>
              <w:t xml:space="preserve">  file pos 72: found 88-88888-888, expected 02-00011-011</w:t>
            </w:r>
          </w:p>
          <w:p>
            <w:r>
              <w:t xml:space="preserve">  file pos 73: found 88-88888-888, expected 02-00016-011</w:t>
            </w:r>
          </w:p>
          <w:p>
            <w:r>
              <w:t xml:space="preserve">  file pos 74: found 88-88888-888, expected 02-00021-011</w:t>
            </w:r>
          </w:p>
          <w:p>
            <w:r>
              <w:t xml:space="preserve">  file pos 75: found 88-88888-888, expected 02-00026-011</w:t>
            </w:r>
          </w:p>
          <w:p>
            <w:r>
              <w:t xml:space="preserve">  file pos 76: found 88-88888-888, expected 02-00031-011</w:t>
            </w:r>
          </w:p>
          <w:p>
            <w:r>
              <w:t xml:space="preserve">  file pos 77: found 88-88888-888, expected 02-00001-012</w:t>
            </w:r>
          </w:p>
          <w:p>
            <w:r>
              <w:t xml:space="preserve">  file pos 78: found 88-88888-888, expected 02-00006-012</w:t>
            </w:r>
          </w:p>
          <w:p>
            <w:r>
              <w:t xml:space="preserve">  file pos 79: found 88-88888-888, expected 02-00011-012</w:t>
            </w:r>
          </w:p>
          <w:p>
            <w:r>
              <w:t xml:space="preserve">  file pos 80: found 88-88888-888, expected 02-00016-012</w:t>
            </w:r>
          </w:p>
          <w:p>
            <w:r>
              <w:t xml:space="preserve">  file pos 81: found 88-88888-888, expected 02-00021-012</w:t>
            </w:r>
          </w:p>
          <w:p>
            <w:r>
              <w:t xml:space="preserve">  file pos 82: found 88-88888-888, expected 02-00026-012</w:t>
            </w:r>
          </w:p>
          <w:p>
            <w:r>
              <w:t xml:space="preserve">  file pos 83: found 88-88888-888, expected 02-00031-012</w:t>
            </w:r>
          </w:p>
          <w:p>
            <w:r>
              <w:t xml:space="preserve">  file pos 84: found 88-88888-888, expected 02-00001-013</w:t>
            </w:r>
          </w:p>
          <w:p>
            <w:r>
              <w:t xml:space="preserve">  file pos 85: found 88-88888-888, expected 02-00006-013</w:t>
            </w:r>
          </w:p>
          <w:p>
            <w:r>
              <w:t xml:space="preserve">  file pos 86: found 88-88888-888, expected 02-00011-013</w:t>
            </w:r>
          </w:p>
          <w:p>
            <w:r>
              <w:t xml:space="preserve">  file pos 87: found 88-88888-888, expected 02-00016-013</w:t>
            </w:r>
          </w:p>
          <w:p>
            <w:r>
              <w:t xml:space="preserve">  file pos 88: found 88-88888-888, expected 02-00021-013</w:t>
            </w:r>
          </w:p>
          <w:p>
            <w:r>
              <w:t xml:space="preserve">  file pos 89: found 88-88888-888, expected 02-00026-013</w:t>
            </w:r>
          </w:p>
          <w:p>
            <w:r>
              <w:t xml:space="preserve">  file pos 90: found 88-88888-888, expected 02-00031-013</w:t>
            </w:r>
          </w:p>
          <w:p>
            <w:r>
              <w:t xml:space="preserve">  file pos 91: found 88-88888-888, expected 02-00001-014</w:t>
            </w:r>
          </w:p>
          <w:p>
            <w:r>
              <w:t xml:space="preserve">  file pos 92: found 88-88888-888, expected 02-00006-014</w:t>
            </w:r>
          </w:p>
          <w:p>
            <w:r>
              <w:t xml:space="preserve">  file pos 93: found 88-88888-888, expected 02-00011-014</w:t>
            </w:r>
          </w:p>
          <w:p>
            <w:r>
              <w:t xml:space="preserve">  file pos 94: found 88-88888-888, expected 02-00016-014</w:t>
            </w:r>
          </w:p>
          <w:p>
            <w:r>
              <w:t xml:space="preserve">  file pos 95: found 88-88888-888, expected 02-00021-014</w:t>
            </w:r>
          </w:p>
          <w:p>
            <w:r>
              <w:t xml:space="preserve">  file pos 96: found 88-88888-888, expected 02-00026-014</w:t>
            </w:r>
          </w:p>
          <w:p>
            <w:r>
              <w:t xml:space="preserve">  file pos 97: found 88-88888-888, expected 02-00031-014</w:t>
            </w:r>
          </w:p>
          <w:p>
            <w:r>
              <w:t xml:space="preserve">  file pos 98: found 88-88888-888, expected 02-00001-015</w:t>
            </w:r>
          </w:p>
          <w:p>
            <w:r>
              <w:t xml:space="preserve">  file pos 99: found 88-88888-888, expected 02-00006-015</w:t>
            </w:r>
          </w:p>
          <w:p>
            <w:r>
              <w:t xml:space="preserve">  file pos 100: found 88-88888-888, expected 02-00011-015</w:t>
            </w:r>
          </w:p>
          <w:p>
            <w:r>
              <w:t xml:space="preserve">  file pos 101: found 88-88888-888, expected 02-00016-015</w:t>
            </w:r>
          </w:p>
          <w:p>
            <w:r>
              <w:t xml:space="preserve">  file pos 102: found 88-88888-888, expected 02-00021-015</w:t>
            </w:r>
          </w:p>
          <w:p>
            <w:r>
              <w:t xml:space="preserve">  file pos 103: found 88-88888-888, expected 02-00026-015</w:t>
            </w:r>
          </w:p>
          <w:p>
            <w:r>
              <w:t xml:space="preserve">  file pos 104: found 88-88888-888, expected 02-00031-015</w:t>
            </w:r>
          </w:p>
          <w:p>
            <w:r>
              <w:t xml:space="preserve">  file pos 105: found 88-88888-888, expected 02-00001-016</w:t>
            </w:r>
          </w:p>
          <w:p>
            <w:r>
              <w:t xml:space="preserve">  file pos 106: found 88-88888-888, expected 02-00006-016</w:t>
            </w:r>
          </w:p>
          <w:p>
            <w:r>
              <w:t xml:space="preserve">  file pos 107: found 88-88888-888, expected 02-00011-016</w:t>
            </w:r>
          </w:p>
          <w:p>
            <w:r>
              <w:t xml:space="preserve">  file pos 108: found 88-88888-888, expected 02-00016-016</w:t>
            </w:r>
          </w:p>
          <w:p>
            <w:r>
              <w:t xml:space="preserve">  file pos 109: found 88-88888-888, expected 02-00021-016</w:t>
            </w:r>
          </w:p>
          <w:p>
            <w:r>
              <w:t xml:space="preserve">  file pos 110: found 88-88888-888, expected 02-00026-016</w:t>
            </w:r>
          </w:p>
          <w:p>
            <w:r>
              <w:t xml:space="preserve">  file pos 111: found 88-88888-888, expected 02-00031-016</w:t>
            </w:r>
          </w:p>
          <w:p>
            <w:r>
              <w:t xml:space="preserve">  file pos 112: found 88-88888-888, expected 02-00001-017</w:t>
            </w:r>
          </w:p>
          <w:p>
            <w:r>
              <w:t xml:space="preserve">  file pos 113: found 88-88888-888, expected 02-00006-017</w:t>
            </w:r>
          </w:p>
          <w:p>
            <w:r>
              <w:t xml:space="preserve">  file pos 114: found 88-88888-888, expected 02-00011-017</w:t>
            </w:r>
          </w:p>
          <w:p>
            <w:r>
              <w:t xml:space="preserve">  file pos 115: found 88-88888-888, expected 02-00016-017</w:t>
            </w:r>
          </w:p>
          <w:p>
            <w:r>
              <w:t xml:space="preserve">  file pos 116: found 88-88888-888, expected 02-00021-017</w:t>
            </w:r>
          </w:p>
          <w:p>
            <w:r>
              <w:t xml:space="preserve">  file pos 117: found 88-88888-888, expected 02-00026-017</w:t>
            </w:r>
          </w:p>
          <w:p>
            <w:r>
              <w:t xml:space="preserve">  file pos 118: found 88-88888-888, expected 02-00031-017</w:t>
            </w:r>
          </w:p>
          <w:p>
            <w:r>
              <w:t xml:space="preserve">  file pos 119: found 88-88888-888, expected 02-00001-018</w:t>
            </w:r>
          </w:p>
          <w:p>
            <w:r>
              <w:t xml:space="preserve">  file pos 120: found 88-88888-888, expected 02-00006-018</w:t>
            </w:r>
          </w:p>
          <w:p>
            <w:r>
              <w:t xml:space="preserve">  file pos 121: found 88-88888-888, expected 02-00011-018</w:t>
            </w:r>
          </w:p>
          <w:p>
            <w:r>
              <w:t xml:space="preserve">  file pos 122: found 88-88888-888, expected 02-00016-018</w:t>
            </w:r>
          </w:p>
          <w:p>
            <w:r>
              <w:t xml:space="preserve">  file pos 123: found 88-88888-888, expected 02-00021-018</w:t>
            </w:r>
          </w:p>
          <w:p>
            <w:r>
              <w:t xml:space="preserve">  file pos 124: found 88-88888-888, expected 02-00026-018</w:t>
            </w:r>
          </w:p>
          <w:p>
            <w:r>
              <w:t xml:space="preserve">  file pos 125: found 88-88888-888, expected 02-00031-018</w:t>
            </w:r>
          </w:p>
          <w:p>
            <w:r>
              <w:t xml:space="preserve">  file pos 126: found 88-88888-888, expected 02-00001-019</w:t>
            </w:r>
          </w:p>
          <w:p>
            <w:r>
              <w:t xml:space="preserve">  file pos 127: found 88-88888-888, expected 02-00006-019</w:t>
            </w:r>
          </w:p>
          <w:p>
            <w:r>
              <w:t xml:space="preserve">  file pos 128: found 88-88888-888, expected 02-00011-019</w:t>
            </w:r>
          </w:p>
          <w:p>
            <w:r>
              <w:t xml:space="preserve">  file pos 129: found 88-88888-888, expected 02-00016-019</w:t>
            </w:r>
          </w:p>
          <w:p>
            <w:r>
              <w:t xml:space="preserve">  file pos 130: found 88-88888-888, expected 02-00021-019</w:t>
            </w:r>
          </w:p>
          <w:p>
            <w:r>
              <w:t xml:space="preserve">  file pos 131: found 88-88888-888, expected 02-00026-019</w:t>
            </w:r>
          </w:p>
          <w:p>
            <w:r>
              <w:t xml:space="preserve">  file pos 132: found 88-88888-888, expected 02-00031-019</w:t>
            </w:r>
          </w:p>
          <w:p>
            <w:r>
              <w:t xml:space="preserve">  file pos 133: found 88-88888-888, expected 02-00001-020</w:t>
            </w:r>
          </w:p>
          <w:p>
            <w:r>
              <w:t xml:space="preserve">  file pos 134: found 88-88888-888, expected 02-00006-020</w:t>
            </w:r>
          </w:p>
          <w:p>
            <w:r>
              <w:t xml:space="preserve">  file pos 135: found 88-88888-888, expected 02-00011-020</w:t>
            </w:r>
          </w:p>
          <w:p>
            <w:r>
              <w:t xml:space="preserve">  file pos 136: found 88-88888-888, expected 02-00016-020</w:t>
            </w:r>
          </w:p>
          <w:p>
            <w:r>
              <w:t xml:space="preserve">  file pos 137: found 88-88888-888, expected 02-00021-020</w:t>
            </w:r>
          </w:p>
          <w:p>
            <w:r>
              <w:t xml:space="preserve">  file pos 138: found 88-88888-888, expected 02-00026-020</w:t>
            </w:r>
          </w:p>
          <w:p>
            <w:r>
              <w:t xml:space="preserve">  file pos 139: found 88-88888-888, expected 02-00031-020</w:t>
            </w:r>
          </w:p>
          <w:p>
            <w:r>
              <w:t xml:space="preserve">  file pos 140: found 88-88888-888, expected 02-00001-021</w:t>
            </w:r>
          </w:p>
          <w:p>
            <w:r>
              <w:t xml:space="preserve">  file pos 141: found 88-88888-888, expected 02-00006-021</w:t>
            </w:r>
          </w:p>
          <w:p>
            <w:r>
              <w:t xml:space="preserve">  file pos 142: found 88-88888-888, expected 02-00011-021</w:t>
            </w:r>
          </w:p>
          <w:p>
            <w:r>
              <w:t xml:space="preserve">  file pos 143: found 88-88888-888, expected 02-00016-021</w:t>
            </w:r>
          </w:p>
          <w:p>
            <w:r>
              <w:t xml:space="preserve">  file pos 144: found 88-88888-888, expected 02-00021-021</w:t>
            </w:r>
          </w:p>
          <w:p>
            <w:r>
              <w:t xml:space="preserve">  file pos 145: found 88-88888-888, expected 02-00026-021</w:t>
            </w:r>
          </w:p>
          <w:p>
            <w:r>
              <w:t xml:space="preserve">  file pos 146: found 88-88888-888, expected 02-00031-021</w:t>
            </w:r>
          </w:p>
          <w:p>
            <w:r>
              <w:t xml:space="preserve">  file pos 147: found 88-88888-888, expected 02-00001-022</w:t>
            </w:r>
          </w:p>
          <w:p>
            <w:r>
              <w:t xml:space="preserve">  file pos 148: found 88-88888-888, expected 02-00006-022</w:t>
            </w:r>
          </w:p>
          <w:p>
            <w:r>
              <w:t xml:space="preserve">  file pos 149: found 88-88888-888, expected 02-00011-022</w:t>
            </w:r>
          </w:p>
          <w:p>
            <w:r>
              <w:t xml:space="preserve">  file pos 150: found 88-88888-888, expected 02-00016-022</w:t>
            </w:r>
          </w:p>
          <w:p>
            <w:r>
              <w:t xml:space="preserve">  file pos 151: found 88-88888-888, expected 02-00021-022</w:t>
            </w:r>
          </w:p>
          <w:p>
            <w:r>
              <w:t xml:space="preserve">  file pos 152: found 88-88888-888, expected 02-00026-022</w:t>
            </w:r>
          </w:p>
          <w:p>
            <w:r>
              <w:t xml:space="preserve">  file pos 153: found 88-88888-888, expected 02-00031-022</w:t>
            </w:r>
          </w:p>
          <w:p>
            <w:r>
              <w:t xml:space="preserve">  file pos 154: found 88-88888-888, expected 02-00001-023</w:t>
            </w:r>
          </w:p>
          <w:p>
            <w:r>
              <w:t xml:space="preserve">  file pos 155: found 88-88888-888, expected 02-00006-023</w:t>
            </w:r>
          </w:p>
          <w:p>
            <w:r>
              <w:t xml:space="preserve">  file pos 156: found 88-88888-888, expected 02-00011-023</w:t>
            </w:r>
          </w:p>
          <w:p>
            <w:r>
              <w:t xml:space="preserve">  file pos 157: found 88-88888-888, expected 02-00016-023</w:t>
            </w:r>
          </w:p>
          <w:p>
            <w:r>
              <w:t xml:space="preserve">  file pos 158: found 88-88888-888, expected 02-00021-023</w:t>
            </w:r>
          </w:p>
          <w:p>
            <w:r>
              <w:t xml:space="preserve">  file pos 159: found 88-88888-888, expected 02-00026-023</w:t>
            </w:r>
          </w:p>
          <w:p>
            <w:r>
              <w:t xml:space="preserve">  file pos 160: found 88-88888-888, expected 02-00031-023</w:t>
            </w:r>
          </w:p>
          <w:p>
            <w:r>
              <w:t xml:space="preserve">  file pos 161: found 88-88888-888, expected 02-00001-024</w:t>
            </w:r>
          </w:p>
          <w:p>
            <w:r>
              <w:t xml:space="preserve">  file pos 162: found 88-88888-888, expected 02-00006-024</w:t>
            </w:r>
          </w:p>
          <w:p>
            <w:r>
              <w:t xml:space="preserve">  file pos 163: found 88-88888-888, expected 02-00011-024</w:t>
            </w:r>
          </w:p>
          <w:p>
            <w:r>
              <w:t xml:space="preserve">  file pos 164: found 88-88888-888, expected 02-00016-024</w:t>
            </w:r>
          </w:p>
          <w:p>
            <w:r>
              <w:t xml:space="preserve">  file pos 165: found 88-88888-888, expected 02-00021-024</w:t>
            </w:r>
          </w:p>
          <w:p>
            <w:r>
              <w:t xml:space="preserve">  file pos 166: found 88-88888-888, expected 02-00026-024</w:t>
            </w:r>
          </w:p>
          <w:p>
            <w:r>
              <w:t xml:space="preserve">  file pos 167: found 88-88888-888, expected 02-00031-024</w:t>
            </w:r>
          </w:p>
          <w:p>
            <w:r>
              <w:t xml:space="preserve">  file pos 168: found 88-88888-888, expected 02-00001-025</w:t>
            </w:r>
          </w:p>
          <w:p>
            <w:r>
              <w:t xml:space="preserve">  file pos 169: found 88-88888-888, expected 02-00006-025</w:t>
            </w:r>
          </w:p>
          <w:p>
            <w:r>
              <w:t xml:space="preserve">  file pos 170: found 88-88888-888, expected 02-00011-025</w:t>
            </w:r>
          </w:p>
          <w:p>
            <w:r>
              <w:t xml:space="preserve">  file pos 171: found 88-88888-888, expected 02-00016-025</w:t>
            </w:r>
          </w:p>
          <w:p>
            <w:r>
              <w:t xml:space="preserve">  file pos 172: found 88-88888-888, expected 02-00021-025</w:t>
            </w:r>
          </w:p>
          <w:p>
            <w:r>
              <w:t xml:space="preserve">  file pos 173: found 88-88888-888, expected 02-00026-025</w:t>
            </w:r>
          </w:p>
          <w:p>
            <w:r>
              <w:t xml:space="preserve">  file pos 174: found 88-88888-888, expected 02-00031-025</w:t>
            </w:r>
          </w:p>
          <w:p>
            <w:r>
              <w:t xml:space="preserve">  file pos 175: found 88-88888-888, expected 02-00001-026</w:t>
            </w:r>
          </w:p>
          <w:p>
            <w:r>
              <w:t xml:space="preserve">  file pos 176: found 88-88888-888, expected 02-00006-026</w:t>
            </w:r>
          </w:p>
          <w:p>
            <w:r>
              <w:t xml:space="preserve">  file pos 177: found 88-88888-888, expected 02-00011-026</w:t>
            </w:r>
          </w:p>
          <w:p>
            <w:r>
              <w:t xml:space="preserve">  file pos 178: found 88-88888-888, expected 02-00016-026</w:t>
            </w:r>
          </w:p>
          <w:p>
            <w:r>
              <w:t xml:space="preserve">  file pos 179: found 88-88888-888, expected 02-00021-026</w:t>
            </w:r>
          </w:p>
          <w:p>
            <w:r>
              <w:t xml:space="preserve">  file pos 180: found 88-88888-888, expected 02-00026-026</w:t>
            </w:r>
          </w:p>
          <w:p>
            <w:r>
              <w:t xml:space="preserve">  file pos 181: found 88-88888-888, expected 02-00031-026</w:t>
            </w:r>
          </w:p>
          <w:p>
            <w:r>
              <w:t xml:space="preserve">  file pos 182: found 88-88888-888, expected 02-00001-027</w:t>
            </w:r>
          </w:p>
          <w:p>
            <w:r>
              <w:t xml:space="preserve">  file pos 183: found 88-88888-888, expected 02-00006-027</w:t>
            </w:r>
          </w:p>
          <w:p>
            <w:r>
              <w:t xml:space="preserve">  file pos 184: found 88-88888-888, expected 02-00011-027</w:t>
            </w:r>
          </w:p>
          <w:p>
            <w:r>
              <w:t xml:space="preserve">  file pos 185: found 88-88888-888, expected 02-00016-027</w:t>
            </w:r>
          </w:p>
          <w:p>
            <w:r>
              <w:t xml:space="preserve">  file pos 186: found 88-88888-888, expected 02-00021-027</w:t>
            </w:r>
          </w:p>
          <w:p>
            <w:r>
              <w:t xml:space="preserve">  file pos 187: found 88-88888-888, expected 02-00026-027</w:t>
            </w:r>
          </w:p>
          <w:p>
            <w:r>
              <w:t xml:space="preserve">  file pos 188: found 88-88888-888, expected 02-00031-027</w:t>
            </w:r>
          </w:p>
          <w:p>
            <w:r>
              <w:t xml:space="preserve">  file pos 189: found 88-88888-888, expected 02-00001-028</w:t>
            </w:r>
          </w:p>
          <w:p>
            <w:r>
              <w:t xml:space="preserve">  file pos 190: found 88-88888-888, expected 02-00006-028</w:t>
            </w:r>
          </w:p>
          <w:p>
            <w:r>
              <w:t xml:space="preserve">  file pos 191: found 88-88888-888, expected 02-00011-028</w:t>
            </w:r>
          </w:p>
          <w:p>
            <w:r>
              <w:t xml:space="preserve">  file pos 192: found 88-88888-888, expected 02-00016-028</w:t>
            </w:r>
          </w:p>
          <w:p>
            <w:r>
              <w:t xml:space="preserve">  file pos 193: found 88-88888-888, expected 02-00021-028</w:t>
            </w:r>
          </w:p>
          <w:p>
            <w:r>
              <w:t xml:space="preserve">  file pos 194: found 88-88888-888, expected 02-00026-028</w:t>
            </w:r>
          </w:p>
          <w:p>
            <w:r>
              <w:t xml:space="preserve">  file pos 195: found 88-88888-888, expected 02-00031-028</w:t>
            </w:r>
          </w:p>
          <w:p>
            <w:r>
              <w:t xml:space="preserve">  file pos 196: found 88-88888-888, expected 02-00001-029</w:t>
            </w:r>
          </w:p>
          <w:p>
            <w:r>
              <w:t xml:space="preserve">  file pos 197: found 88-88888-888, expected 02-00006-029</w:t>
            </w:r>
          </w:p>
          <w:p>
            <w:r>
              <w:t xml:space="preserve">  file pos 198: found 88-88888-888, expected 02-00011-029</w:t>
            </w:r>
          </w:p>
          <w:p>
            <w:r>
              <w:t xml:space="preserve">  file pos 199: found 88-88888-888, expected 02-00016-029</w:t>
            </w:r>
          </w:p>
        </w:tc>
      </w:tr>
    </w:tbl>
    <w:p>
      <w:pPr>
        <w:pStyle w:val="Heading2"/>
      </w:pPr>
      <w:r>
        <w:t>Appendix I - Distribution of play symbols across the 3,000,000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Play symbol</w:t>
            </w:r>
          </w:p>
        </w:tc>
        <w:tc>
          <w:tcPr>
            <w:tcW w:type="dxa" w:w="960"/>
          </w:tcPr>
          <w:p>
            <w:r>
              <w:t>Code</w:t>
            </w:r>
          </w:p>
        </w:tc>
        <w:tc>
          <w:tcPr>
            <w:tcW w:type="dxa" w:w="960"/>
          </w:tcPr>
          <w:p>
            <w:r>
              <w:t>Pos 1</w:t>
            </w:r>
          </w:p>
        </w:tc>
        <w:tc>
          <w:tcPr>
            <w:tcW w:type="dxa" w:w="960"/>
          </w:tcPr>
          <w:p>
            <w:r>
              <w:t>Pos 2</w:t>
            </w:r>
          </w:p>
        </w:tc>
        <w:tc>
          <w:tcPr>
            <w:tcW w:type="dxa" w:w="960"/>
          </w:tcPr>
          <w:p>
            <w:r>
              <w:t>Pos 3</w:t>
            </w:r>
          </w:p>
        </w:tc>
        <w:tc>
          <w:tcPr>
            <w:tcW w:type="dxa" w:w="960"/>
          </w:tcPr>
          <w:p>
            <w:r>
              <w:t>Pos 4</w:t>
            </w:r>
          </w:p>
        </w:tc>
        <w:tc>
          <w:tcPr>
            <w:tcW w:type="dxa" w:w="960"/>
          </w:tcPr>
          <w:p>
            <w:r>
              <w:t>Pos 5</w:t>
            </w:r>
          </w:p>
        </w:tc>
        <w:tc>
          <w:tcPr>
            <w:tcW w:type="dxa" w:w="960"/>
          </w:tcPr>
          <w:p>
            <w:r>
              <w:t>Pos 6</w:t>
            </w:r>
          </w:p>
        </w:tc>
        <w:tc>
          <w:tcPr>
            <w:tcW w:type="dxa" w:w="960"/>
          </w:tcPr>
          <w:p>
            <w:r>
              <w:t>Total</w:t>
            </w:r>
          </w:p>
        </w:tc>
      </w:tr>
      <w:tr>
        <w:tc>
          <w:tcPr>
            <w:tcW w:type="dxa" w:w="960"/>
          </w:tcPr>
          <w:p>
            <w:r>
              <w:t>Vehicle</w:t>
            </w:r>
          </w:p>
        </w:tc>
        <w:tc>
          <w:tcPr>
            <w:tcW w:type="dxa" w:w="960"/>
          </w:tcPr>
          <w:p>
            <w:r>
              <w:t>AA</w:t>
            </w:r>
          </w:p>
        </w:tc>
        <w:tc>
          <w:tcPr>
            <w:tcW w:type="dxa" w:w="960"/>
          </w:tcPr>
          <w:p>
            <w:r>
              <w:t>140,122</w:t>
            </w:r>
          </w:p>
        </w:tc>
        <w:tc>
          <w:tcPr>
            <w:tcW w:type="dxa" w:w="960"/>
          </w:tcPr>
          <w:p>
            <w:r>
              <w:t>133,206</w:t>
            </w:r>
          </w:p>
        </w:tc>
        <w:tc>
          <w:tcPr>
            <w:tcW w:type="dxa" w:w="960"/>
          </w:tcPr>
          <w:p>
            <w:r>
              <w:t>149,388</w:t>
            </w:r>
          </w:p>
        </w:tc>
        <w:tc>
          <w:tcPr>
            <w:tcW w:type="dxa" w:w="960"/>
          </w:tcPr>
          <w:p>
            <w:r>
              <w:t>127,145</w:t>
            </w:r>
          </w:p>
        </w:tc>
        <w:tc>
          <w:tcPr>
            <w:tcW w:type="dxa" w:w="960"/>
          </w:tcPr>
          <w:p>
            <w:r>
              <w:t>135,955</w:t>
            </w:r>
          </w:p>
        </w:tc>
        <w:tc>
          <w:tcPr>
            <w:tcW w:type="dxa" w:w="960"/>
          </w:tcPr>
          <w:p>
            <w:r>
              <w:t>132,840</w:t>
            </w:r>
          </w:p>
        </w:tc>
        <w:tc>
          <w:tcPr>
            <w:tcW w:type="dxa" w:w="960"/>
          </w:tcPr>
          <w:p>
            <w:r>
              <w:t>818,656</w:t>
            </w:r>
          </w:p>
        </w:tc>
      </w:tr>
      <w:tr>
        <w:tc>
          <w:tcPr>
            <w:tcW w:type="dxa" w:w="960"/>
          </w:tcPr>
          <w:p>
            <w:r>
              <w:t>Trip to Dubai</w:t>
            </w:r>
          </w:p>
        </w:tc>
        <w:tc>
          <w:tcPr>
            <w:tcW w:type="dxa" w:w="960"/>
          </w:tcPr>
          <w:p>
            <w:r>
              <w:t>BB</w:t>
            </w:r>
          </w:p>
        </w:tc>
        <w:tc>
          <w:tcPr>
            <w:tcW w:type="dxa" w:w="960"/>
          </w:tcPr>
          <w:p>
            <w:r>
              <w:t>137,678</w:t>
            </w:r>
          </w:p>
        </w:tc>
        <w:tc>
          <w:tcPr>
            <w:tcW w:type="dxa" w:w="960"/>
          </w:tcPr>
          <w:p>
            <w:r>
              <w:t>152,240</w:t>
            </w:r>
          </w:p>
        </w:tc>
        <w:tc>
          <w:tcPr>
            <w:tcW w:type="dxa" w:w="960"/>
          </w:tcPr>
          <w:p>
            <w:r>
              <w:t>94,590</w:t>
            </w:r>
          </w:p>
        </w:tc>
        <w:tc>
          <w:tcPr>
            <w:tcW w:type="dxa" w:w="960"/>
          </w:tcPr>
          <w:p>
            <w:r>
              <w:t>130,146</w:t>
            </w:r>
          </w:p>
        </w:tc>
        <w:tc>
          <w:tcPr>
            <w:tcW w:type="dxa" w:w="960"/>
          </w:tcPr>
          <w:p>
            <w:r>
              <w:t>131,445</w:t>
            </w:r>
          </w:p>
        </w:tc>
        <w:tc>
          <w:tcPr>
            <w:tcW w:type="dxa" w:w="960"/>
          </w:tcPr>
          <w:p>
            <w:r>
              <w:t>110,445</w:t>
            </w:r>
          </w:p>
        </w:tc>
        <w:tc>
          <w:tcPr>
            <w:tcW w:type="dxa" w:w="960"/>
          </w:tcPr>
          <w:p>
            <w:r>
              <w:t>756,544</w:t>
            </w:r>
          </w:p>
        </w:tc>
      </w:tr>
      <w:tr>
        <w:tc>
          <w:tcPr>
            <w:tcW w:type="dxa" w:w="960"/>
          </w:tcPr>
          <w:p>
            <w:r>
              <w:t>Motorcycle</w:t>
            </w:r>
          </w:p>
        </w:tc>
        <w:tc>
          <w:tcPr>
            <w:tcW w:type="dxa" w:w="960"/>
          </w:tcPr>
          <w:p>
            <w:r>
              <w:t>EE</w:t>
            </w:r>
          </w:p>
        </w:tc>
        <w:tc>
          <w:tcPr>
            <w:tcW w:type="dxa" w:w="960"/>
          </w:tcPr>
          <w:p>
            <w:r>
              <w:t>145,017</w:t>
            </w:r>
          </w:p>
        </w:tc>
        <w:tc>
          <w:tcPr>
            <w:tcW w:type="dxa" w:w="960"/>
          </w:tcPr>
          <w:p>
            <w:r>
              <w:t>133,268</w:t>
            </w:r>
          </w:p>
        </w:tc>
        <w:tc>
          <w:tcPr>
            <w:tcW w:type="dxa" w:w="960"/>
          </w:tcPr>
          <w:p>
            <w:r>
              <w:t>138,743</w:t>
            </w:r>
          </w:p>
        </w:tc>
        <w:tc>
          <w:tcPr>
            <w:tcW w:type="dxa" w:w="960"/>
          </w:tcPr>
          <w:p>
            <w:r>
              <w:t>125,299</w:t>
            </w:r>
          </w:p>
        </w:tc>
        <w:tc>
          <w:tcPr>
            <w:tcW w:type="dxa" w:w="960"/>
          </w:tcPr>
          <w:p>
            <w:r>
              <w:t>129,250</w:t>
            </w:r>
          </w:p>
        </w:tc>
        <w:tc>
          <w:tcPr>
            <w:tcW w:type="dxa" w:w="960"/>
          </w:tcPr>
          <w:p>
            <w:r>
              <w:t>116,456</w:t>
            </w:r>
          </w:p>
        </w:tc>
        <w:tc>
          <w:tcPr>
            <w:tcW w:type="dxa" w:w="960"/>
          </w:tcPr>
          <w:p>
            <w:r>
              <w:t>788,033</w:t>
            </w:r>
          </w:p>
        </w:tc>
      </w:tr>
      <w:tr>
        <w:tc>
          <w:tcPr>
            <w:tcW w:type="dxa" w:w="960"/>
          </w:tcPr>
          <w:p>
            <w:r>
              <w:t>5,000,000</w:t>
            </w:r>
          </w:p>
        </w:tc>
        <w:tc>
          <w:tcPr>
            <w:tcW w:type="dxa" w:w="960"/>
          </w:tcPr>
          <w:p>
            <w:r>
              <w:t>GG</w:t>
            </w:r>
          </w:p>
        </w:tc>
        <w:tc>
          <w:tcPr>
            <w:tcW w:type="dxa" w:w="960"/>
          </w:tcPr>
          <w:p>
            <w:r>
              <w:t>125,867</w:t>
            </w:r>
          </w:p>
        </w:tc>
        <w:tc>
          <w:tcPr>
            <w:tcW w:type="dxa" w:w="960"/>
          </w:tcPr>
          <w:p>
            <w:r>
              <w:t>114,334</w:t>
            </w:r>
          </w:p>
        </w:tc>
        <w:tc>
          <w:tcPr>
            <w:tcW w:type="dxa" w:w="960"/>
          </w:tcPr>
          <w:p>
            <w:r>
              <w:t>120,062</w:t>
            </w:r>
          </w:p>
        </w:tc>
        <w:tc>
          <w:tcPr>
            <w:tcW w:type="dxa" w:w="960"/>
          </w:tcPr>
          <w:p>
            <w:r>
              <w:t>137,841</w:t>
            </w:r>
          </w:p>
        </w:tc>
        <w:tc>
          <w:tcPr>
            <w:tcW w:type="dxa" w:w="960"/>
          </w:tcPr>
          <w:p>
            <w:r>
              <w:t>122,838</w:t>
            </w:r>
          </w:p>
        </w:tc>
        <w:tc>
          <w:tcPr>
            <w:tcW w:type="dxa" w:w="960"/>
          </w:tcPr>
          <w:p>
            <w:r>
              <w:t>138,116</w:t>
            </w:r>
          </w:p>
        </w:tc>
        <w:tc>
          <w:tcPr>
            <w:tcW w:type="dxa" w:w="960"/>
          </w:tcPr>
          <w:p>
            <w:r>
              <w:t>759,058</w:t>
            </w:r>
          </w:p>
        </w:tc>
      </w:tr>
      <w:tr>
        <w:tc>
          <w:tcPr>
            <w:tcW w:type="dxa" w:w="960"/>
          </w:tcPr>
          <w:p>
            <w:r>
              <w:t>Laptop</w:t>
            </w:r>
          </w:p>
        </w:tc>
        <w:tc>
          <w:tcPr>
            <w:tcW w:type="dxa" w:w="960"/>
          </w:tcPr>
          <w:p>
            <w:r>
              <w:t>HH</w:t>
            </w:r>
          </w:p>
        </w:tc>
        <w:tc>
          <w:tcPr>
            <w:tcW w:type="dxa" w:w="960"/>
          </w:tcPr>
          <w:p>
            <w:r>
              <w:t>116,627</w:t>
            </w:r>
          </w:p>
        </w:tc>
        <w:tc>
          <w:tcPr>
            <w:tcW w:type="dxa" w:w="960"/>
          </w:tcPr>
          <w:p>
            <w:r>
              <w:t>121,127</w:t>
            </w:r>
          </w:p>
        </w:tc>
        <w:tc>
          <w:tcPr>
            <w:tcW w:type="dxa" w:w="960"/>
          </w:tcPr>
          <w:p>
            <w:r>
              <w:t>143,424</w:t>
            </w:r>
          </w:p>
        </w:tc>
        <w:tc>
          <w:tcPr>
            <w:tcW w:type="dxa" w:w="960"/>
          </w:tcPr>
          <w:p>
            <w:r>
              <w:t>113,973</w:t>
            </w:r>
          </w:p>
        </w:tc>
        <w:tc>
          <w:tcPr>
            <w:tcW w:type="dxa" w:w="960"/>
          </w:tcPr>
          <w:p>
            <w:r>
              <w:t>119,840</w:t>
            </w:r>
          </w:p>
        </w:tc>
        <w:tc>
          <w:tcPr>
            <w:tcW w:type="dxa" w:w="960"/>
          </w:tcPr>
          <w:p>
            <w:r>
              <w:t>131,991</w:t>
            </w:r>
          </w:p>
        </w:tc>
        <w:tc>
          <w:tcPr>
            <w:tcW w:type="dxa" w:w="960"/>
          </w:tcPr>
          <w:p>
            <w:r>
              <w:t>746,982</w:t>
            </w:r>
          </w:p>
        </w:tc>
      </w:tr>
      <w:tr>
        <w:tc>
          <w:tcPr>
            <w:tcW w:type="dxa" w:w="960"/>
          </w:tcPr>
          <w:p>
            <w:r>
              <w:t>TV</w:t>
            </w:r>
          </w:p>
        </w:tc>
        <w:tc>
          <w:tcPr>
            <w:tcW w:type="dxa" w:w="960"/>
          </w:tcPr>
          <w:p>
            <w:r>
              <w:t>JJ</w:t>
            </w:r>
          </w:p>
        </w:tc>
        <w:tc>
          <w:tcPr>
            <w:tcW w:type="dxa" w:w="960"/>
          </w:tcPr>
          <w:p>
            <w:r>
              <w:t>94,413</w:t>
            </w:r>
          </w:p>
        </w:tc>
        <w:tc>
          <w:tcPr>
            <w:tcW w:type="dxa" w:w="960"/>
          </w:tcPr>
          <w:p>
            <w:r>
              <w:t>139,354</w:t>
            </w:r>
          </w:p>
        </w:tc>
        <w:tc>
          <w:tcPr>
            <w:tcW w:type="dxa" w:w="960"/>
          </w:tcPr>
          <w:p>
            <w:r>
              <w:t>129,599</w:t>
            </w:r>
          </w:p>
        </w:tc>
        <w:tc>
          <w:tcPr>
            <w:tcW w:type="dxa" w:w="960"/>
          </w:tcPr>
          <w:p>
            <w:r>
              <w:t>150,172</w:t>
            </w:r>
          </w:p>
        </w:tc>
        <w:tc>
          <w:tcPr>
            <w:tcW w:type="dxa" w:w="960"/>
          </w:tcPr>
          <w:p>
            <w:r>
              <w:t>133,113</w:t>
            </w:r>
          </w:p>
        </w:tc>
        <w:tc>
          <w:tcPr>
            <w:tcW w:type="dxa" w:w="960"/>
          </w:tcPr>
          <w:p>
            <w:r>
              <w:t>134,410</w:t>
            </w:r>
          </w:p>
        </w:tc>
        <w:tc>
          <w:tcPr>
            <w:tcW w:type="dxa" w:w="960"/>
          </w:tcPr>
          <w:p>
            <w:r>
              <w:t>781,061</w:t>
            </w:r>
          </w:p>
        </w:tc>
      </w:tr>
      <w:tr>
        <w:tc>
          <w:tcPr>
            <w:tcW w:type="dxa" w:w="960"/>
          </w:tcPr>
          <w:p>
            <w:r>
              <w:t>1,000,000</w:t>
            </w:r>
          </w:p>
        </w:tc>
        <w:tc>
          <w:tcPr>
            <w:tcW w:type="dxa" w:w="960"/>
          </w:tcPr>
          <w:p>
            <w:r>
              <w:t>KK</w:t>
            </w:r>
          </w:p>
        </w:tc>
        <w:tc>
          <w:tcPr>
            <w:tcW w:type="dxa" w:w="960"/>
          </w:tcPr>
          <w:p>
            <w:r>
              <w:t>133,703</w:t>
            </w:r>
          </w:p>
        </w:tc>
        <w:tc>
          <w:tcPr>
            <w:tcW w:type="dxa" w:w="960"/>
          </w:tcPr>
          <w:p>
            <w:r>
              <w:t>149,853</w:t>
            </w:r>
          </w:p>
        </w:tc>
        <w:tc>
          <w:tcPr>
            <w:tcW w:type="dxa" w:w="960"/>
          </w:tcPr>
          <w:p>
            <w:r>
              <w:t>139,613</w:t>
            </w:r>
          </w:p>
        </w:tc>
        <w:tc>
          <w:tcPr>
            <w:tcW w:type="dxa" w:w="960"/>
          </w:tcPr>
          <w:p>
            <w:r>
              <w:t>116,174</w:t>
            </w:r>
          </w:p>
        </w:tc>
        <w:tc>
          <w:tcPr>
            <w:tcW w:type="dxa" w:w="960"/>
          </w:tcPr>
          <w:p>
            <w:r>
              <w:t>107,564</w:t>
            </w:r>
          </w:p>
        </w:tc>
        <w:tc>
          <w:tcPr>
            <w:tcW w:type="dxa" w:w="960"/>
          </w:tcPr>
          <w:p>
            <w:r>
              <w:t>124,682</w:t>
            </w:r>
          </w:p>
        </w:tc>
        <w:tc>
          <w:tcPr>
            <w:tcW w:type="dxa" w:w="960"/>
          </w:tcPr>
          <w:p>
            <w:r>
              <w:t>771,589</w:t>
            </w:r>
          </w:p>
        </w:tc>
      </w:tr>
      <w:tr>
        <w:tc>
          <w:tcPr>
            <w:tcW w:type="dxa" w:w="960"/>
          </w:tcPr>
          <w:p>
            <w:r>
              <w:t>Bicycle</w:t>
            </w:r>
          </w:p>
        </w:tc>
        <w:tc>
          <w:tcPr>
            <w:tcW w:type="dxa" w:w="960"/>
          </w:tcPr>
          <w:p>
            <w:r>
              <w:t>LL</w:t>
            </w:r>
          </w:p>
        </w:tc>
        <w:tc>
          <w:tcPr>
            <w:tcW w:type="dxa" w:w="960"/>
          </w:tcPr>
          <w:p>
            <w:r>
              <w:t>94,435</w:t>
            </w:r>
          </w:p>
        </w:tc>
        <w:tc>
          <w:tcPr>
            <w:tcW w:type="dxa" w:w="960"/>
          </w:tcPr>
          <w:p>
            <w:r>
              <w:t>112,005</w:t>
            </w:r>
          </w:p>
        </w:tc>
        <w:tc>
          <w:tcPr>
            <w:tcW w:type="dxa" w:w="960"/>
          </w:tcPr>
          <w:p>
            <w:r>
              <w:t>149,440</w:t>
            </w:r>
          </w:p>
        </w:tc>
        <w:tc>
          <w:tcPr>
            <w:tcW w:type="dxa" w:w="960"/>
          </w:tcPr>
          <w:p>
            <w:r>
              <w:t>110,190</w:t>
            </w:r>
          </w:p>
        </w:tc>
        <w:tc>
          <w:tcPr>
            <w:tcW w:type="dxa" w:w="960"/>
          </w:tcPr>
          <w:p>
            <w:r>
              <w:t>110,405</w:t>
            </w:r>
          </w:p>
        </w:tc>
        <w:tc>
          <w:tcPr>
            <w:tcW w:type="dxa" w:w="960"/>
          </w:tcPr>
          <w:p>
            <w:r>
              <w:t>138,374</w:t>
            </w:r>
          </w:p>
        </w:tc>
        <w:tc>
          <w:tcPr>
            <w:tcW w:type="dxa" w:w="960"/>
          </w:tcPr>
          <w:p>
            <w:r>
              <w:t>714,849</w:t>
            </w:r>
          </w:p>
        </w:tc>
      </w:tr>
      <w:tr>
        <w:tc>
          <w:tcPr>
            <w:tcW w:type="dxa" w:w="960"/>
          </w:tcPr>
          <w:p>
            <w:r>
              <w:t>Android Phone</w:t>
            </w:r>
          </w:p>
        </w:tc>
        <w:tc>
          <w:tcPr>
            <w:tcW w:type="dxa" w:w="960"/>
          </w:tcPr>
          <w:p>
            <w:r>
              <w:t>MM</w:t>
            </w:r>
          </w:p>
        </w:tc>
        <w:tc>
          <w:tcPr>
            <w:tcW w:type="dxa" w:w="960"/>
          </w:tcPr>
          <w:p>
            <w:r>
              <w:t>126,854</w:t>
            </w:r>
          </w:p>
        </w:tc>
        <w:tc>
          <w:tcPr>
            <w:tcW w:type="dxa" w:w="960"/>
          </w:tcPr>
          <w:p>
            <w:r>
              <w:t>109,802</w:t>
            </w:r>
          </w:p>
        </w:tc>
        <w:tc>
          <w:tcPr>
            <w:tcW w:type="dxa" w:w="960"/>
          </w:tcPr>
          <w:p>
            <w:r>
              <w:t>155,191</w:t>
            </w:r>
          </w:p>
        </w:tc>
        <w:tc>
          <w:tcPr>
            <w:tcW w:type="dxa" w:w="960"/>
          </w:tcPr>
          <w:p>
            <w:r>
              <w:t>133,522</w:t>
            </w:r>
          </w:p>
        </w:tc>
        <w:tc>
          <w:tcPr>
            <w:tcW w:type="dxa" w:w="960"/>
          </w:tcPr>
          <w:p>
            <w:r>
              <w:t>137,737</w:t>
            </w:r>
          </w:p>
        </w:tc>
        <w:tc>
          <w:tcPr>
            <w:tcW w:type="dxa" w:w="960"/>
          </w:tcPr>
          <w:p>
            <w:r>
              <w:t>117,773</w:t>
            </w:r>
          </w:p>
        </w:tc>
        <w:tc>
          <w:tcPr>
            <w:tcW w:type="dxa" w:w="960"/>
          </w:tcPr>
          <w:p>
            <w:r>
              <w:t>780,879</w:t>
            </w:r>
          </w:p>
        </w:tc>
      </w:tr>
      <w:tr>
        <w:tc>
          <w:tcPr>
            <w:tcW w:type="dxa" w:w="960"/>
          </w:tcPr>
          <w:p>
            <w:r>
              <w:t>Cloth</w:t>
            </w:r>
          </w:p>
        </w:tc>
        <w:tc>
          <w:tcPr>
            <w:tcW w:type="dxa" w:w="960"/>
          </w:tcPr>
          <w:p>
            <w:r>
              <w:t>NN</w:t>
            </w:r>
          </w:p>
        </w:tc>
        <w:tc>
          <w:tcPr>
            <w:tcW w:type="dxa" w:w="960"/>
          </w:tcPr>
          <w:p>
            <w:r>
              <w:t>134,536</w:t>
            </w:r>
          </w:p>
        </w:tc>
        <w:tc>
          <w:tcPr>
            <w:tcW w:type="dxa" w:w="960"/>
          </w:tcPr>
          <w:p>
            <w:r>
              <w:t>100,715</w:t>
            </w:r>
          </w:p>
        </w:tc>
        <w:tc>
          <w:tcPr>
            <w:tcW w:type="dxa" w:w="960"/>
          </w:tcPr>
          <w:p>
            <w:r>
              <w:t>138,305</w:t>
            </w:r>
          </w:p>
        </w:tc>
        <w:tc>
          <w:tcPr>
            <w:tcW w:type="dxa" w:w="960"/>
          </w:tcPr>
          <w:p>
            <w:r>
              <w:t>100,425</w:t>
            </w:r>
          </w:p>
        </w:tc>
        <w:tc>
          <w:tcPr>
            <w:tcW w:type="dxa" w:w="960"/>
          </w:tcPr>
          <w:p>
            <w:r>
              <w:t>121,639</w:t>
            </w:r>
          </w:p>
        </w:tc>
        <w:tc>
          <w:tcPr>
            <w:tcW w:type="dxa" w:w="960"/>
          </w:tcPr>
          <w:p>
            <w:r>
              <w:t>115,868</w:t>
            </w:r>
          </w:p>
        </w:tc>
        <w:tc>
          <w:tcPr>
            <w:tcW w:type="dxa" w:w="960"/>
          </w:tcPr>
          <w:p>
            <w:r>
              <w:t>711,488</w:t>
            </w:r>
          </w:p>
        </w:tc>
      </w:tr>
      <w:tr>
        <w:tc>
          <w:tcPr>
            <w:tcW w:type="dxa" w:w="960"/>
          </w:tcPr>
          <w:p>
            <w:r>
              <w:t>100,000</w:t>
            </w:r>
          </w:p>
        </w:tc>
        <w:tc>
          <w:tcPr>
            <w:tcW w:type="dxa" w:w="960"/>
          </w:tcPr>
          <w:p>
            <w:r>
              <w:t>PP</w:t>
            </w:r>
          </w:p>
        </w:tc>
        <w:tc>
          <w:tcPr>
            <w:tcW w:type="dxa" w:w="960"/>
          </w:tcPr>
          <w:p>
            <w:r>
              <w:t>152,615</w:t>
            </w:r>
          </w:p>
        </w:tc>
        <w:tc>
          <w:tcPr>
            <w:tcW w:type="dxa" w:w="960"/>
          </w:tcPr>
          <w:p>
            <w:r>
              <w:t>99,793</w:t>
            </w:r>
          </w:p>
        </w:tc>
        <w:tc>
          <w:tcPr>
            <w:tcW w:type="dxa" w:w="960"/>
          </w:tcPr>
          <w:p>
            <w:r>
              <w:t>107,928</w:t>
            </w:r>
          </w:p>
        </w:tc>
        <w:tc>
          <w:tcPr>
            <w:tcW w:type="dxa" w:w="960"/>
          </w:tcPr>
          <w:p>
            <w:r>
              <w:t>133,323</w:t>
            </w:r>
          </w:p>
        </w:tc>
        <w:tc>
          <w:tcPr>
            <w:tcW w:type="dxa" w:w="960"/>
          </w:tcPr>
          <w:p>
            <w:r>
              <w:t>113,247</w:t>
            </w:r>
          </w:p>
        </w:tc>
        <w:tc>
          <w:tcPr>
            <w:tcW w:type="dxa" w:w="960"/>
          </w:tcPr>
          <w:p>
            <w:r>
              <w:t>129,788</w:t>
            </w:r>
          </w:p>
        </w:tc>
        <w:tc>
          <w:tcPr>
            <w:tcW w:type="dxa" w:w="960"/>
          </w:tcPr>
          <w:p>
            <w:r>
              <w:t>736,694</w:t>
            </w:r>
          </w:p>
        </w:tc>
      </w:tr>
      <w:tr>
        <w:tc>
          <w:tcPr>
            <w:tcW w:type="dxa" w:w="960"/>
          </w:tcPr>
          <w:p>
            <w:r>
              <w:t>Rabbit</w:t>
            </w:r>
          </w:p>
        </w:tc>
        <w:tc>
          <w:tcPr>
            <w:tcW w:type="dxa" w:w="960"/>
          </w:tcPr>
          <w:p>
            <w:r>
              <w:t>QQ</w:t>
            </w:r>
          </w:p>
        </w:tc>
        <w:tc>
          <w:tcPr>
            <w:tcW w:type="dxa" w:w="960"/>
          </w:tcPr>
          <w:p>
            <w:r>
              <w:t>123,268</w:t>
            </w:r>
          </w:p>
        </w:tc>
        <w:tc>
          <w:tcPr>
            <w:tcW w:type="dxa" w:w="960"/>
          </w:tcPr>
          <w:p>
            <w:r>
              <w:t>133,065</w:t>
            </w:r>
          </w:p>
        </w:tc>
        <w:tc>
          <w:tcPr>
            <w:tcW w:type="dxa" w:w="960"/>
          </w:tcPr>
          <w:p>
            <w:r>
              <w:t>118,675</w:t>
            </w:r>
          </w:p>
        </w:tc>
        <w:tc>
          <w:tcPr>
            <w:tcW w:type="dxa" w:w="960"/>
          </w:tcPr>
          <w:p>
            <w:r>
              <w:t>132,297</w:t>
            </w:r>
          </w:p>
        </w:tc>
        <w:tc>
          <w:tcPr>
            <w:tcW w:type="dxa" w:w="960"/>
          </w:tcPr>
          <w:p>
            <w:r>
              <w:t>106,105</w:t>
            </w:r>
          </w:p>
        </w:tc>
        <w:tc>
          <w:tcPr>
            <w:tcW w:type="dxa" w:w="960"/>
          </w:tcPr>
          <w:p>
            <w:r>
              <w:t>104,728</w:t>
            </w:r>
          </w:p>
        </w:tc>
        <w:tc>
          <w:tcPr>
            <w:tcW w:type="dxa" w:w="960"/>
          </w:tcPr>
          <w:p>
            <w:r>
              <w:t>718,138</w:t>
            </w:r>
          </w:p>
        </w:tc>
      </w:tr>
      <w:tr>
        <w:tc>
          <w:tcPr>
            <w:tcW w:type="dxa" w:w="960"/>
          </w:tcPr>
          <w:p>
            <w:r>
              <w:t>Simple Phone</w:t>
            </w:r>
          </w:p>
        </w:tc>
        <w:tc>
          <w:tcPr>
            <w:tcW w:type="dxa" w:w="960"/>
          </w:tcPr>
          <w:p>
            <w:r>
              <w:t>RR</w:t>
            </w:r>
          </w:p>
        </w:tc>
        <w:tc>
          <w:tcPr>
            <w:tcW w:type="dxa" w:w="960"/>
          </w:tcPr>
          <w:p>
            <w:r>
              <w:t>113,762</w:t>
            </w:r>
          </w:p>
        </w:tc>
        <w:tc>
          <w:tcPr>
            <w:tcW w:type="dxa" w:w="960"/>
          </w:tcPr>
          <w:p>
            <w:r>
              <w:t>135,459</w:t>
            </w:r>
          </w:p>
        </w:tc>
        <w:tc>
          <w:tcPr>
            <w:tcW w:type="dxa" w:w="960"/>
          </w:tcPr>
          <w:p>
            <w:r>
              <w:t>86,494</w:t>
            </w:r>
          </w:p>
        </w:tc>
        <w:tc>
          <w:tcPr>
            <w:tcW w:type="dxa" w:w="960"/>
          </w:tcPr>
          <w:p>
            <w:r>
              <w:t>114,832</w:t>
            </w:r>
          </w:p>
        </w:tc>
        <w:tc>
          <w:tcPr>
            <w:tcW w:type="dxa" w:w="960"/>
          </w:tcPr>
          <w:p>
            <w:r>
              <w:t>111,743</w:t>
            </w:r>
          </w:p>
        </w:tc>
        <w:tc>
          <w:tcPr>
            <w:tcW w:type="dxa" w:w="960"/>
          </w:tcPr>
          <w:p>
            <w:r>
              <w:t>111,422</w:t>
            </w:r>
          </w:p>
        </w:tc>
        <w:tc>
          <w:tcPr>
            <w:tcW w:type="dxa" w:w="960"/>
          </w:tcPr>
          <w:p>
            <w:r>
              <w:t>673,712</w:t>
            </w:r>
          </w:p>
        </w:tc>
      </w:tr>
      <w:tr>
        <w:tc>
          <w:tcPr>
            <w:tcW w:type="dxa" w:w="960"/>
          </w:tcPr>
          <w:p>
            <w:r>
              <w:t>Radio</w:t>
            </w:r>
          </w:p>
        </w:tc>
        <w:tc>
          <w:tcPr>
            <w:tcW w:type="dxa" w:w="960"/>
          </w:tcPr>
          <w:p>
            <w:r>
              <w:t>SS</w:t>
            </w:r>
          </w:p>
        </w:tc>
        <w:tc>
          <w:tcPr>
            <w:tcW w:type="dxa" w:w="960"/>
          </w:tcPr>
          <w:p>
            <w:r>
              <w:t>119,022</w:t>
            </w:r>
          </w:p>
        </w:tc>
        <w:tc>
          <w:tcPr>
            <w:tcW w:type="dxa" w:w="960"/>
          </w:tcPr>
          <w:p>
            <w:r>
              <w:t>121,013</w:t>
            </w:r>
          </w:p>
        </w:tc>
        <w:tc>
          <w:tcPr>
            <w:tcW w:type="dxa" w:w="960"/>
          </w:tcPr>
          <w:p>
            <w:r>
              <w:t>107,386</w:t>
            </w:r>
          </w:p>
        </w:tc>
        <w:tc>
          <w:tcPr>
            <w:tcW w:type="dxa" w:w="960"/>
          </w:tcPr>
          <w:p>
            <w:r>
              <w:t>105,179</w:t>
            </w:r>
          </w:p>
        </w:tc>
        <w:tc>
          <w:tcPr>
            <w:tcW w:type="dxa" w:w="960"/>
          </w:tcPr>
          <w:p>
            <w:r>
              <w:t>155,549</w:t>
            </w:r>
          </w:p>
        </w:tc>
        <w:tc>
          <w:tcPr>
            <w:tcW w:type="dxa" w:w="960"/>
          </w:tcPr>
          <w:p>
            <w:r>
              <w:t>136,940</w:t>
            </w:r>
          </w:p>
        </w:tc>
        <w:tc>
          <w:tcPr>
            <w:tcW w:type="dxa" w:w="960"/>
          </w:tcPr>
          <w:p>
            <w:r>
              <w:t>745,089</w:t>
            </w:r>
          </w:p>
        </w:tc>
      </w:tr>
      <w:tr>
        <w:tc>
          <w:tcPr>
            <w:tcW w:type="dxa" w:w="960"/>
          </w:tcPr>
          <w:p>
            <w:r>
              <w:t>50,000</w:t>
            </w:r>
          </w:p>
        </w:tc>
        <w:tc>
          <w:tcPr>
            <w:tcW w:type="dxa" w:w="960"/>
          </w:tcPr>
          <w:p>
            <w:r>
              <w:t>TT</w:t>
            </w:r>
          </w:p>
        </w:tc>
        <w:tc>
          <w:tcPr>
            <w:tcW w:type="dxa" w:w="960"/>
          </w:tcPr>
          <w:p>
            <w:r>
              <w:t>108,538</w:t>
            </w:r>
          </w:p>
        </w:tc>
        <w:tc>
          <w:tcPr>
            <w:tcW w:type="dxa" w:w="960"/>
          </w:tcPr>
          <w:p>
            <w:r>
              <w:t>105,762</w:t>
            </w:r>
          </w:p>
        </w:tc>
        <w:tc>
          <w:tcPr>
            <w:tcW w:type="dxa" w:w="960"/>
          </w:tcPr>
          <w:p>
            <w:r>
              <w:t>127,818</w:t>
            </w:r>
          </w:p>
        </w:tc>
        <w:tc>
          <w:tcPr>
            <w:tcW w:type="dxa" w:w="960"/>
          </w:tcPr>
          <w:p>
            <w:r>
              <w:t>126,008</w:t>
            </w:r>
          </w:p>
        </w:tc>
        <w:tc>
          <w:tcPr>
            <w:tcW w:type="dxa" w:w="960"/>
          </w:tcPr>
          <w:p>
            <w:r>
              <w:t>112,727</w:t>
            </w:r>
          </w:p>
        </w:tc>
        <w:tc>
          <w:tcPr>
            <w:tcW w:type="dxa" w:w="960"/>
          </w:tcPr>
          <w:p>
            <w:r>
              <w:t>116,850</w:t>
            </w:r>
          </w:p>
        </w:tc>
        <w:tc>
          <w:tcPr>
            <w:tcW w:type="dxa" w:w="960"/>
          </w:tcPr>
          <w:p>
            <w:r>
              <w:t>697,703</w:t>
            </w:r>
          </w:p>
        </w:tc>
      </w:tr>
      <w:tr>
        <w:tc>
          <w:tcPr>
            <w:tcW w:type="dxa" w:w="960"/>
          </w:tcPr>
          <w:p>
            <w:r>
              <w:t>10,000</w:t>
            </w:r>
          </w:p>
        </w:tc>
        <w:tc>
          <w:tcPr>
            <w:tcW w:type="dxa" w:w="960"/>
          </w:tcPr>
          <w:p>
            <w:r>
              <w:t>UU</w:t>
            </w:r>
          </w:p>
        </w:tc>
        <w:tc>
          <w:tcPr>
            <w:tcW w:type="dxa" w:w="960"/>
          </w:tcPr>
          <w:p>
            <w:r>
              <w:t>242,440</w:t>
            </w:r>
          </w:p>
        </w:tc>
        <w:tc>
          <w:tcPr>
            <w:tcW w:type="dxa" w:w="960"/>
          </w:tcPr>
          <w:p>
            <w:r>
              <w:t>253,557</w:t>
            </w:r>
          </w:p>
        </w:tc>
        <w:tc>
          <w:tcPr>
            <w:tcW w:type="dxa" w:w="960"/>
          </w:tcPr>
          <w:p>
            <w:r>
              <w:t>242,566</w:t>
            </w:r>
          </w:p>
        </w:tc>
        <w:tc>
          <w:tcPr>
            <w:tcW w:type="dxa" w:w="960"/>
          </w:tcPr>
          <w:p>
            <w:r>
              <w:t>266,516</w:t>
            </w:r>
          </w:p>
        </w:tc>
        <w:tc>
          <w:tcPr>
            <w:tcW w:type="dxa" w:w="960"/>
          </w:tcPr>
          <w:p>
            <w:r>
              <w:t>246,843</w:t>
            </w:r>
          </w:p>
        </w:tc>
        <w:tc>
          <w:tcPr>
            <w:tcW w:type="dxa" w:w="960"/>
          </w:tcPr>
          <w:p>
            <w:r>
              <w:t>239,309</w:t>
            </w:r>
          </w:p>
        </w:tc>
        <w:tc>
          <w:tcPr>
            <w:tcW w:type="dxa" w:w="960"/>
          </w:tcPr>
          <w:p>
            <w:r>
              <w:t>1,491,231</w:t>
            </w:r>
          </w:p>
        </w:tc>
      </w:tr>
      <w:tr>
        <w:tc>
          <w:tcPr>
            <w:tcW w:type="dxa" w:w="960"/>
          </w:tcPr>
          <w:p>
            <w:r>
              <w:t>5,000</w:t>
            </w:r>
          </w:p>
        </w:tc>
        <w:tc>
          <w:tcPr>
            <w:tcW w:type="dxa" w:w="960"/>
          </w:tcPr>
          <w:p>
            <w:r>
              <w:t>VV</w:t>
            </w:r>
          </w:p>
        </w:tc>
        <w:tc>
          <w:tcPr>
            <w:tcW w:type="dxa" w:w="960"/>
          </w:tcPr>
          <w:p>
            <w:r>
              <w:t>302,913</w:t>
            </w:r>
          </w:p>
        </w:tc>
        <w:tc>
          <w:tcPr>
            <w:tcW w:type="dxa" w:w="960"/>
          </w:tcPr>
          <w:p>
            <w:r>
              <w:t>358,515</w:t>
            </w:r>
          </w:p>
        </w:tc>
        <w:tc>
          <w:tcPr>
            <w:tcW w:type="dxa" w:w="960"/>
          </w:tcPr>
          <w:p>
            <w:r>
              <w:t>316,455</w:t>
            </w:r>
          </w:p>
        </w:tc>
        <w:tc>
          <w:tcPr>
            <w:tcW w:type="dxa" w:w="960"/>
          </w:tcPr>
          <w:p>
            <w:r>
              <w:t>351,211</w:t>
            </w:r>
          </w:p>
        </w:tc>
        <w:tc>
          <w:tcPr>
            <w:tcW w:type="dxa" w:w="960"/>
          </w:tcPr>
          <w:p>
            <w:r>
              <w:t>334,604</w:t>
            </w:r>
          </w:p>
        </w:tc>
        <w:tc>
          <w:tcPr>
            <w:tcW w:type="dxa" w:w="960"/>
          </w:tcPr>
          <w:p>
            <w:r>
              <w:t>361,523</w:t>
            </w:r>
          </w:p>
        </w:tc>
        <w:tc>
          <w:tcPr>
            <w:tcW w:type="dxa" w:w="960"/>
          </w:tcPr>
          <w:p>
            <w:r>
              <w:t>2,025,221</w:t>
            </w:r>
          </w:p>
        </w:tc>
      </w:tr>
      <w:tr>
        <w:tc>
          <w:tcPr>
            <w:tcW w:type="dxa" w:w="960"/>
          </w:tcPr>
          <w:p>
            <w:r>
              <w:t>2,000</w:t>
            </w:r>
          </w:p>
        </w:tc>
        <w:tc>
          <w:tcPr>
            <w:tcW w:type="dxa" w:w="960"/>
          </w:tcPr>
          <w:p>
            <w:r>
              <w:t>WW</w:t>
            </w:r>
          </w:p>
        </w:tc>
        <w:tc>
          <w:tcPr>
            <w:tcW w:type="dxa" w:w="960"/>
          </w:tcPr>
          <w:p>
            <w:r>
              <w:t>588,190</w:t>
            </w:r>
          </w:p>
        </w:tc>
        <w:tc>
          <w:tcPr>
            <w:tcW w:type="dxa" w:w="960"/>
          </w:tcPr>
          <w:p>
            <w:r>
              <w:t>526,932</w:t>
            </w:r>
          </w:p>
        </w:tc>
        <w:tc>
          <w:tcPr>
            <w:tcW w:type="dxa" w:w="960"/>
          </w:tcPr>
          <w:p>
            <w:r>
              <w:t>534,323</w:t>
            </w:r>
          </w:p>
        </w:tc>
        <w:tc>
          <w:tcPr>
            <w:tcW w:type="dxa" w:w="960"/>
          </w:tcPr>
          <w:p>
            <w:r>
              <w:t>525,747</w:t>
            </w:r>
          </w:p>
        </w:tc>
        <w:tc>
          <w:tcPr>
            <w:tcW w:type="dxa" w:w="960"/>
          </w:tcPr>
          <w:p>
            <w:r>
              <w:t>569,396</w:t>
            </w:r>
          </w:p>
        </w:tc>
        <w:tc>
          <w:tcPr>
            <w:tcW w:type="dxa" w:w="960"/>
          </w:tcPr>
          <w:p>
            <w:r>
              <w:t>538,485</w:t>
            </w:r>
          </w:p>
        </w:tc>
        <w:tc>
          <w:tcPr>
            <w:tcW w:type="dxa" w:w="960"/>
          </w:tcPr>
          <w:p>
            <w:r>
              <w:t>3,283,073</w:t>
            </w:r>
          </w:p>
        </w:tc>
      </w:tr>
      <w:tr>
        <w:tc>
          <w:tcPr>
            <w:tcW w:type="dxa" w:w="960"/>
          </w:tcPr>
          <w:p>
            <w:r>
              <w:t>Total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t>3,000,000</w:t>
            </w:r>
          </w:p>
        </w:tc>
        <w:tc>
          <w:tcPr>
            <w:tcW w:type="dxa" w:w="960"/>
          </w:tcPr>
          <w:p>
            <w:r>
              <w:t>3,000,000</w:t>
            </w:r>
          </w:p>
        </w:tc>
        <w:tc>
          <w:tcPr>
            <w:tcW w:type="dxa" w:w="960"/>
          </w:tcPr>
          <w:p>
            <w:r>
              <w:t>3,000,000</w:t>
            </w:r>
          </w:p>
        </w:tc>
        <w:tc>
          <w:tcPr>
            <w:tcW w:type="dxa" w:w="960"/>
          </w:tcPr>
          <w:p>
            <w:r>
              <w:t>3,000,000</w:t>
            </w:r>
          </w:p>
        </w:tc>
        <w:tc>
          <w:tcPr>
            <w:tcW w:type="dxa" w:w="960"/>
          </w:tcPr>
          <w:p>
            <w:r>
              <w:t>3,000,000</w:t>
            </w:r>
          </w:p>
        </w:tc>
        <w:tc>
          <w:tcPr>
            <w:tcW w:type="dxa" w:w="960"/>
          </w:tcPr>
          <w:p>
            <w:r>
              <w:t>3,000,000</w:t>
            </w:r>
          </w:p>
        </w:tc>
        <w:tc>
          <w:tcPr>
            <w:tcW w:type="dxa" w:w="960"/>
          </w:tcPr>
          <w:p>
            <w:r>
              <w:t>18,000,000</w:t>
            </w:r>
          </w:p>
        </w:tc>
      </w:tr>
    </w:tbl>
    <w:p>
      <w:pPr>
        <w:pStyle w:val="Heading2"/>
      </w:pPr>
      <w:r>
        <w:t>Appendix II - Distribution of agent validation codes across the 3,000,000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Letter</w:t>
            </w:r>
          </w:p>
        </w:tc>
        <w:tc>
          <w:tcPr>
            <w:tcW w:type="dxa" w:w="1728"/>
          </w:tcPr>
          <w:p>
            <w:r>
              <w:t>High-tier winners</w:t>
            </w:r>
          </w:p>
        </w:tc>
        <w:tc>
          <w:tcPr>
            <w:tcW w:type="dxa" w:w="1728"/>
          </w:tcPr>
          <w:p>
            <w:r>
              <w:t>Mid/Low winners</w:t>
            </w:r>
          </w:p>
        </w:tc>
        <w:tc>
          <w:tcPr>
            <w:tcW w:type="dxa" w:w="1728"/>
          </w:tcPr>
          <w:p>
            <w:r>
              <w:t>Losers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650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135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1,201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1,201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60,000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227,220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227,220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750,000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750,000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237,231</w:t>
            </w:r>
          </w:p>
        </w:tc>
        <w:tc>
          <w:tcPr>
            <w:tcW w:type="dxa" w:w="1728"/>
          </w:tcPr>
          <w:p>
            <w:r>
              <w:t>700,832</w:t>
            </w:r>
          </w:p>
        </w:tc>
        <w:tc>
          <w:tcPr>
            <w:tcW w:type="dxa" w:w="1728"/>
          </w:tcPr>
          <w:p>
            <w:r>
              <w:t>938,114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238,582</w:t>
            </w:r>
          </w:p>
        </w:tc>
        <w:tc>
          <w:tcPr>
            <w:tcW w:type="dxa" w:w="1728"/>
          </w:tcPr>
          <w:p>
            <w:r>
              <w:t>628,741</w:t>
            </w:r>
          </w:p>
        </w:tc>
        <w:tc>
          <w:tcPr>
            <w:tcW w:type="dxa" w:w="1728"/>
          </w:tcPr>
          <w:p>
            <w:r>
              <w:t>867,367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221,178</w:t>
            </w:r>
          </w:p>
        </w:tc>
        <w:tc>
          <w:tcPr>
            <w:tcW w:type="dxa" w:w="1728"/>
          </w:tcPr>
          <w:p>
            <w:r>
              <w:t>616,963</w:t>
            </w:r>
          </w:p>
        </w:tc>
        <w:tc>
          <w:tcPr>
            <w:tcW w:type="dxa" w:w="1728"/>
          </w:tcPr>
          <w:p>
            <w:r>
              <w:t>838,180</w:t>
            </w:r>
          </w:p>
        </w:tc>
      </w:tr>
      <w:tr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244,744</w:t>
            </w:r>
          </w:p>
        </w:tc>
        <w:tc>
          <w:tcPr>
            <w:tcW w:type="dxa" w:w="1728"/>
          </w:tcPr>
          <w:p>
            <w:r>
              <w:t>701,325</w:t>
            </w:r>
          </w:p>
        </w:tc>
        <w:tc>
          <w:tcPr>
            <w:tcW w:type="dxa" w:w="1728"/>
          </w:tcPr>
          <w:p>
            <w:r>
              <w:t>946,120</w:t>
            </w:r>
          </w:p>
        </w:tc>
      </w:tr>
      <w:tr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228,381</w:t>
            </w:r>
          </w:p>
        </w:tc>
        <w:tc>
          <w:tcPr>
            <w:tcW w:type="dxa" w:w="1728"/>
          </w:tcPr>
          <w:p>
            <w:r>
              <w:t>645,132</w:t>
            </w:r>
          </w:p>
        </w:tc>
        <w:tc>
          <w:tcPr>
            <w:tcW w:type="dxa" w:w="1728"/>
          </w:tcPr>
          <w:p>
            <w:r>
              <w:t>873,562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224,007</w:t>
            </w:r>
          </w:p>
        </w:tc>
        <w:tc>
          <w:tcPr>
            <w:tcW w:type="dxa" w:w="1728"/>
          </w:tcPr>
          <w:p>
            <w:r>
              <w:t>622,251</w:t>
            </w:r>
          </w:p>
        </w:tc>
        <w:tc>
          <w:tcPr>
            <w:tcW w:type="dxa" w:w="1728"/>
          </w:tcPr>
          <w:p>
            <w:r>
              <w:t>846,299</w:t>
            </w:r>
          </w:p>
        </w:tc>
      </w:tr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235,396</w:t>
            </w:r>
          </w:p>
        </w:tc>
        <w:tc>
          <w:tcPr>
            <w:tcW w:type="dxa" w:w="1728"/>
          </w:tcPr>
          <w:p>
            <w:r>
              <w:t>710,105</w:t>
            </w:r>
          </w:p>
        </w:tc>
        <w:tc>
          <w:tcPr>
            <w:tcW w:type="dxa" w:w="1728"/>
          </w:tcPr>
          <w:p>
            <w:r>
              <w:t>945,546</w:t>
            </w:r>
          </w:p>
        </w:tc>
      </w:tr>
      <w:tr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233,804</w:t>
            </w:r>
          </w:p>
        </w:tc>
        <w:tc>
          <w:tcPr>
            <w:tcW w:type="dxa" w:w="1728"/>
          </w:tcPr>
          <w:p>
            <w:r>
              <w:t>664,306</w:t>
            </w:r>
          </w:p>
        </w:tc>
        <w:tc>
          <w:tcPr>
            <w:tcW w:type="dxa" w:w="1728"/>
          </w:tcPr>
          <w:p>
            <w:r>
              <w:t>898,153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216,169</w:t>
            </w:r>
          </w:p>
        </w:tc>
        <w:tc>
          <w:tcPr>
            <w:tcW w:type="dxa" w:w="1728"/>
          </w:tcPr>
          <w:p>
            <w:r>
              <w:t>590,696</w:t>
            </w:r>
          </w:p>
        </w:tc>
        <w:tc>
          <w:tcPr>
            <w:tcW w:type="dxa" w:w="1728"/>
          </w:tcPr>
          <w:p>
            <w:r>
              <w:t>806,913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3,119,238</w:t>
            </w:r>
          </w:p>
        </w:tc>
        <w:tc>
          <w:tcPr>
            <w:tcW w:type="dxa" w:w="1728"/>
          </w:tcPr>
          <w:p>
            <w:r>
              <w:t>5,880,351</w:t>
            </w:r>
          </w:p>
        </w:tc>
        <w:tc>
          <w:tcPr>
            <w:tcW w:type="dxa" w:w="1728"/>
          </w:tcPr>
          <w:p>
            <w:r>
              <w:t>9,000,000</w:t>
            </w:r>
          </w:p>
        </w:tc>
      </w:tr>
    </w:tbl>
    <w:p>
      <w:pPr>
        <w:pStyle w:val="Heading2"/>
      </w:pPr>
      <w:r>
        <w:t>Appendix III - Prize distribution across the 3,000,000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Prize amount (FBu)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</w:tr>
      <w:tr>
        <w:tc>
          <w:tcPr>
            <w:tcW w:type="dxa" w:w="1728"/>
          </w:tcPr>
          <w:p>
            <w:r>
              <w:t>45,000,000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AA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10,000,000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BB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9,500,000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EE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5,000,000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GG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2,000,000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HH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1,500,000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JJ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1,000,000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KK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800,000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LL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150</w:t>
            </w:r>
          </w:p>
        </w:tc>
      </w:tr>
      <w:tr>
        <w:tc>
          <w:tcPr>
            <w:tcW w:type="dxa" w:w="1728"/>
          </w:tcPr>
          <w:p>
            <w:r>
              <w:t>600,000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MM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120,000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NN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PP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650</w:t>
            </w:r>
          </w:p>
        </w:tc>
      </w:tr>
      <w:tr>
        <w:tc>
          <w:tcPr>
            <w:tcW w:type="dxa" w:w="1728"/>
          </w:tcPr>
          <w:p>
            <w:r>
              <w:t>80,000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QQ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70,000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RR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70,000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SS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135</w:t>
            </w:r>
          </w:p>
        </w:tc>
      </w:tr>
      <w:tr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TT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1,201</w:t>
            </w:r>
          </w:p>
        </w:tc>
      </w:tr>
      <w:tr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UU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60,000</w:t>
            </w:r>
          </w:p>
        </w:tc>
      </w:tr>
      <w:tr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227,220</w:t>
            </w:r>
          </w:p>
        </w:tc>
      </w:tr>
      <w:tr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WW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750,000</w:t>
            </w:r>
          </w:p>
        </w:tc>
      </w:tr>
      <w:tr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1728"/>
          </w:tcPr>
          <w:p>
            <w:r>
              <w:t>1,960,117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3,000,000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