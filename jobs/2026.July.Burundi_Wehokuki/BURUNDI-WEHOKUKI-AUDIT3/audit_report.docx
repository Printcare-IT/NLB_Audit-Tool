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7EE6" w14:textId="77777777" w:rsidR="00CC3321" w:rsidRDefault="00000000">
      <w:pPr>
        <w:pStyle w:val="Title"/>
      </w:pPr>
      <w:r>
        <w:t>Lydia Ludic Burundi</w:t>
      </w:r>
    </w:p>
    <w:p w14:paraId="5AE80077" w14:textId="77777777" w:rsidR="00CC3321" w:rsidRDefault="00000000">
      <w:pPr>
        <w:pStyle w:val="Heading1"/>
      </w:pPr>
      <w:r>
        <w:t>Layout Audit Report on Game Specifications - "WEHOKUKI" Instant Scratch Lottery Tickets, Series 02/2026</w:t>
      </w:r>
    </w:p>
    <w:p w14:paraId="1166B6F1" w14:textId="3A6C2F9B" w:rsidR="00CC3321" w:rsidRDefault="00000000">
      <w:r>
        <w:rPr>
          <w:i/>
        </w:rPr>
        <w:t>Layout file: BURUNDI-WEHOKUKI-02-LAYOUT.TXT</w:t>
      </w:r>
      <w:r>
        <w:rPr>
          <w:i/>
        </w:rPr>
        <w:br/>
        <w:t xml:space="preserve">Generated: 2026-07-31 </w:t>
      </w:r>
    </w:p>
    <w:p w14:paraId="0203BA88" w14:textId="227C9A3D" w:rsidR="00CC3321" w:rsidRDefault="00CF7FD1">
      <w:pPr>
        <w:pStyle w:val="Heading2"/>
      </w:pPr>
      <w:r>
        <w:t>S</w:t>
      </w:r>
      <w:r w:rsidR="00000000">
        <w:t>ummary</w:t>
      </w:r>
    </w:p>
    <w:p w14:paraId="64179C3E" w14:textId="6BAF9513" w:rsidR="00CC3321" w:rsidRDefault="00000000">
      <w:r>
        <w:t>Data rows: 3,005,800   |   VOID: 5,800   |   Malformed serials: 0   |   Duplicates: 0</w:t>
      </w:r>
    </w:p>
    <w:p w14:paraId="6A47C0FB" w14:textId="77777777" w:rsidR="00CC3321" w:rsidRDefault="00000000">
      <w:pPr>
        <w:pStyle w:val="Heading1"/>
      </w:pPr>
      <w:r>
        <w:t>Game 02 - "WEHOKUKI"</w:t>
      </w:r>
    </w:p>
    <w:p w14:paraId="5DC3518C" w14:textId="77777777" w:rsidR="00CC3321" w:rsidRDefault="00000000">
      <w:r>
        <w:rPr>
          <w:b/>
          <w:color w:val="C00000"/>
        </w:rPr>
        <w:t>3 procedure(s) with exceptions</w:t>
      </w: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1098"/>
        <w:gridCol w:w="4500"/>
        <w:gridCol w:w="5580"/>
      </w:tblGrid>
      <w:tr w:rsidR="00CC3321" w14:paraId="56017538" w14:textId="77777777" w:rsidTr="00032BF4">
        <w:tc>
          <w:tcPr>
            <w:tcW w:w="1098" w:type="dxa"/>
          </w:tcPr>
          <w:p w14:paraId="291C4512" w14:textId="77777777" w:rsidR="00CC3321" w:rsidRDefault="00000000">
            <w:r>
              <w:rPr>
                <w:b/>
              </w:rPr>
              <w:t>Index</w:t>
            </w:r>
          </w:p>
        </w:tc>
        <w:tc>
          <w:tcPr>
            <w:tcW w:w="4500" w:type="dxa"/>
          </w:tcPr>
          <w:p w14:paraId="3C929BE1" w14:textId="77777777" w:rsidR="00CC3321" w:rsidRDefault="00000000">
            <w:r>
              <w:rPr>
                <w:b/>
              </w:rPr>
              <w:t>Procedures</w:t>
            </w:r>
          </w:p>
        </w:tc>
        <w:tc>
          <w:tcPr>
            <w:tcW w:w="5580" w:type="dxa"/>
          </w:tcPr>
          <w:p w14:paraId="5F72E67F" w14:textId="77777777" w:rsidR="00CC3321" w:rsidRDefault="00000000">
            <w:r>
              <w:rPr>
                <w:b/>
              </w:rPr>
              <w:t>Findings</w:t>
            </w:r>
          </w:p>
        </w:tc>
      </w:tr>
      <w:tr w:rsidR="00CC3321" w14:paraId="6CCE8E66" w14:textId="77777777" w:rsidTr="00032BF4">
        <w:tc>
          <w:tcPr>
            <w:tcW w:w="1098" w:type="dxa"/>
          </w:tcPr>
          <w:p w14:paraId="10FAD271" w14:textId="77777777" w:rsidR="00CC3321" w:rsidRDefault="00000000">
            <w:r>
              <w:t>1</w:t>
            </w:r>
          </w:p>
        </w:tc>
        <w:tc>
          <w:tcPr>
            <w:tcW w:w="4500" w:type="dxa"/>
          </w:tcPr>
          <w:p w14:paraId="0167FE83" w14:textId="77777777" w:rsidR="00CC3321" w:rsidRDefault="00000000">
            <w:r>
              <w:t xml:space="preserve">Check whether the six play-position fields are populated </w:t>
            </w:r>
            <w:proofErr w:type="gramStart"/>
            <w:r>
              <w:t>per</w:t>
            </w:r>
            <w:proofErr w:type="gramEnd"/>
            <w:r>
              <w:t xml:space="preserve"> the symbol table, that each winner shows exactly one three-of-a-kind equal to its prize symbol and each loser shows none, and that the prize-symbol print code is blank on every ticket.</w:t>
            </w:r>
          </w:p>
        </w:tc>
        <w:tc>
          <w:tcPr>
            <w:tcW w:w="5580" w:type="dxa"/>
          </w:tcPr>
          <w:p w14:paraId="0D9BA9AE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27C933A2" w14:textId="77777777" w:rsidR="00CC3321" w:rsidRDefault="00000000">
            <w:r>
              <w:t>No exceptions were noted. Every ticket carries six valid symbols, winners show exactly one three-of-a-kind matching their prize, losers show none, and the prize print code is blank throughout.</w:t>
            </w:r>
          </w:p>
        </w:tc>
      </w:tr>
      <w:tr w:rsidR="00CC3321" w14:paraId="19427340" w14:textId="77777777" w:rsidTr="00032BF4">
        <w:tc>
          <w:tcPr>
            <w:tcW w:w="1098" w:type="dxa"/>
          </w:tcPr>
          <w:p w14:paraId="4B39DE9F" w14:textId="77777777" w:rsidR="00CC3321" w:rsidRDefault="00000000">
            <w:r>
              <w:t>2</w:t>
            </w:r>
          </w:p>
        </w:tc>
        <w:tc>
          <w:tcPr>
            <w:tcW w:w="4500" w:type="dxa"/>
          </w:tcPr>
          <w:p w14:paraId="061E49DD" w14:textId="77777777" w:rsidR="00CC3321" w:rsidRDefault="00000000">
            <w:r>
              <w:t>Check whether the serial-number field is populated per the format GG-BBBBB-TTT (game 02, book 00001-30000, ticket 001-100), unique, consecutive and ascending within each book.</w:t>
            </w:r>
          </w:p>
        </w:tc>
        <w:tc>
          <w:tcPr>
            <w:tcW w:w="5580" w:type="dxa"/>
          </w:tcPr>
          <w:p w14:paraId="53045D6E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69811D00" w14:textId="77777777" w:rsidR="00CC3321" w:rsidRDefault="00000000">
            <w:r>
              <w:t>No exceptions were noted. All 3,000,000 serials (30,000 books x 100 tickets) are present exactly once, correctly formatted and ascending within each book.</w:t>
            </w:r>
          </w:p>
        </w:tc>
      </w:tr>
      <w:tr w:rsidR="00CC3321" w14:paraId="7A572AF5" w14:textId="77777777" w:rsidTr="00032BF4">
        <w:tc>
          <w:tcPr>
            <w:tcW w:w="1098" w:type="dxa"/>
          </w:tcPr>
          <w:p w14:paraId="254C2775" w14:textId="77777777" w:rsidR="00CC3321" w:rsidRDefault="00000000">
            <w:r>
              <w:t>3</w:t>
            </w:r>
          </w:p>
        </w:tc>
        <w:tc>
          <w:tcPr>
            <w:tcW w:w="4500" w:type="dxa"/>
          </w:tcPr>
          <w:p w14:paraId="759278BC" w14:textId="77777777" w:rsidR="00CC3321" w:rsidRDefault="00000000">
            <w:r>
              <w:t>Check whether the VIRN field carries a unique eight-digit number in the range 20,000,000-89,999,999 on every ticket, with no logical relationship to the play pattern.</w:t>
            </w:r>
          </w:p>
        </w:tc>
        <w:tc>
          <w:tcPr>
            <w:tcW w:w="5580" w:type="dxa"/>
          </w:tcPr>
          <w:p w14:paraId="0F2EBE35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3507766E" w14:textId="77777777" w:rsidR="00CC3321" w:rsidRDefault="00000000">
            <w:r>
              <w:t>No exceptions were noted. All VIRNs are 8-digit, in range and unique across the game.</w:t>
            </w:r>
          </w:p>
        </w:tc>
      </w:tr>
      <w:tr w:rsidR="00CC3321" w14:paraId="7B9B08B8" w14:textId="77777777" w:rsidTr="00032BF4">
        <w:tc>
          <w:tcPr>
            <w:tcW w:w="1098" w:type="dxa"/>
          </w:tcPr>
          <w:p w14:paraId="7D17E067" w14:textId="77777777" w:rsidR="00CC3321" w:rsidRDefault="00000000">
            <w:r>
              <w:t>4</w:t>
            </w:r>
          </w:p>
        </w:tc>
        <w:tc>
          <w:tcPr>
            <w:tcW w:w="4500" w:type="dxa"/>
          </w:tcPr>
          <w:p w14:paraId="1808C2BC" w14:textId="77777777" w:rsidR="00CC3321" w:rsidRDefault="00000000">
            <w:r>
              <w:t xml:space="preserve">Check whether three of the nine agent-validation positions carry a letter: losers and high-tier winners three distinct letters from </w:t>
            </w:r>
            <w:proofErr w:type="gramStart"/>
            <w:r>
              <w:t>R,S</w:t>
            </w:r>
            <w:proofErr w:type="gramEnd"/>
            <w:r>
              <w:t>,</w:t>
            </w:r>
            <w:proofErr w:type="gramStart"/>
            <w:r>
              <w:t>T,U</w:t>
            </w:r>
            <w:proofErr w:type="gramEnd"/>
            <w:r>
              <w:t>,</w:t>
            </w:r>
            <w:proofErr w:type="gramStart"/>
            <w:r>
              <w:t>V,W</w:t>
            </w:r>
            <w:proofErr w:type="gramEnd"/>
            <w:r>
              <w:t>,</w:t>
            </w:r>
            <w:proofErr w:type="gramStart"/>
            <w:r>
              <w:t>X,Y</w:t>
            </w:r>
            <w:proofErr w:type="gramEnd"/>
            <w:r>
              <w:t>,Z; mid/low winners two of those plus the prize letter (A=Bicycle</w:t>
            </w:r>
            <w:proofErr w:type="gramStart"/>
            <w:r>
              <w:t xml:space="preserve"> ..</w:t>
            </w:r>
            <w:proofErr w:type="gramEnd"/>
            <w:r>
              <w:t xml:space="preserve"> L=2,000).</w:t>
            </w:r>
          </w:p>
        </w:tc>
        <w:tc>
          <w:tcPr>
            <w:tcW w:w="5580" w:type="dxa"/>
          </w:tcPr>
          <w:p w14:paraId="23236EC1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215CAE64" w14:textId="77777777" w:rsidR="00CC3321" w:rsidRDefault="00000000">
            <w:r>
              <w:t>No exceptions were noted. All agent validation codes follow the prescribed composition rules.</w:t>
            </w:r>
          </w:p>
        </w:tc>
      </w:tr>
      <w:tr w:rsidR="00CC3321" w14:paraId="7B86EB93" w14:textId="77777777" w:rsidTr="00032BF4">
        <w:tc>
          <w:tcPr>
            <w:tcW w:w="1098" w:type="dxa"/>
          </w:tcPr>
          <w:p w14:paraId="05AA653F" w14:textId="77777777" w:rsidR="00CC3321" w:rsidRDefault="00000000">
            <w:r>
              <w:t>5</w:t>
            </w:r>
          </w:p>
        </w:tc>
        <w:tc>
          <w:tcPr>
            <w:tcW w:w="4500" w:type="dxa"/>
          </w:tcPr>
          <w:p w14:paraId="74FAD2AA" w14:textId="77777777" w:rsidR="00CC3321" w:rsidRDefault="00000000">
            <w:r>
              <w:t>Check whether the prize structure prescribed by the game specification is reflected in the data layout, and that the prize pool and payout percentage reconcile.</w:t>
            </w:r>
          </w:p>
        </w:tc>
        <w:tc>
          <w:tcPr>
            <w:tcW w:w="5580" w:type="dxa"/>
          </w:tcPr>
          <w:p w14:paraId="5570A71D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5DC7D7FA" w14:textId="77777777" w:rsidR="00CC3321" w:rsidRDefault="00000000">
            <w:r>
              <w:t xml:space="preserve">    45,000,000 </w:t>
            </w:r>
            <w:proofErr w:type="spellStart"/>
            <w:r>
              <w:t>FBu</w:t>
            </w:r>
            <w:proofErr w:type="spellEnd"/>
            <w:r>
              <w:t xml:space="preserve"> (41/AA, High): expected         2, found         </w:t>
            </w:r>
            <w:proofErr w:type="gramStart"/>
            <w:r>
              <w:t>2  OK</w:t>
            </w:r>
            <w:proofErr w:type="gramEnd"/>
          </w:p>
          <w:p w14:paraId="56B586DB" w14:textId="77777777" w:rsidR="00CC3321" w:rsidRDefault="00000000">
            <w:r>
              <w:t xml:space="preserve">    10,000,000 </w:t>
            </w:r>
            <w:proofErr w:type="spellStart"/>
            <w:r>
              <w:t>FBu</w:t>
            </w:r>
            <w:proofErr w:type="spellEnd"/>
            <w:r>
              <w:t xml:space="preserve"> (42/BB, High): expected         1, found         </w:t>
            </w:r>
            <w:proofErr w:type="gramStart"/>
            <w:r>
              <w:t>1  OK</w:t>
            </w:r>
            <w:proofErr w:type="gramEnd"/>
          </w:p>
          <w:p w14:paraId="0D037520" w14:textId="77777777" w:rsidR="00CC3321" w:rsidRDefault="00000000">
            <w:r>
              <w:t xml:space="preserve">     9,500,000 </w:t>
            </w:r>
            <w:proofErr w:type="spellStart"/>
            <w:r>
              <w:t>FBu</w:t>
            </w:r>
            <w:proofErr w:type="spellEnd"/>
            <w:r>
              <w:t xml:space="preserve"> (43/EE, High): expected         4, found         </w:t>
            </w:r>
            <w:proofErr w:type="gramStart"/>
            <w:r>
              <w:t>4  OK</w:t>
            </w:r>
            <w:proofErr w:type="gramEnd"/>
          </w:p>
          <w:p w14:paraId="58B0FFE0" w14:textId="77777777" w:rsidR="00CC3321" w:rsidRDefault="00000000">
            <w:r>
              <w:t xml:space="preserve">     5,000,000 </w:t>
            </w:r>
            <w:proofErr w:type="spellStart"/>
            <w:r>
              <w:t>FBu</w:t>
            </w:r>
            <w:proofErr w:type="spellEnd"/>
            <w:r>
              <w:t xml:space="preserve"> (44/GG, High): expected        20, found        </w:t>
            </w:r>
            <w:proofErr w:type="gramStart"/>
            <w:r>
              <w:t>20  OK</w:t>
            </w:r>
            <w:proofErr w:type="gramEnd"/>
          </w:p>
          <w:p w14:paraId="19551782" w14:textId="77777777" w:rsidR="00CC3321" w:rsidRDefault="00000000">
            <w:r>
              <w:t xml:space="preserve">     2,000,000 </w:t>
            </w:r>
            <w:proofErr w:type="spellStart"/>
            <w:r>
              <w:t>FBu</w:t>
            </w:r>
            <w:proofErr w:type="spellEnd"/>
            <w:r>
              <w:t xml:space="preserve"> (45/HH, High): expected         2, found         </w:t>
            </w:r>
            <w:proofErr w:type="gramStart"/>
            <w:r>
              <w:t>2  OK</w:t>
            </w:r>
            <w:proofErr w:type="gramEnd"/>
          </w:p>
          <w:p w14:paraId="7073959D" w14:textId="77777777" w:rsidR="00CC3321" w:rsidRDefault="00000000">
            <w:r>
              <w:t xml:space="preserve">     1,500,000 </w:t>
            </w:r>
            <w:proofErr w:type="spellStart"/>
            <w:r>
              <w:t>FBu</w:t>
            </w:r>
            <w:proofErr w:type="spellEnd"/>
            <w:r>
              <w:t xml:space="preserve"> (46/JJ, High): expected         8, found         </w:t>
            </w:r>
            <w:proofErr w:type="gramStart"/>
            <w:r>
              <w:t>8  OK</w:t>
            </w:r>
            <w:proofErr w:type="gramEnd"/>
          </w:p>
          <w:p w14:paraId="1D3F9B81" w14:textId="77777777" w:rsidR="00CC3321" w:rsidRDefault="00000000">
            <w:r>
              <w:t xml:space="preserve">     1,000,000 </w:t>
            </w:r>
            <w:proofErr w:type="spellStart"/>
            <w:r>
              <w:t>FBu</w:t>
            </w:r>
            <w:proofErr w:type="spellEnd"/>
            <w:r>
              <w:t xml:space="preserve"> (47/KK, High): expected       100, found       </w:t>
            </w:r>
            <w:proofErr w:type="gramStart"/>
            <w:r>
              <w:lastRenderedPageBreak/>
              <w:t>100  OK</w:t>
            </w:r>
            <w:proofErr w:type="gramEnd"/>
          </w:p>
          <w:p w14:paraId="2C3D53E5" w14:textId="77777777" w:rsidR="00CC3321" w:rsidRDefault="00000000">
            <w:r>
              <w:t xml:space="preserve">       800,000 </w:t>
            </w:r>
            <w:proofErr w:type="spellStart"/>
            <w:r>
              <w:t>FBu</w:t>
            </w:r>
            <w:proofErr w:type="spellEnd"/>
            <w:r>
              <w:t xml:space="preserve"> (48/</w:t>
            </w:r>
            <w:proofErr w:type="gramStart"/>
            <w:r>
              <w:t>LL,  Mid</w:t>
            </w:r>
            <w:proofErr w:type="gramEnd"/>
            <w:r>
              <w:t xml:space="preserve">): expected       150, found       </w:t>
            </w:r>
            <w:proofErr w:type="gramStart"/>
            <w:r>
              <w:t>150  OK</w:t>
            </w:r>
            <w:proofErr w:type="gramEnd"/>
          </w:p>
          <w:p w14:paraId="47C83C3A" w14:textId="77777777" w:rsidR="00CC3321" w:rsidRDefault="00000000">
            <w:r>
              <w:t xml:space="preserve">       600,000 </w:t>
            </w:r>
            <w:proofErr w:type="spellStart"/>
            <w:r>
              <w:t>FBu</w:t>
            </w:r>
            <w:proofErr w:type="spellEnd"/>
            <w:r>
              <w:t xml:space="preserve"> (49/</w:t>
            </w:r>
            <w:proofErr w:type="gramStart"/>
            <w:r>
              <w:t>MM,  Mid</w:t>
            </w:r>
            <w:proofErr w:type="gramEnd"/>
            <w:r>
              <w:t xml:space="preserve">): expected        50, found        </w:t>
            </w:r>
            <w:proofErr w:type="gramStart"/>
            <w:r>
              <w:t>50  OK</w:t>
            </w:r>
            <w:proofErr w:type="gramEnd"/>
          </w:p>
          <w:p w14:paraId="67BB5436" w14:textId="77777777" w:rsidR="00CC3321" w:rsidRDefault="00000000">
            <w:r>
              <w:t xml:space="preserve">       120,000 </w:t>
            </w:r>
            <w:proofErr w:type="spellStart"/>
            <w:r>
              <w:t>FBu</w:t>
            </w:r>
            <w:proofErr w:type="spellEnd"/>
            <w:r>
              <w:t xml:space="preserve"> (50/</w:t>
            </w:r>
            <w:proofErr w:type="gramStart"/>
            <w:r>
              <w:t>NN,  Mid</w:t>
            </w:r>
            <w:proofErr w:type="gramEnd"/>
            <w:r>
              <w:t xml:space="preserve">): expected        30, found        </w:t>
            </w:r>
            <w:proofErr w:type="gramStart"/>
            <w:r>
              <w:t>30  OK</w:t>
            </w:r>
            <w:proofErr w:type="gramEnd"/>
          </w:p>
          <w:p w14:paraId="189A7EFA" w14:textId="77777777" w:rsidR="00CC3321" w:rsidRDefault="00000000">
            <w:r>
              <w:t xml:space="preserve">       100,000 </w:t>
            </w:r>
            <w:proofErr w:type="spellStart"/>
            <w:r>
              <w:t>FBu</w:t>
            </w:r>
            <w:proofErr w:type="spellEnd"/>
            <w:r>
              <w:t xml:space="preserve"> (51/</w:t>
            </w:r>
            <w:proofErr w:type="gramStart"/>
            <w:r>
              <w:t>PP,  Mid</w:t>
            </w:r>
            <w:proofErr w:type="gramEnd"/>
            <w:r>
              <w:t xml:space="preserve">): expected       650, found       </w:t>
            </w:r>
            <w:proofErr w:type="gramStart"/>
            <w:r>
              <w:t>650  OK</w:t>
            </w:r>
            <w:proofErr w:type="gramEnd"/>
          </w:p>
          <w:p w14:paraId="7A05EAC0" w14:textId="77777777" w:rsidR="00CC3321" w:rsidRDefault="00000000">
            <w:r>
              <w:t xml:space="preserve">        80,000 </w:t>
            </w:r>
            <w:proofErr w:type="spellStart"/>
            <w:r>
              <w:t>FBu</w:t>
            </w:r>
            <w:proofErr w:type="spellEnd"/>
            <w:r>
              <w:t xml:space="preserve"> (52/</w:t>
            </w:r>
            <w:proofErr w:type="gramStart"/>
            <w:r>
              <w:t>QQ,  Mid</w:t>
            </w:r>
            <w:proofErr w:type="gramEnd"/>
            <w:r>
              <w:t xml:space="preserve">): expected        10, found        </w:t>
            </w:r>
            <w:proofErr w:type="gramStart"/>
            <w:r>
              <w:t>10  OK</w:t>
            </w:r>
            <w:proofErr w:type="gramEnd"/>
          </w:p>
          <w:p w14:paraId="500BAEDA" w14:textId="77777777" w:rsidR="00CC3321" w:rsidRDefault="00000000">
            <w:r>
              <w:t xml:space="preserve">        70,000 </w:t>
            </w:r>
            <w:proofErr w:type="spellStart"/>
            <w:r>
              <w:t>FBu</w:t>
            </w:r>
            <w:proofErr w:type="spellEnd"/>
            <w:r>
              <w:t xml:space="preserve"> (53/</w:t>
            </w:r>
            <w:proofErr w:type="gramStart"/>
            <w:r>
              <w:t>RR,  Mid</w:t>
            </w:r>
            <w:proofErr w:type="gramEnd"/>
            <w:r>
              <w:t xml:space="preserve">): expected       300, found       </w:t>
            </w:r>
            <w:proofErr w:type="gramStart"/>
            <w:r>
              <w:t>300  OK</w:t>
            </w:r>
            <w:proofErr w:type="gramEnd"/>
          </w:p>
          <w:p w14:paraId="6B3FB8A2" w14:textId="2BED8E3B" w:rsidR="00CC3321" w:rsidRDefault="00000000" w:rsidP="00CF7FD1">
            <w:r>
              <w:t xml:space="preserve">70,000 </w:t>
            </w:r>
            <w:proofErr w:type="spellStart"/>
            <w:r>
              <w:t>FBu</w:t>
            </w:r>
            <w:proofErr w:type="spellEnd"/>
            <w:r>
              <w:t xml:space="preserve"> (54/</w:t>
            </w:r>
            <w:proofErr w:type="gramStart"/>
            <w:r>
              <w:t>SS,  Mid</w:t>
            </w:r>
            <w:proofErr w:type="gramEnd"/>
            <w:r>
              <w:t xml:space="preserve">): expected       135, found       </w:t>
            </w:r>
            <w:proofErr w:type="gramStart"/>
            <w:r>
              <w:t>135  OK</w:t>
            </w:r>
            <w:proofErr w:type="gramEnd"/>
          </w:p>
          <w:p w14:paraId="069B1E15" w14:textId="77777777" w:rsidR="00CC3321" w:rsidRDefault="00000000">
            <w:r>
              <w:t xml:space="preserve">        50,000 </w:t>
            </w:r>
            <w:proofErr w:type="spellStart"/>
            <w:r>
              <w:t>FBu</w:t>
            </w:r>
            <w:proofErr w:type="spellEnd"/>
            <w:r>
              <w:t xml:space="preserve"> (55/</w:t>
            </w:r>
            <w:proofErr w:type="gramStart"/>
            <w:r>
              <w:t>TT,  Mid</w:t>
            </w:r>
            <w:proofErr w:type="gramEnd"/>
            <w:r>
              <w:t xml:space="preserve">): expected     1,201, found     </w:t>
            </w:r>
            <w:proofErr w:type="gramStart"/>
            <w:r>
              <w:t>1,201  OK</w:t>
            </w:r>
            <w:proofErr w:type="gramEnd"/>
          </w:p>
          <w:p w14:paraId="07DDCF98" w14:textId="77777777" w:rsidR="00CC3321" w:rsidRDefault="00000000">
            <w:r>
              <w:t xml:space="preserve">        10,000 </w:t>
            </w:r>
            <w:proofErr w:type="spellStart"/>
            <w:r>
              <w:t>FBu</w:t>
            </w:r>
            <w:proofErr w:type="spellEnd"/>
            <w:r>
              <w:t xml:space="preserve"> (56/</w:t>
            </w:r>
            <w:proofErr w:type="gramStart"/>
            <w:r>
              <w:t>UU,  Low</w:t>
            </w:r>
            <w:proofErr w:type="gramEnd"/>
            <w:r>
              <w:t xml:space="preserve">): expected    60,000, found    </w:t>
            </w:r>
            <w:proofErr w:type="gramStart"/>
            <w:r>
              <w:t>60,000  OK</w:t>
            </w:r>
            <w:proofErr w:type="gramEnd"/>
          </w:p>
          <w:p w14:paraId="6371A407" w14:textId="77777777" w:rsidR="00CC3321" w:rsidRDefault="00000000">
            <w:r>
              <w:t xml:space="preserve">         5,000 </w:t>
            </w:r>
            <w:proofErr w:type="spellStart"/>
            <w:r>
              <w:t>FBu</w:t>
            </w:r>
            <w:proofErr w:type="spellEnd"/>
            <w:r>
              <w:t xml:space="preserve"> (57/</w:t>
            </w:r>
            <w:proofErr w:type="gramStart"/>
            <w:r>
              <w:t>VV,  Low</w:t>
            </w:r>
            <w:proofErr w:type="gramEnd"/>
            <w:r>
              <w:t xml:space="preserve">): expected   227,220, found   </w:t>
            </w:r>
            <w:proofErr w:type="gramStart"/>
            <w:r>
              <w:t>227,220  OK</w:t>
            </w:r>
            <w:proofErr w:type="gramEnd"/>
          </w:p>
          <w:p w14:paraId="19AE8806" w14:textId="77777777" w:rsidR="00CC3321" w:rsidRDefault="00000000">
            <w:r>
              <w:t xml:space="preserve">         2,000 </w:t>
            </w:r>
            <w:proofErr w:type="spellStart"/>
            <w:r>
              <w:t>FBu</w:t>
            </w:r>
            <w:proofErr w:type="spellEnd"/>
            <w:r>
              <w:t xml:space="preserve"> (58/</w:t>
            </w:r>
            <w:proofErr w:type="gramStart"/>
            <w:r>
              <w:t>WW,  Low</w:t>
            </w:r>
            <w:proofErr w:type="gramEnd"/>
            <w:r>
              <w:t xml:space="preserve">): expected   750,000, found   </w:t>
            </w:r>
            <w:proofErr w:type="gramStart"/>
            <w:r>
              <w:t>750,000  OK</w:t>
            </w:r>
            <w:proofErr w:type="gramEnd"/>
          </w:p>
          <w:p w14:paraId="57A4FBBC" w14:textId="77777777" w:rsidR="00CC3321" w:rsidRDefault="00000000">
            <w:r>
              <w:t xml:space="preserve">Losing tickets (99): expected 1,960,117, found </w:t>
            </w:r>
            <w:proofErr w:type="gramStart"/>
            <w:r>
              <w:t>1,960,117  OK</w:t>
            </w:r>
            <w:proofErr w:type="gramEnd"/>
          </w:p>
          <w:p w14:paraId="6F5A45EB" w14:textId="77777777" w:rsidR="00CC3321" w:rsidRDefault="00000000">
            <w:r>
              <w:t xml:space="preserve">Total tickets: expected 3,000,000, found </w:t>
            </w:r>
            <w:proofErr w:type="gramStart"/>
            <w:r>
              <w:t>3,000,000  OK</w:t>
            </w:r>
            <w:proofErr w:type="gramEnd"/>
          </w:p>
          <w:p w14:paraId="7539346A" w14:textId="77777777" w:rsidR="00CC3321" w:rsidRDefault="00000000">
            <w:r>
              <w:t xml:space="preserve">Winners: </w:t>
            </w:r>
            <w:proofErr w:type="gramStart"/>
            <w:r>
              <w:t>1,039,883  (</w:t>
            </w:r>
            <w:proofErr w:type="gramEnd"/>
            <w:r>
              <w:t>win ratio 1:2.885)</w:t>
            </w:r>
          </w:p>
          <w:p w14:paraId="2E9CC404" w14:textId="77777777" w:rsidR="00CC3321" w:rsidRDefault="00000000">
            <w:r>
              <w:t xml:space="preserve">Prize pool: expected 3,900,000,000 </w:t>
            </w:r>
            <w:proofErr w:type="spellStart"/>
            <w:r>
              <w:t>FBu</w:t>
            </w:r>
            <w:proofErr w:type="spellEnd"/>
            <w:r>
              <w:t xml:space="preserve">, found </w:t>
            </w:r>
            <w:proofErr w:type="gramStart"/>
            <w:r>
              <w:t>3,900,000,000  OK</w:t>
            </w:r>
            <w:proofErr w:type="gramEnd"/>
          </w:p>
          <w:p w14:paraId="4F188A85" w14:textId="77777777" w:rsidR="00CC3321" w:rsidRDefault="00000000">
            <w:r>
              <w:t xml:space="preserve">Payout: 65.00% of 6,000,000,000 </w:t>
            </w:r>
            <w:proofErr w:type="spellStart"/>
            <w:r>
              <w:t>FBu</w:t>
            </w:r>
            <w:proofErr w:type="spellEnd"/>
            <w:r>
              <w:t xml:space="preserve"> revenue (spec 65%).</w:t>
            </w:r>
          </w:p>
        </w:tc>
      </w:tr>
      <w:tr w:rsidR="00CC3321" w14:paraId="02BDDBC3" w14:textId="77777777" w:rsidTr="00032BF4">
        <w:tc>
          <w:tcPr>
            <w:tcW w:w="1098" w:type="dxa"/>
          </w:tcPr>
          <w:p w14:paraId="02086FC0" w14:textId="77777777" w:rsidR="00CC3321" w:rsidRDefault="00000000">
            <w:r>
              <w:lastRenderedPageBreak/>
              <w:t>6</w:t>
            </w:r>
          </w:p>
        </w:tc>
        <w:tc>
          <w:tcPr>
            <w:tcW w:w="4500" w:type="dxa"/>
          </w:tcPr>
          <w:p w14:paraId="18B3CA48" w14:textId="77777777" w:rsidR="00CC3321" w:rsidRDefault="00000000">
            <w:r>
              <w:t>Check whether every book (100), box (10,000) and box-group carries its guaranteed prize allocation.</w:t>
            </w:r>
          </w:p>
        </w:tc>
        <w:tc>
          <w:tcPr>
            <w:tcW w:w="5580" w:type="dxa"/>
          </w:tcPr>
          <w:p w14:paraId="4463E21B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46E60E42" w14:textId="77777777" w:rsidR="00CC3321" w:rsidRDefault="00000000">
            <w:r>
              <w:t xml:space="preserve">No exceptions were noted. Every book, box and box-group meets its guaranteed prize allocation (book: 2x10,000, &gt;=7x5,000, 25x2,000; box: &gt;=2x100,000, 1xSimple Phone, &gt;=4x50,000; </w:t>
            </w:r>
            <w:proofErr w:type="gramStart"/>
            <w:r>
              <w:t>plus</w:t>
            </w:r>
            <w:proofErr w:type="gramEnd"/>
            <w:r>
              <w:t xml:space="preserve"> high/mid spread ratios).</w:t>
            </w:r>
          </w:p>
        </w:tc>
      </w:tr>
      <w:tr w:rsidR="00CC3321" w14:paraId="107D3A03" w14:textId="77777777" w:rsidTr="00032BF4">
        <w:tc>
          <w:tcPr>
            <w:tcW w:w="1098" w:type="dxa"/>
          </w:tcPr>
          <w:p w14:paraId="48A47CE4" w14:textId="77777777" w:rsidR="00CC3321" w:rsidRDefault="00000000">
            <w:r>
              <w:t>7</w:t>
            </w:r>
          </w:p>
        </w:tc>
        <w:tc>
          <w:tcPr>
            <w:tcW w:w="4500" w:type="dxa"/>
          </w:tcPr>
          <w:p w14:paraId="69580162" w14:textId="77777777" w:rsidR="00CC3321" w:rsidRDefault="00000000">
            <w:r>
              <w:t>Check whether any ticket carries more than three similar symbols.</w:t>
            </w:r>
          </w:p>
        </w:tc>
        <w:tc>
          <w:tcPr>
            <w:tcW w:w="5580" w:type="dxa"/>
          </w:tcPr>
          <w:p w14:paraId="7039F32D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7A32F8BC" w14:textId="77777777" w:rsidR="00CC3321" w:rsidRDefault="00000000">
            <w:r>
              <w:t>No exceptions were noted. No ticket carries more than three similar symbols.</w:t>
            </w:r>
          </w:p>
        </w:tc>
      </w:tr>
      <w:tr w:rsidR="00CC3321" w14:paraId="1D569FF9" w14:textId="77777777" w:rsidTr="00032BF4">
        <w:tc>
          <w:tcPr>
            <w:tcW w:w="1098" w:type="dxa"/>
          </w:tcPr>
          <w:p w14:paraId="2F27465B" w14:textId="77777777" w:rsidR="00CC3321" w:rsidRDefault="00000000">
            <w:r>
              <w:t>8</w:t>
            </w:r>
          </w:p>
        </w:tc>
        <w:tc>
          <w:tcPr>
            <w:tcW w:w="4500" w:type="dxa"/>
          </w:tcPr>
          <w:p w14:paraId="10C2CC8E" w14:textId="77777777" w:rsidR="00CC3321" w:rsidRDefault="00000000">
            <w:r>
              <w:t>Check whether any ticket carries two combinations of three similar symbols (triplicates).</w:t>
            </w:r>
          </w:p>
        </w:tc>
        <w:tc>
          <w:tcPr>
            <w:tcW w:w="5580" w:type="dxa"/>
          </w:tcPr>
          <w:p w14:paraId="1C2E1F9B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307F43BE" w14:textId="77777777" w:rsidR="00CC3321" w:rsidRDefault="00000000">
            <w:r>
              <w:t>No exceptions were noted. No ticket carries two combinations of three similar symbols.</w:t>
            </w:r>
          </w:p>
        </w:tc>
      </w:tr>
      <w:tr w:rsidR="00CC3321" w14:paraId="67D102F3" w14:textId="77777777" w:rsidTr="00032BF4">
        <w:tc>
          <w:tcPr>
            <w:tcW w:w="1098" w:type="dxa"/>
          </w:tcPr>
          <w:p w14:paraId="1F43E608" w14:textId="77777777" w:rsidR="00CC3321" w:rsidRDefault="00000000">
            <w:r>
              <w:t>9</w:t>
            </w:r>
          </w:p>
        </w:tc>
        <w:tc>
          <w:tcPr>
            <w:tcW w:w="4500" w:type="dxa"/>
          </w:tcPr>
          <w:p w14:paraId="0ADC7AD4" w14:textId="77777777" w:rsidR="00CC3321" w:rsidRDefault="00000000">
            <w:r>
              <w:t>Check whether any two consecutive tickets (serial order) carry the same play symbol pattern.</w:t>
            </w:r>
          </w:p>
        </w:tc>
        <w:tc>
          <w:tcPr>
            <w:tcW w:w="5580" w:type="dxa"/>
          </w:tcPr>
          <w:p w14:paraId="4760DA27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699DDA6A" w14:textId="77777777" w:rsidR="00CC3321" w:rsidRDefault="00000000">
            <w:r>
              <w:t>No exceptions were noted. No two consecutive tickets carry the same play symbol pattern.</w:t>
            </w:r>
          </w:p>
        </w:tc>
      </w:tr>
      <w:tr w:rsidR="00CC3321" w14:paraId="373524E5" w14:textId="77777777" w:rsidTr="00032BF4">
        <w:tc>
          <w:tcPr>
            <w:tcW w:w="1098" w:type="dxa"/>
          </w:tcPr>
          <w:p w14:paraId="586B1A70" w14:textId="77777777" w:rsidR="00CC3321" w:rsidRDefault="00000000">
            <w:r>
              <w:t>10</w:t>
            </w:r>
          </w:p>
        </w:tc>
        <w:tc>
          <w:tcPr>
            <w:tcW w:w="4500" w:type="dxa"/>
          </w:tcPr>
          <w:p w14:paraId="1FE225B0" w14:textId="77777777" w:rsidR="00CC3321" w:rsidRDefault="00000000">
            <w:r>
              <w:t>Check whether any two consecutive tickets carry the same winning symbols in any rotation (same six-symbol multiset).</w:t>
            </w:r>
          </w:p>
        </w:tc>
        <w:tc>
          <w:tcPr>
            <w:tcW w:w="5580" w:type="dxa"/>
          </w:tcPr>
          <w:p w14:paraId="41CC9319" w14:textId="77777777" w:rsidR="00CC3321" w:rsidRDefault="00000000">
            <w:r>
              <w:rPr>
                <w:b/>
                <w:color w:val="C00000"/>
              </w:rPr>
              <w:t>Exceptions noted (475).</w:t>
            </w:r>
          </w:p>
          <w:p w14:paraId="60340ED5" w14:textId="1D237883" w:rsidR="00CC3321" w:rsidRDefault="00000000">
            <w:r>
              <w:t xml:space="preserve">475 instance(s), affecting 950 tickets, where consecutive tickets share the same symbols in a rotation. </w:t>
            </w:r>
          </w:p>
          <w:p w14:paraId="66C88F7A" w14:textId="78CE1746" w:rsidR="00CC3321" w:rsidRDefault="00CC3321"/>
        </w:tc>
      </w:tr>
      <w:tr w:rsidR="00CC3321" w14:paraId="07D24443" w14:textId="77777777" w:rsidTr="00032BF4">
        <w:tc>
          <w:tcPr>
            <w:tcW w:w="1098" w:type="dxa"/>
          </w:tcPr>
          <w:p w14:paraId="0CD53C69" w14:textId="77777777" w:rsidR="00CC3321" w:rsidRDefault="00000000">
            <w:r>
              <w:t>11</w:t>
            </w:r>
          </w:p>
        </w:tc>
        <w:tc>
          <w:tcPr>
            <w:tcW w:w="4500" w:type="dxa"/>
          </w:tcPr>
          <w:p w14:paraId="6B7B4C1A" w14:textId="2CAC498B" w:rsidR="00CC3321" w:rsidRDefault="00000000">
            <w:r>
              <w:t xml:space="preserve">Check whether any two consecutive tickets carry the same winning value / prize amount symbol. </w:t>
            </w:r>
          </w:p>
        </w:tc>
        <w:tc>
          <w:tcPr>
            <w:tcW w:w="5580" w:type="dxa"/>
          </w:tcPr>
          <w:p w14:paraId="742377FB" w14:textId="77777777" w:rsidR="00CC3321" w:rsidRDefault="00000000">
            <w:r>
              <w:rPr>
                <w:b/>
                <w:color w:val="C00000"/>
              </w:rPr>
              <w:t>Exceptions noted (65755).</w:t>
            </w:r>
          </w:p>
          <w:p w14:paraId="0FBEBFD0" w14:textId="77777777" w:rsidR="00CC3321" w:rsidRDefault="00000000">
            <w:r>
              <w:t>65755 consecutive winner pair(s) sharing the same winning value.</w:t>
            </w:r>
          </w:p>
          <w:p w14:paraId="23D04420" w14:textId="6CD961E4" w:rsidR="00CC3321" w:rsidRDefault="00000000" w:rsidP="004B4E6D">
            <w:r>
              <w:t xml:space="preserve">    </w:t>
            </w:r>
          </w:p>
        </w:tc>
      </w:tr>
      <w:tr w:rsidR="00CC3321" w14:paraId="053A52EC" w14:textId="77777777" w:rsidTr="00032BF4">
        <w:tc>
          <w:tcPr>
            <w:tcW w:w="1098" w:type="dxa"/>
          </w:tcPr>
          <w:p w14:paraId="28918081" w14:textId="77777777" w:rsidR="00CC3321" w:rsidRDefault="00000000">
            <w:r>
              <w:t>12</w:t>
            </w:r>
          </w:p>
        </w:tc>
        <w:tc>
          <w:tcPr>
            <w:tcW w:w="4500" w:type="dxa"/>
          </w:tcPr>
          <w:p w14:paraId="70FB973F" w14:textId="77777777" w:rsidR="00CC3321" w:rsidRDefault="00000000">
            <w:r>
              <w:t xml:space="preserve">Check whether at least 75% of losing tickets </w:t>
            </w:r>
            <w:r>
              <w:lastRenderedPageBreak/>
              <w:t>have two or more matching pairs, at least one pair being a high-tier symbol.</w:t>
            </w:r>
          </w:p>
        </w:tc>
        <w:tc>
          <w:tcPr>
            <w:tcW w:w="5580" w:type="dxa"/>
          </w:tcPr>
          <w:p w14:paraId="7EE6498A" w14:textId="77777777" w:rsidR="00CC3321" w:rsidRDefault="00000000">
            <w:r>
              <w:rPr>
                <w:b/>
                <w:color w:val="008000"/>
              </w:rPr>
              <w:lastRenderedPageBreak/>
              <w:t>No exceptions were noted.</w:t>
            </w:r>
          </w:p>
          <w:p w14:paraId="63A0247F" w14:textId="77777777" w:rsidR="00CC3321" w:rsidRDefault="00000000">
            <w:r>
              <w:lastRenderedPageBreak/>
              <w:t>1,545,909 of 1,960,117 losers (78.87%) have &gt;=2 matching pairs with at least one high-tier pair.</w:t>
            </w:r>
          </w:p>
          <w:p w14:paraId="11A51599" w14:textId="77777777" w:rsidR="00CC3321" w:rsidRDefault="00000000">
            <w:r>
              <w:t>No exceptions were noted. The proportion meets the 75% minimum (01/2025 series returned 79%).</w:t>
            </w:r>
          </w:p>
        </w:tc>
      </w:tr>
      <w:tr w:rsidR="00CC3321" w14:paraId="2ED56CB5" w14:textId="77777777" w:rsidTr="00032BF4">
        <w:tc>
          <w:tcPr>
            <w:tcW w:w="1098" w:type="dxa"/>
          </w:tcPr>
          <w:p w14:paraId="298BCE06" w14:textId="77777777" w:rsidR="00CC3321" w:rsidRDefault="00000000">
            <w:r>
              <w:lastRenderedPageBreak/>
              <w:t>13</w:t>
            </w:r>
          </w:p>
        </w:tc>
        <w:tc>
          <w:tcPr>
            <w:tcW w:w="4500" w:type="dxa"/>
          </w:tcPr>
          <w:p w14:paraId="736B8F0C" w14:textId="77777777" w:rsidR="00CC3321" w:rsidRDefault="00000000">
            <w:r>
              <w:t>Check whether at least 20% of losing tickets have exactly one matching pair with a high- or mid-tier symbol.</w:t>
            </w:r>
          </w:p>
        </w:tc>
        <w:tc>
          <w:tcPr>
            <w:tcW w:w="5580" w:type="dxa"/>
          </w:tcPr>
          <w:p w14:paraId="005BBB85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5A35900B" w14:textId="77777777" w:rsidR="00CC3321" w:rsidRDefault="00000000">
            <w:r>
              <w:t>414,208 of 1,960,117 losers (21.13%) have exactly one matching pair with a high- or mid-tier symbol.</w:t>
            </w:r>
          </w:p>
          <w:p w14:paraId="53E3CEB6" w14:textId="77777777" w:rsidR="00CC3321" w:rsidRDefault="00000000">
            <w:r>
              <w:t xml:space="preserve">Specification </w:t>
            </w:r>
            <w:proofErr w:type="gramStart"/>
            <w:r>
              <w:t>note</w:t>
            </w:r>
            <w:proofErr w:type="gramEnd"/>
            <w:r>
              <w:t xml:space="preserve">: Game Spec section 5.1 states 70% here, which cannot hold alongside the 75% two-pair rule (they would sum to 145%). The Data Generation Spec states 20%; the 01/2025 series returned 21%. This procedure </w:t>
            </w:r>
            <w:proofErr w:type="gramStart"/>
            <w:r>
              <w:t>applies</w:t>
            </w:r>
            <w:proofErr w:type="gramEnd"/>
            <w:r>
              <w:t xml:space="preserve"> the 20% figure - Game Spec 5.1 should be corrected before sign-off.</w:t>
            </w:r>
          </w:p>
          <w:p w14:paraId="657E06BD" w14:textId="77777777" w:rsidR="00CC3321" w:rsidRDefault="00000000">
            <w:r>
              <w:t>No exceptions were noted. The proportion meets the 20% minimum.</w:t>
            </w:r>
          </w:p>
        </w:tc>
      </w:tr>
      <w:tr w:rsidR="00CC3321" w14:paraId="006FA0D4" w14:textId="77777777" w:rsidTr="00032BF4">
        <w:tc>
          <w:tcPr>
            <w:tcW w:w="1098" w:type="dxa"/>
          </w:tcPr>
          <w:p w14:paraId="4CB832BF" w14:textId="77777777" w:rsidR="00CC3321" w:rsidRDefault="00000000">
            <w:r>
              <w:t>14</w:t>
            </w:r>
          </w:p>
        </w:tc>
        <w:tc>
          <w:tcPr>
            <w:tcW w:w="4500" w:type="dxa"/>
          </w:tcPr>
          <w:p w14:paraId="517F9ECE" w14:textId="77777777" w:rsidR="00CC3321" w:rsidRDefault="00000000">
            <w:r>
              <w:t xml:space="preserve">Check whether more than four </w:t>
            </w:r>
            <w:proofErr w:type="gramStart"/>
            <w:r>
              <w:t>consecutive losing</w:t>
            </w:r>
            <w:proofErr w:type="gramEnd"/>
            <w:r>
              <w:t xml:space="preserve"> tickets occur.</w:t>
            </w:r>
          </w:p>
        </w:tc>
        <w:tc>
          <w:tcPr>
            <w:tcW w:w="5580" w:type="dxa"/>
          </w:tcPr>
          <w:p w14:paraId="27FC2160" w14:textId="77777777" w:rsidR="00CC3321" w:rsidRDefault="00000000">
            <w:r>
              <w:rPr>
                <w:b/>
                <w:color w:val="C00000"/>
              </w:rPr>
              <w:t>Exceptions noted (1808).</w:t>
            </w:r>
          </w:p>
          <w:p w14:paraId="0E991FDE" w14:textId="77777777" w:rsidR="00CC3321" w:rsidRDefault="00000000">
            <w:r>
              <w:t>1808 run(s) of more than four consecutive losers.</w:t>
            </w:r>
          </w:p>
          <w:p w14:paraId="043B38EC" w14:textId="344BF785" w:rsidR="004B4E6D" w:rsidRDefault="00000000" w:rsidP="004B4E6D">
            <w:r>
              <w:t>Offending items:</w:t>
            </w:r>
          </w:p>
          <w:p w14:paraId="215CCEA0" w14:textId="73992F70" w:rsidR="00CC3321" w:rsidRDefault="00CC3321" w:rsidP="004B4E6D"/>
        </w:tc>
      </w:tr>
    </w:tbl>
    <w:p w14:paraId="14648A1E" w14:textId="77777777" w:rsidR="00CC3321" w:rsidRDefault="00000000">
      <w:pPr>
        <w:pStyle w:val="Heading2"/>
      </w:pPr>
      <w:r>
        <w:t>Appendix I - Distribution of play symbols across the 3,000,000 tickets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960"/>
        <w:gridCol w:w="1159"/>
        <w:gridCol w:w="1159"/>
        <w:gridCol w:w="1159"/>
        <w:gridCol w:w="1159"/>
        <w:gridCol w:w="1159"/>
        <w:gridCol w:w="1159"/>
        <w:gridCol w:w="1281"/>
      </w:tblGrid>
      <w:tr w:rsidR="00CC3321" w14:paraId="3C0088C4" w14:textId="77777777">
        <w:tc>
          <w:tcPr>
            <w:tcW w:w="960" w:type="dxa"/>
          </w:tcPr>
          <w:p w14:paraId="70135FE9" w14:textId="77777777" w:rsidR="00CC3321" w:rsidRDefault="00000000">
            <w:r>
              <w:t>Play symbol</w:t>
            </w:r>
          </w:p>
        </w:tc>
        <w:tc>
          <w:tcPr>
            <w:tcW w:w="960" w:type="dxa"/>
          </w:tcPr>
          <w:p w14:paraId="325364A2" w14:textId="77777777" w:rsidR="00CC3321" w:rsidRDefault="00000000">
            <w:r>
              <w:t>Code</w:t>
            </w:r>
          </w:p>
        </w:tc>
        <w:tc>
          <w:tcPr>
            <w:tcW w:w="960" w:type="dxa"/>
          </w:tcPr>
          <w:p w14:paraId="44485F69" w14:textId="77777777" w:rsidR="00CC3321" w:rsidRDefault="00000000">
            <w:r>
              <w:t>Pos 1</w:t>
            </w:r>
          </w:p>
        </w:tc>
        <w:tc>
          <w:tcPr>
            <w:tcW w:w="960" w:type="dxa"/>
          </w:tcPr>
          <w:p w14:paraId="278120B4" w14:textId="77777777" w:rsidR="00CC3321" w:rsidRDefault="00000000">
            <w:r>
              <w:t>Pos 2</w:t>
            </w:r>
          </w:p>
        </w:tc>
        <w:tc>
          <w:tcPr>
            <w:tcW w:w="960" w:type="dxa"/>
          </w:tcPr>
          <w:p w14:paraId="1FD05FE7" w14:textId="77777777" w:rsidR="00CC3321" w:rsidRDefault="00000000">
            <w:r>
              <w:t>Pos 3</w:t>
            </w:r>
          </w:p>
        </w:tc>
        <w:tc>
          <w:tcPr>
            <w:tcW w:w="960" w:type="dxa"/>
          </w:tcPr>
          <w:p w14:paraId="17FBD179" w14:textId="77777777" w:rsidR="00CC3321" w:rsidRDefault="00000000">
            <w:r>
              <w:t>Pos 4</w:t>
            </w:r>
          </w:p>
        </w:tc>
        <w:tc>
          <w:tcPr>
            <w:tcW w:w="960" w:type="dxa"/>
          </w:tcPr>
          <w:p w14:paraId="329FDD68" w14:textId="77777777" w:rsidR="00CC3321" w:rsidRDefault="00000000">
            <w:r>
              <w:t>Pos 5</w:t>
            </w:r>
          </w:p>
        </w:tc>
        <w:tc>
          <w:tcPr>
            <w:tcW w:w="960" w:type="dxa"/>
          </w:tcPr>
          <w:p w14:paraId="39FDBF70" w14:textId="77777777" w:rsidR="00CC3321" w:rsidRDefault="00000000">
            <w:r>
              <w:t>Pos 6</w:t>
            </w:r>
          </w:p>
        </w:tc>
        <w:tc>
          <w:tcPr>
            <w:tcW w:w="960" w:type="dxa"/>
          </w:tcPr>
          <w:p w14:paraId="56A611AA" w14:textId="77777777" w:rsidR="00CC3321" w:rsidRDefault="00000000">
            <w:r>
              <w:t>Total</w:t>
            </w:r>
          </w:p>
        </w:tc>
      </w:tr>
      <w:tr w:rsidR="00CC3321" w14:paraId="048A09EC" w14:textId="77777777">
        <w:tc>
          <w:tcPr>
            <w:tcW w:w="960" w:type="dxa"/>
          </w:tcPr>
          <w:p w14:paraId="7B8B9127" w14:textId="77777777" w:rsidR="00CC3321" w:rsidRDefault="00000000">
            <w:r>
              <w:t>Vehicle</w:t>
            </w:r>
          </w:p>
        </w:tc>
        <w:tc>
          <w:tcPr>
            <w:tcW w:w="960" w:type="dxa"/>
          </w:tcPr>
          <w:p w14:paraId="344C9016" w14:textId="77777777" w:rsidR="00CC3321" w:rsidRDefault="00000000">
            <w:r>
              <w:t>AA</w:t>
            </w:r>
          </w:p>
        </w:tc>
        <w:tc>
          <w:tcPr>
            <w:tcW w:w="960" w:type="dxa"/>
          </w:tcPr>
          <w:p w14:paraId="78406CD6" w14:textId="77777777" w:rsidR="00CC3321" w:rsidRDefault="00000000">
            <w:r>
              <w:t>140,122</w:t>
            </w:r>
          </w:p>
        </w:tc>
        <w:tc>
          <w:tcPr>
            <w:tcW w:w="960" w:type="dxa"/>
          </w:tcPr>
          <w:p w14:paraId="5A9C4D92" w14:textId="77777777" w:rsidR="00CC3321" w:rsidRDefault="00000000">
            <w:r>
              <w:t>133,206</w:t>
            </w:r>
          </w:p>
        </w:tc>
        <w:tc>
          <w:tcPr>
            <w:tcW w:w="960" w:type="dxa"/>
          </w:tcPr>
          <w:p w14:paraId="3958AF62" w14:textId="77777777" w:rsidR="00CC3321" w:rsidRDefault="00000000">
            <w:r>
              <w:t>149,388</w:t>
            </w:r>
          </w:p>
        </w:tc>
        <w:tc>
          <w:tcPr>
            <w:tcW w:w="960" w:type="dxa"/>
          </w:tcPr>
          <w:p w14:paraId="1A4D182C" w14:textId="77777777" w:rsidR="00CC3321" w:rsidRDefault="00000000">
            <w:r>
              <w:t>127,145</w:t>
            </w:r>
          </w:p>
        </w:tc>
        <w:tc>
          <w:tcPr>
            <w:tcW w:w="960" w:type="dxa"/>
          </w:tcPr>
          <w:p w14:paraId="1AA51419" w14:textId="77777777" w:rsidR="00CC3321" w:rsidRDefault="00000000">
            <w:r>
              <w:t>135,955</w:t>
            </w:r>
          </w:p>
        </w:tc>
        <w:tc>
          <w:tcPr>
            <w:tcW w:w="960" w:type="dxa"/>
          </w:tcPr>
          <w:p w14:paraId="4A00BAD4" w14:textId="77777777" w:rsidR="00CC3321" w:rsidRDefault="00000000">
            <w:r>
              <w:t>132,840</w:t>
            </w:r>
          </w:p>
        </w:tc>
        <w:tc>
          <w:tcPr>
            <w:tcW w:w="960" w:type="dxa"/>
          </w:tcPr>
          <w:p w14:paraId="190C3641" w14:textId="77777777" w:rsidR="00CC3321" w:rsidRDefault="00000000">
            <w:r>
              <w:t>818,656</w:t>
            </w:r>
          </w:p>
        </w:tc>
      </w:tr>
      <w:tr w:rsidR="00CC3321" w14:paraId="1B6752D9" w14:textId="77777777">
        <w:tc>
          <w:tcPr>
            <w:tcW w:w="960" w:type="dxa"/>
          </w:tcPr>
          <w:p w14:paraId="3EAB5FF4" w14:textId="77777777" w:rsidR="00CC3321" w:rsidRDefault="00000000">
            <w:r>
              <w:t>Trip to Dubai</w:t>
            </w:r>
          </w:p>
        </w:tc>
        <w:tc>
          <w:tcPr>
            <w:tcW w:w="960" w:type="dxa"/>
          </w:tcPr>
          <w:p w14:paraId="4F8CD67A" w14:textId="77777777" w:rsidR="00CC3321" w:rsidRDefault="00000000">
            <w:r>
              <w:t>BB</w:t>
            </w:r>
          </w:p>
        </w:tc>
        <w:tc>
          <w:tcPr>
            <w:tcW w:w="960" w:type="dxa"/>
          </w:tcPr>
          <w:p w14:paraId="690CE10E" w14:textId="77777777" w:rsidR="00CC3321" w:rsidRDefault="00000000">
            <w:r>
              <w:t>137,678</w:t>
            </w:r>
          </w:p>
        </w:tc>
        <w:tc>
          <w:tcPr>
            <w:tcW w:w="960" w:type="dxa"/>
          </w:tcPr>
          <w:p w14:paraId="2E22D504" w14:textId="77777777" w:rsidR="00CC3321" w:rsidRDefault="00000000">
            <w:r>
              <w:t>152,240</w:t>
            </w:r>
          </w:p>
        </w:tc>
        <w:tc>
          <w:tcPr>
            <w:tcW w:w="960" w:type="dxa"/>
          </w:tcPr>
          <w:p w14:paraId="0952C8C2" w14:textId="77777777" w:rsidR="00CC3321" w:rsidRDefault="00000000">
            <w:r>
              <w:t>94,590</w:t>
            </w:r>
          </w:p>
        </w:tc>
        <w:tc>
          <w:tcPr>
            <w:tcW w:w="960" w:type="dxa"/>
          </w:tcPr>
          <w:p w14:paraId="47EC66D5" w14:textId="77777777" w:rsidR="00CC3321" w:rsidRDefault="00000000">
            <w:r>
              <w:t>130,146</w:t>
            </w:r>
          </w:p>
        </w:tc>
        <w:tc>
          <w:tcPr>
            <w:tcW w:w="960" w:type="dxa"/>
          </w:tcPr>
          <w:p w14:paraId="5331E799" w14:textId="77777777" w:rsidR="00CC3321" w:rsidRDefault="00000000">
            <w:r>
              <w:t>131,445</w:t>
            </w:r>
          </w:p>
        </w:tc>
        <w:tc>
          <w:tcPr>
            <w:tcW w:w="960" w:type="dxa"/>
          </w:tcPr>
          <w:p w14:paraId="3C8EB9D7" w14:textId="77777777" w:rsidR="00CC3321" w:rsidRDefault="00000000">
            <w:r>
              <w:t>110,445</w:t>
            </w:r>
          </w:p>
        </w:tc>
        <w:tc>
          <w:tcPr>
            <w:tcW w:w="960" w:type="dxa"/>
          </w:tcPr>
          <w:p w14:paraId="4A7C3E1A" w14:textId="77777777" w:rsidR="00CC3321" w:rsidRDefault="00000000">
            <w:r>
              <w:t>756,544</w:t>
            </w:r>
          </w:p>
        </w:tc>
      </w:tr>
      <w:tr w:rsidR="00CC3321" w14:paraId="18AF58C8" w14:textId="77777777">
        <w:tc>
          <w:tcPr>
            <w:tcW w:w="960" w:type="dxa"/>
          </w:tcPr>
          <w:p w14:paraId="65E21BC8" w14:textId="77777777" w:rsidR="00CC3321" w:rsidRDefault="00000000">
            <w:r>
              <w:t>Motorcycle</w:t>
            </w:r>
          </w:p>
        </w:tc>
        <w:tc>
          <w:tcPr>
            <w:tcW w:w="960" w:type="dxa"/>
          </w:tcPr>
          <w:p w14:paraId="2E50B667" w14:textId="77777777" w:rsidR="00CC3321" w:rsidRDefault="00000000">
            <w:r>
              <w:t>EE</w:t>
            </w:r>
          </w:p>
        </w:tc>
        <w:tc>
          <w:tcPr>
            <w:tcW w:w="960" w:type="dxa"/>
          </w:tcPr>
          <w:p w14:paraId="697252B9" w14:textId="77777777" w:rsidR="00CC3321" w:rsidRDefault="00000000">
            <w:r>
              <w:t>145,017</w:t>
            </w:r>
          </w:p>
        </w:tc>
        <w:tc>
          <w:tcPr>
            <w:tcW w:w="960" w:type="dxa"/>
          </w:tcPr>
          <w:p w14:paraId="61DC8415" w14:textId="77777777" w:rsidR="00CC3321" w:rsidRDefault="00000000">
            <w:r>
              <w:t>133,268</w:t>
            </w:r>
          </w:p>
        </w:tc>
        <w:tc>
          <w:tcPr>
            <w:tcW w:w="960" w:type="dxa"/>
          </w:tcPr>
          <w:p w14:paraId="63C403A7" w14:textId="77777777" w:rsidR="00CC3321" w:rsidRDefault="00000000">
            <w:r>
              <w:t>138,743</w:t>
            </w:r>
          </w:p>
        </w:tc>
        <w:tc>
          <w:tcPr>
            <w:tcW w:w="960" w:type="dxa"/>
          </w:tcPr>
          <w:p w14:paraId="71CCF854" w14:textId="77777777" w:rsidR="00CC3321" w:rsidRDefault="00000000">
            <w:r>
              <w:t>125,299</w:t>
            </w:r>
          </w:p>
        </w:tc>
        <w:tc>
          <w:tcPr>
            <w:tcW w:w="960" w:type="dxa"/>
          </w:tcPr>
          <w:p w14:paraId="5F5FA679" w14:textId="77777777" w:rsidR="00CC3321" w:rsidRDefault="00000000">
            <w:r>
              <w:t>129,250</w:t>
            </w:r>
          </w:p>
        </w:tc>
        <w:tc>
          <w:tcPr>
            <w:tcW w:w="960" w:type="dxa"/>
          </w:tcPr>
          <w:p w14:paraId="738268D0" w14:textId="77777777" w:rsidR="00CC3321" w:rsidRDefault="00000000">
            <w:r>
              <w:t>116,456</w:t>
            </w:r>
          </w:p>
        </w:tc>
        <w:tc>
          <w:tcPr>
            <w:tcW w:w="960" w:type="dxa"/>
          </w:tcPr>
          <w:p w14:paraId="6CFBF33D" w14:textId="77777777" w:rsidR="00CC3321" w:rsidRDefault="00000000">
            <w:r>
              <w:t>788,033</w:t>
            </w:r>
          </w:p>
        </w:tc>
      </w:tr>
      <w:tr w:rsidR="00CC3321" w14:paraId="63D52DEE" w14:textId="77777777">
        <w:tc>
          <w:tcPr>
            <w:tcW w:w="960" w:type="dxa"/>
          </w:tcPr>
          <w:p w14:paraId="19EDC09B" w14:textId="77777777" w:rsidR="00CC3321" w:rsidRDefault="00000000">
            <w:r>
              <w:t>5,000,000</w:t>
            </w:r>
          </w:p>
        </w:tc>
        <w:tc>
          <w:tcPr>
            <w:tcW w:w="960" w:type="dxa"/>
          </w:tcPr>
          <w:p w14:paraId="5102CCE1" w14:textId="77777777" w:rsidR="00CC3321" w:rsidRDefault="00000000">
            <w:r>
              <w:t>GG</w:t>
            </w:r>
          </w:p>
        </w:tc>
        <w:tc>
          <w:tcPr>
            <w:tcW w:w="960" w:type="dxa"/>
          </w:tcPr>
          <w:p w14:paraId="737AB405" w14:textId="77777777" w:rsidR="00CC3321" w:rsidRDefault="00000000">
            <w:r>
              <w:t>125,867</w:t>
            </w:r>
          </w:p>
        </w:tc>
        <w:tc>
          <w:tcPr>
            <w:tcW w:w="960" w:type="dxa"/>
          </w:tcPr>
          <w:p w14:paraId="45590D51" w14:textId="77777777" w:rsidR="00CC3321" w:rsidRDefault="00000000">
            <w:r>
              <w:t>114,334</w:t>
            </w:r>
          </w:p>
        </w:tc>
        <w:tc>
          <w:tcPr>
            <w:tcW w:w="960" w:type="dxa"/>
          </w:tcPr>
          <w:p w14:paraId="0460ACAE" w14:textId="77777777" w:rsidR="00CC3321" w:rsidRDefault="00000000">
            <w:r>
              <w:t>120,062</w:t>
            </w:r>
          </w:p>
        </w:tc>
        <w:tc>
          <w:tcPr>
            <w:tcW w:w="960" w:type="dxa"/>
          </w:tcPr>
          <w:p w14:paraId="0BCD30EF" w14:textId="77777777" w:rsidR="00CC3321" w:rsidRDefault="00000000">
            <w:r>
              <w:t>137,841</w:t>
            </w:r>
          </w:p>
        </w:tc>
        <w:tc>
          <w:tcPr>
            <w:tcW w:w="960" w:type="dxa"/>
          </w:tcPr>
          <w:p w14:paraId="59DAEA42" w14:textId="77777777" w:rsidR="00CC3321" w:rsidRDefault="00000000">
            <w:r>
              <w:t>122,838</w:t>
            </w:r>
          </w:p>
        </w:tc>
        <w:tc>
          <w:tcPr>
            <w:tcW w:w="960" w:type="dxa"/>
          </w:tcPr>
          <w:p w14:paraId="3E59D0F9" w14:textId="77777777" w:rsidR="00CC3321" w:rsidRDefault="00000000">
            <w:r>
              <w:t>138,116</w:t>
            </w:r>
          </w:p>
        </w:tc>
        <w:tc>
          <w:tcPr>
            <w:tcW w:w="960" w:type="dxa"/>
          </w:tcPr>
          <w:p w14:paraId="16B2C8FC" w14:textId="77777777" w:rsidR="00CC3321" w:rsidRDefault="00000000">
            <w:r>
              <w:t>759,058</w:t>
            </w:r>
          </w:p>
        </w:tc>
      </w:tr>
      <w:tr w:rsidR="00CC3321" w14:paraId="509ABE0A" w14:textId="77777777">
        <w:tc>
          <w:tcPr>
            <w:tcW w:w="960" w:type="dxa"/>
          </w:tcPr>
          <w:p w14:paraId="0450011F" w14:textId="77777777" w:rsidR="00CC3321" w:rsidRDefault="00000000">
            <w:r>
              <w:t>Laptop</w:t>
            </w:r>
          </w:p>
        </w:tc>
        <w:tc>
          <w:tcPr>
            <w:tcW w:w="960" w:type="dxa"/>
          </w:tcPr>
          <w:p w14:paraId="0C47A6D5" w14:textId="77777777" w:rsidR="00CC3321" w:rsidRDefault="00000000">
            <w:r>
              <w:t>HH</w:t>
            </w:r>
          </w:p>
        </w:tc>
        <w:tc>
          <w:tcPr>
            <w:tcW w:w="960" w:type="dxa"/>
          </w:tcPr>
          <w:p w14:paraId="33D7DF12" w14:textId="77777777" w:rsidR="00CC3321" w:rsidRDefault="00000000">
            <w:r>
              <w:t>116,627</w:t>
            </w:r>
          </w:p>
        </w:tc>
        <w:tc>
          <w:tcPr>
            <w:tcW w:w="960" w:type="dxa"/>
          </w:tcPr>
          <w:p w14:paraId="7B957706" w14:textId="77777777" w:rsidR="00CC3321" w:rsidRDefault="00000000">
            <w:r>
              <w:t>121,127</w:t>
            </w:r>
          </w:p>
        </w:tc>
        <w:tc>
          <w:tcPr>
            <w:tcW w:w="960" w:type="dxa"/>
          </w:tcPr>
          <w:p w14:paraId="300417F1" w14:textId="77777777" w:rsidR="00CC3321" w:rsidRDefault="00000000">
            <w:r>
              <w:t>143,424</w:t>
            </w:r>
          </w:p>
        </w:tc>
        <w:tc>
          <w:tcPr>
            <w:tcW w:w="960" w:type="dxa"/>
          </w:tcPr>
          <w:p w14:paraId="28174EA5" w14:textId="77777777" w:rsidR="00CC3321" w:rsidRDefault="00000000">
            <w:r>
              <w:t>113,973</w:t>
            </w:r>
          </w:p>
        </w:tc>
        <w:tc>
          <w:tcPr>
            <w:tcW w:w="960" w:type="dxa"/>
          </w:tcPr>
          <w:p w14:paraId="2130DE78" w14:textId="77777777" w:rsidR="00CC3321" w:rsidRDefault="00000000">
            <w:r>
              <w:t>119,840</w:t>
            </w:r>
          </w:p>
        </w:tc>
        <w:tc>
          <w:tcPr>
            <w:tcW w:w="960" w:type="dxa"/>
          </w:tcPr>
          <w:p w14:paraId="6AD362DB" w14:textId="77777777" w:rsidR="00CC3321" w:rsidRDefault="00000000">
            <w:r>
              <w:t>131,991</w:t>
            </w:r>
          </w:p>
        </w:tc>
        <w:tc>
          <w:tcPr>
            <w:tcW w:w="960" w:type="dxa"/>
          </w:tcPr>
          <w:p w14:paraId="4A844D6A" w14:textId="77777777" w:rsidR="00CC3321" w:rsidRDefault="00000000">
            <w:r>
              <w:t>746,982</w:t>
            </w:r>
          </w:p>
        </w:tc>
      </w:tr>
      <w:tr w:rsidR="00CC3321" w14:paraId="55577C0D" w14:textId="77777777">
        <w:tc>
          <w:tcPr>
            <w:tcW w:w="960" w:type="dxa"/>
          </w:tcPr>
          <w:p w14:paraId="5B795A00" w14:textId="77777777" w:rsidR="00CC3321" w:rsidRDefault="00000000">
            <w:r>
              <w:t>TV</w:t>
            </w:r>
          </w:p>
        </w:tc>
        <w:tc>
          <w:tcPr>
            <w:tcW w:w="960" w:type="dxa"/>
          </w:tcPr>
          <w:p w14:paraId="597EA012" w14:textId="77777777" w:rsidR="00CC3321" w:rsidRDefault="00000000">
            <w:r>
              <w:t>JJ</w:t>
            </w:r>
          </w:p>
        </w:tc>
        <w:tc>
          <w:tcPr>
            <w:tcW w:w="960" w:type="dxa"/>
          </w:tcPr>
          <w:p w14:paraId="69CFA5DB" w14:textId="77777777" w:rsidR="00CC3321" w:rsidRDefault="00000000">
            <w:r>
              <w:t>94,413</w:t>
            </w:r>
          </w:p>
        </w:tc>
        <w:tc>
          <w:tcPr>
            <w:tcW w:w="960" w:type="dxa"/>
          </w:tcPr>
          <w:p w14:paraId="5E1AC229" w14:textId="77777777" w:rsidR="00CC3321" w:rsidRDefault="00000000">
            <w:r>
              <w:t>139,354</w:t>
            </w:r>
          </w:p>
        </w:tc>
        <w:tc>
          <w:tcPr>
            <w:tcW w:w="960" w:type="dxa"/>
          </w:tcPr>
          <w:p w14:paraId="4397858C" w14:textId="77777777" w:rsidR="00CC3321" w:rsidRDefault="00000000">
            <w:r>
              <w:t>129,599</w:t>
            </w:r>
          </w:p>
        </w:tc>
        <w:tc>
          <w:tcPr>
            <w:tcW w:w="960" w:type="dxa"/>
          </w:tcPr>
          <w:p w14:paraId="26EB1FDB" w14:textId="77777777" w:rsidR="00CC3321" w:rsidRDefault="00000000">
            <w:r>
              <w:t>150,172</w:t>
            </w:r>
          </w:p>
        </w:tc>
        <w:tc>
          <w:tcPr>
            <w:tcW w:w="960" w:type="dxa"/>
          </w:tcPr>
          <w:p w14:paraId="2531DFCA" w14:textId="77777777" w:rsidR="00CC3321" w:rsidRDefault="00000000">
            <w:r>
              <w:t>133,113</w:t>
            </w:r>
          </w:p>
        </w:tc>
        <w:tc>
          <w:tcPr>
            <w:tcW w:w="960" w:type="dxa"/>
          </w:tcPr>
          <w:p w14:paraId="056309F3" w14:textId="77777777" w:rsidR="00CC3321" w:rsidRDefault="00000000">
            <w:r>
              <w:t>134,410</w:t>
            </w:r>
          </w:p>
        </w:tc>
        <w:tc>
          <w:tcPr>
            <w:tcW w:w="960" w:type="dxa"/>
          </w:tcPr>
          <w:p w14:paraId="43816048" w14:textId="77777777" w:rsidR="00CC3321" w:rsidRDefault="00000000">
            <w:r>
              <w:t>781,061</w:t>
            </w:r>
          </w:p>
        </w:tc>
      </w:tr>
      <w:tr w:rsidR="00CC3321" w14:paraId="3985748F" w14:textId="77777777">
        <w:tc>
          <w:tcPr>
            <w:tcW w:w="960" w:type="dxa"/>
          </w:tcPr>
          <w:p w14:paraId="183EED05" w14:textId="77777777" w:rsidR="00CC3321" w:rsidRDefault="00000000">
            <w:r>
              <w:t>1,000,000</w:t>
            </w:r>
          </w:p>
        </w:tc>
        <w:tc>
          <w:tcPr>
            <w:tcW w:w="960" w:type="dxa"/>
          </w:tcPr>
          <w:p w14:paraId="41179AAE" w14:textId="77777777" w:rsidR="00CC3321" w:rsidRDefault="00000000">
            <w:r>
              <w:t>KK</w:t>
            </w:r>
          </w:p>
        </w:tc>
        <w:tc>
          <w:tcPr>
            <w:tcW w:w="960" w:type="dxa"/>
          </w:tcPr>
          <w:p w14:paraId="4195D216" w14:textId="77777777" w:rsidR="00CC3321" w:rsidRDefault="00000000">
            <w:r>
              <w:t>133,703</w:t>
            </w:r>
          </w:p>
        </w:tc>
        <w:tc>
          <w:tcPr>
            <w:tcW w:w="960" w:type="dxa"/>
          </w:tcPr>
          <w:p w14:paraId="2BA97DC5" w14:textId="77777777" w:rsidR="00CC3321" w:rsidRDefault="00000000">
            <w:r>
              <w:t>149,853</w:t>
            </w:r>
          </w:p>
        </w:tc>
        <w:tc>
          <w:tcPr>
            <w:tcW w:w="960" w:type="dxa"/>
          </w:tcPr>
          <w:p w14:paraId="204AB800" w14:textId="77777777" w:rsidR="00CC3321" w:rsidRDefault="00000000">
            <w:r>
              <w:t>139,613</w:t>
            </w:r>
          </w:p>
        </w:tc>
        <w:tc>
          <w:tcPr>
            <w:tcW w:w="960" w:type="dxa"/>
          </w:tcPr>
          <w:p w14:paraId="6D818BC6" w14:textId="77777777" w:rsidR="00CC3321" w:rsidRDefault="00000000">
            <w:r>
              <w:t>116,174</w:t>
            </w:r>
          </w:p>
        </w:tc>
        <w:tc>
          <w:tcPr>
            <w:tcW w:w="960" w:type="dxa"/>
          </w:tcPr>
          <w:p w14:paraId="1DDC187A" w14:textId="77777777" w:rsidR="00CC3321" w:rsidRDefault="00000000">
            <w:r>
              <w:t>107,564</w:t>
            </w:r>
          </w:p>
        </w:tc>
        <w:tc>
          <w:tcPr>
            <w:tcW w:w="960" w:type="dxa"/>
          </w:tcPr>
          <w:p w14:paraId="1FA3C961" w14:textId="77777777" w:rsidR="00CC3321" w:rsidRDefault="00000000">
            <w:r>
              <w:t>124,682</w:t>
            </w:r>
          </w:p>
        </w:tc>
        <w:tc>
          <w:tcPr>
            <w:tcW w:w="960" w:type="dxa"/>
          </w:tcPr>
          <w:p w14:paraId="69714588" w14:textId="77777777" w:rsidR="00CC3321" w:rsidRDefault="00000000">
            <w:r>
              <w:t>771,589</w:t>
            </w:r>
          </w:p>
        </w:tc>
      </w:tr>
      <w:tr w:rsidR="00CC3321" w14:paraId="2F4CBB2F" w14:textId="77777777">
        <w:tc>
          <w:tcPr>
            <w:tcW w:w="960" w:type="dxa"/>
          </w:tcPr>
          <w:p w14:paraId="4FD558FB" w14:textId="77777777" w:rsidR="00CC3321" w:rsidRDefault="00000000">
            <w:r>
              <w:t>Bicycle</w:t>
            </w:r>
          </w:p>
        </w:tc>
        <w:tc>
          <w:tcPr>
            <w:tcW w:w="960" w:type="dxa"/>
          </w:tcPr>
          <w:p w14:paraId="46C37684" w14:textId="77777777" w:rsidR="00CC3321" w:rsidRDefault="00000000">
            <w:r>
              <w:t>LL</w:t>
            </w:r>
          </w:p>
        </w:tc>
        <w:tc>
          <w:tcPr>
            <w:tcW w:w="960" w:type="dxa"/>
          </w:tcPr>
          <w:p w14:paraId="53A67DEB" w14:textId="77777777" w:rsidR="00CC3321" w:rsidRDefault="00000000">
            <w:r>
              <w:t>94,435</w:t>
            </w:r>
          </w:p>
        </w:tc>
        <w:tc>
          <w:tcPr>
            <w:tcW w:w="960" w:type="dxa"/>
          </w:tcPr>
          <w:p w14:paraId="353983A7" w14:textId="77777777" w:rsidR="00CC3321" w:rsidRDefault="00000000">
            <w:r>
              <w:t>112,005</w:t>
            </w:r>
          </w:p>
        </w:tc>
        <w:tc>
          <w:tcPr>
            <w:tcW w:w="960" w:type="dxa"/>
          </w:tcPr>
          <w:p w14:paraId="7A7C6AFE" w14:textId="77777777" w:rsidR="00CC3321" w:rsidRDefault="00000000">
            <w:r>
              <w:t>149,440</w:t>
            </w:r>
          </w:p>
        </w:tc>
        <w:tc>
          <w:tcPr>
            <w:tcW w:w="960" w:type="dxa"/>
          </w:tcPr>
          <w:p w14:paraId="12217D80" w14:textId="77777777" w:rsidR="00CC3321" w:rsidRDefault="00000000">
            <w:r>
              <w:t>110,190</w:t>
            </w:r>
          </w:p>
        </w:tc>
        <w:tc>
          <w:tcPr>
            <w:tcW w:w="960" w:type="dxa"/>
          </w:tcPr>
          <w:p w14:paraId="29D84848" w14:textId="77777777" w:rsidR="00CC3321" w:rsidRDefault="00000000">
            <w:r>
              <w:t>110,405</w:t>
            </w:r>
          </w:p>
        </w:tc>
        <w:tc>
          <w:tcPr>
            <w:tcW w:w="960" w:type="dxa"/>
          </w:tcPr>
          <w:p w14:paraId="6959AF25" w14:textId="77777777" w:rsidR="00CC3321" w:rsidRDefault="00000000">
            <w:r>
              <w:t>138,374</w:t>
            </w:r>
          </w:p>
        </w:tc>
        <w:tc>
          <w:tcPr>
            <w:tcW w:w="960" w:type="dxa"/>
          </w:tcPr>
          <w:p w14:paraId="30A1191A" w14:textId="77777777" w:rsidR="00CC3321" w:rsidRDefault="00000000">
            <w:r>
              <w:t>714,849</w:t>
            </w:r>
          </w:p>
        </w:tc>
      </w:tr>
      <w:tr w:rsidR="00CC3321" w14:paraId="591045E2" w14:textId="77777777">
        <w:tc>
          <w:tcPr>
            <w:tcW w:w="960" w:type="dxa"/>
          </w:tcPr>
          <w:p w14:paraId="2DB5D184" w14:textId="77777777" w:rsidR="00CC3321" w:rsidRDefault="00000000">
            <w:r>
              <w:t>Android Phone</w:t>
            </w:r>
          </w:p>
        </w:tc>
        <w:tc>
          <w:tcPr>
            <w:tcW w:w="960" w:type="dxa"/>
          </w:tcPr>
          <w:p w14:paraId="33338DD2" w14:textId="77777777" w:rsidR="00CC3321" w:rsidRDefault="00000000">
            <w:r>
              <w:t>MM</w:t>
            </w:r>
          </w:p>
        </w:tc>
        <w:tc>
          <w:tcPr>
            <w:tcW w:w="960" w:type="dxa"/>
          </w:tcPr>
          <w:p w14:paraId="5BD47519" w14:textId="77777777" w:rsidR="00CC3321" w:rsidRDefault="00000000">
            <w:r>
              <w:t>126,854</w:t>
            </w:r>
          </w:p>
        </w:tc>
        <w:tc>
          <w:tcPr>
            <w:tcW w:w="960" w:type="dxa"/>
          </w:tcPr>
          <w:p w14:paraId="009D28B0" w14:textId="77777777" w:rsidR="00CC3321" w:rsidRDefault="00000000">
            <w:r>
              <w:t>109,802</w:t>
            </w:r>
          </w:p>
        </w:tc>
        <w:tc>
          <w:tcPr>
            <w:tcW w:w="960" w:type="dxa"/>
          </w:tcPr>
          <w:p w14:paraId="282E8AEE" w14:textId="77777777" w:rsidR="00CC3321" w:rsidRDefault="00000000">
            <w:r>
              <w:t>155,191</w:t>
            </w:r>
          </w:p>
        </w:tc>
        <w:tc>
          <w:tcPr>
            <w:tcW w:w="960" w:type="dxa"/>
          </w:tcPr>
          <w:p w14:paraId="1C949FA3" w14:textId="77777777" w:rsidR="00CC3321" w:rsidRDefault="00000000">
            <w:r>
              <w:t>133,522</w:t>
            </w:r>
          </w:p>
        </w:tc>
        <w:tc>
          <w:tcPr>
            <w:tcW w:w="960" w:type="dxa"/>
          </w:tcPr>
          <w:p w14:paraId="0CBCE0A9" w14:textId="77777777" w:rsidR="00CC3321" w:rsidRDefault="00000000">
            <w:r>
              <w:t>137,737</w:t>
            </w:r>
          </w:p>
        </w:tc>
        <w:tc>
          <w:tcPr>
            <w:tcW w:w="960" w:type="dxa"/>
          </w:tcPr>
          <w:p w14:paraId="45036436" w14:textId="77777777" w:rsidR="00CC3321" w:rsidRDefault="00000000">
            <w:r>
              <w:t>117,773</w:t>
            </w:r>
          </w:p>
        </w:tc>
        <w:tc>
          <w:tcPr>
            <w:tcW w:w="960" w:type="dxa"/>
          </w:tcPr>
          <w:p w14:paraId="2E283F47" w14:textId="77777777" w:rsidR="00CC3321" w:rsidRDefault="00000000">
            <w:r>
              <w:t>780,879</w:t>
            </w:r>
          </w:p>
        </w:tc>
      </w:tr>
      <w:tr w:rsidR="00CC3321" w14:paraId="668BDA5E" w14:textId="77777777">
        <w:tc>
          <w:tcPr>
            <w:tcW w:w="960" w:type="dxa"/>
          </w:tcPr>
          <w:p w14:paraId="6055C6B1" w14:textId="77777777" w:rsidR="00CC3321" w:rsidRDefault="00000000">
            <w:r>
              <w:t>Cloth</w:t>
            </w:r>
          </w:p>
        </w:tc>
        <w:tc>
          <w:tcPr>
            <w:tcW w:w="960" w:type="dxa"/>
          </w:tcPr>
          <w:p w14:paraId="55B45B1A" w14:textId="77777777" w:rsidR="00CC3321" w:rsidRDefault="00000000">
            <w:r>
              <w:t>NN</w:t>
            </w:r>
          </w:p>
        </w:tc>
        <w:tc>
          <w:tcPr>
            <w:tcW w:w="960" w:type="dxa"/>
          </w:tcPr>
          <w:p w14:paraId="0317D661" w14:textId="77777777" w:rsidR="00CC3321" w:rsidRDefault="00000000">
            <w:r>
              <w:t>134,536</w:t>
            </w:r>
          </w:p>
        </w:tc>
        <w:tc>
          <w:tcPr>
            <w:tcW w:w="960" w:type="dxa"/>
          </w:tcPr>
          <w:p w14:paraId="44880A39" w14:textId="77777777" w:rsidR="00CC3321" w:rsidRDefault="00000000">
            <w:r>
              <w:t>100,715</w:t>
            </w:r>
          </w:p>
        </w:tc>
        <w:tc>
          <w:tcPr>
            <w:tcW w:w="960" w:type="dxa"/>
          </w:tcPr>
          <w:p w14:paraId="31FD1563" w14:textId="77777777" w:rsidR="00CC3321" w:rsidRDefault="00000000">
            <w:r>
              <w:t>138,305</w:t>
            </w:r>
          </w:p>
        </w:tc>
        <w:tc>
          <w:tcPr>
            <w:tcW w:w="960" w:type="dxa"/>
          </w:tcPr>
          <w:p w14:paraId="552A37ED" w14:textId="77777777" w:rsidR="00CC3321" w:rsidRDefault="00000000">
            <w:r>
              <w:t>100,425</w:t>
            </w:r>
          </w:p>
        </w:tc>
        <w:tc>
          <w:tcPr>
            <w:tcW w:w="960" w:type="dxa"/>
          </w:tcPr>
          <w:p w14:paraId="4FB06B71" w14:textId="77777777" w:rsidR="00CC3321" w:rsidRDefault="00000000">
            <w:r>
              <w:t>121,639</w:t>
            </w:r>
          </w:p>
        </w:tc>
        <w:tc>
          <w:tcPr>
            <w:tcW w:w="960" w:type="dxa"/>
          </w:tcPr>
          <w:p w14:paraId="3E16C0EB" w14:textId="77777777" w:rsidR="00CC3321" w:rsidRDefault="00000000">
            <w:r>
              <w:t>115,868</w:t>
            </w:r>
          </w:p>
        </w:tc>
        <w:tc>
          <w:tcPr>
            <w:tcW w:w="960" w:type="dxa"/>
          </w:tcPr>
          <w:p w14:paraId="09F3BC4F" w14:textId="77777777" w:rsidR="00CC3321" w:rsidRDefault="00000000">
            <w:r>
              <w:t>711,488</w:t>
            </w:r>
          </w:p>
        </w:tc>
      </w:tr>
      <w:tr w:rsidR="00CC3321" w14:paraId="59A4958B" w14:textId="77777777">
        <w:tc>
          <w:tcPr>
            <w:tcW w:w="960" w:type="dxa"/>
          </w:tcPr>
          <w:p w14:paraId="1E4546C8" w14:textId="77777777" w:rsidR="00CC3321" w:rsidRDefault="00000000">
            <w:r>
              <w:t>100,000</w:t>
            </w:r>
          </w:p>
        </w:tc>
        <w:tc>
          <w:tcPr>
            <w:tcW w:w="960" w:type="dxa"/>
          </w:tcPr>
          <w:p w14:paraId="62B91915" w14:textId="77777777" w:rsidR="00CC3321" w:rsidRDefault="00000000">
            <w:r>
              <w:t>PP</w:t>
            </w:r>
          </w:p>
        </w:tc>
        <w:tc>
          <w:tcPr>
            <w:tcW w:w="960" w:type="dxa"/>
          </w:tcPr>
          <w:p w14:paraId="72041DD5" w14:textId="77777777" w:rsidR="00CC3321" w:rsidRDefault="00000000">
            <w:r>
              <w:t>152,615</w:t>
            </w:r>
          </w:p>
        </w:tc>
        <w:tc>
          <w:tcPr>
            <w:tcW w:w="960" w:type="dxa"/>
          </w:tcPr>
          <w:p w14:paraId="22F9611A" w14:textId="77777777" w:rsidR="00CC3321" w:rsidRDefault="00000000">
            <w:r>
              <w:t>99,793</w:t>
            </w:r>
          </w:p>
        </w:tc>
        <w:tc>
          <w:tcPr>
            <w:tcW w:w="960" w:type="dxa"/>
          </w:tcPr>
          <w:p w14:paraId="540EEB80" w14:textId="77777777" w:rsidR="00CC3321" w:rsidRDefault="00000000">
            <w:r>
              <w:t>107,928</w:t>
            </w:r>
          </w:p>
        </w:tc>
        <w:tc>
          <w:tcPr>
            <w:tcW w:w="960" w:type="dxa"/>
          </w:tcPr>
          <w:p w14:paraId="5B6D6B29" w14:textId="77777777" w:rsidR="00CC3321" w:rsidRDefault="00000000">
            <w:r>
              <w:t>133,323</w:t>
            </w:r>
          </w:p>
        </w:tc>
        <w:tc>
          <w:tcPr>
            <w:tcW w:w="960" w:type="dxa"/>
          </w:tcPr>
          <w:p w14:paraId="0FB4DFAF" w14:textId="77777777" w:rsidR="00CC3321" w:rsidRDefault="00000000">
            <w:r>
              <w:t>113,247</w:t>
            </w:r>
          </w:p>
        </w:tc>
        <w:tc>
          <w:tcPr>
            <w:tcW w:w="960" w:type="dxa"/>
          </w:tcPr>
          <w:p w14:paraId="28F6039C" w14:textId="77777777" w:rsidR="00CC3321" w:rsidRDefault="00000000">
            <w:r>
              <w:t>129,788</w:t>
            </w:r>
          </w:p>
        </w:tc>
        <w:tc>
          <w:tcPr>
            <w:tcW w:w="960" w:type="dxa"/>
          </w:tcPr>
          <w:p w14:paraId="00F532A5" w14:textId="77777777" w:rsidR="00CC3321" w:rsidRDefault="00000000">
            <w:r>
              <w:t>736,694</w:t>
            </w:r>
          </w:p>
        </w:tc>
      </w:tr>
      <w:tr w:rsidR="00CC3321" w14:paraId="0A2B4B61" w14:textId="77777777">
        <w:tc>
          <w:tcPr>
            <w:tcW w:w="960" w:type="dxa"/>
          </w:tcPr>
          <w:p w14:paraId="1A09D8C8" w14:textId="77777777" w:rsidR="00CC3321" w:rsidRDefault="00000000">
            <w:r>
              <w:t>Rabbit</w:t>
            </w:r>
          </w:p>
        </w:tc>
        <w:tc>
          <w:tcPr>
            <w:tcW w:w="960" w:type="dxa"/>
          </w:tcPr>
          <w:p w14:paraId="06CE2316" w14:textId="77777777" w:rsidR="00CC3321" w:rsidRDefault="00000000">
            <w:r>
              <w:t>QQ</w:t>
            </w:r>
          </w:p>
        </w:tc>
        <w:tc>
          <w:tcPr>
            <w:tcW w:w="960" w:type="dxa"/>
          </w:tcPr>
          <w:p w14:paraId="2D24BFD6" w14:textId="77777777" w:rsidR="00CC3321" w:rsidRDefault="00000000">
            <w:r>
              <w:t>123,268</w:t>
            </w:r>
          </w:p>
        </w:tc>
        <w:tc>
          <w:tcPr>
            <w:tcW w:w="960" w:type="dxa"/>
          </w:tcPr>
          <w:p w14:paraId="75E03B19" w14:textId="77777777" w:rsidR="00CC3321" w:rsidRDefault="00000000">
            <w:r>
              <w:t>133,065</w:t>
            </w:r>
          </w:p>
        </w:tc>
        <w:tc>
          <w:tcPr>
            <w:tcW w:w="960" w:type="dxa"/>
          </w:tcPr>
          <w:p w14:paraId="36481D6D" w14:textId="77777777" w:rsidR="00CC3321" w:rsidRDefault="00000000">
            <w:r>
              <w:t>118,675</w:t>
            </w:r>
          </w:p>
        </w:tc>
        <w:tc>
          <w:tcPr>
            <w:tcW w:w="960" w:type="dxa"/>
          </w:tcPr>
          <w:p w14:paraId="079DB571" w14:textId="77777777" w:rsidR="00CC3321" w:rsidRDefault="00000000">
            <w:r>
              <w:t>132,297</w:t>
            </w:r>
          </w:p>
        </w:tc>
        <w:tc>
          <w:tcPr>
            <w:tcW w:w="960" w:type="dxa"/>
          </w:tcPr>
          <w:p w14:paraId="48467788" w14:textId="77777777" w:rsidR="00CC3321" w:rsidRDefault="00000000">
            <w:r>
              <w:t>106,105</w:t>
            </w:r>
          </w:p>
        </w:tc>
        <w:tc>
          <w:tcPr>
            <w:tcW w:w="960" w:type="dxa"/>
          </w:tcPr>
          <w:p w14:paraId="5264812F" w14:textId="77777777" w:rsidR="00CC3321" w:rsidRDefault="00000000">
            <w:r>
              <w:t>104,728</w:t>
            </w:r>
          </w:p>
        </w:tc>
        <w:tc>
          <w:tcPr>
            <w:tcW w:w="960" w:type="dxa"/>
          </w:tcPr>
          <w:p w14:paraId="74BCCDAD" w14:textId="77777777" w:rsidR="00CC3321" w:rsidRDefault="00000000">
            <w:r>
              <w:t>718,138</w:t>
            </w:r>
          </w:p>
        </w:tc>
      </w:tr>
      <w:tr w:rsidR="00CC3321" w14:paraId="5C55456F" w14:textId="77777777">
        <w:tc>
          <w:tcPr>
            <w:tcW w:w="960" w:type="dxa"/>
          </w:tcPr>
          <w:p w14:paraId="39F78083" w14:textId="77777777" w:rsidR="00CC3321" w:rsidRDefault="00000000">
            <w:r>
              <w:t>Simple Phone</w:t>
            </w:r>
          </w:p>
        </w:tc>
        <w:tc>
          <w:tcPr>
            <w:tcW w:w="960" w:type="dxa"/>
          </w:tcPr>
          <w:p w14:paraId="6709E4E0" w14:textId="77777777" w:rsidR="00CC3321" w:rsidRDefault="00000000">
            <w:r>
              <w:t>RR</w:t>
            </w:r>
          </w:p>
        </w:tc>
        <w:tc>
          <w:tcPr>
            <w:tcW w:w="960" w:type="dxa"/>
          </w:tcPr>
          <w:p w14:paraId="019E4390" w14:textId="77777777" w:rsidR="00CC3321" w:rsidRDefault="00000000">
            <w:r>
              <w:t>113,762</w:t>
            </w:r>
          </w:p>
        </w:tc>
        <w:tc>
          <w:tcPr>
            <w:tcW w:w="960" w:type="dxa"/>
          </w:tcPr>
          <w:p w14:paraId="2F92AB27" w14:textId="77777777" w:rsidR="00CC3321" w:rsidRDefault="00000000">
            <w:r>
              <w:t>135,459</w:t>
            </w:r>
          </w:p>
        </w:tc>
        <w:tc>
          <w:tcPr>
            <w:tcW w:w="960" w:type="dxa"/>
          </w:tcPr>
          <w:p w14:paraId="28BCC7B8" w14:textId="77777777" w:rsidR="00CC3321" w:rsidRDefault="00000000">
            <w:r>
              <w:t>86,494</w:t>
            </w:r>
          </w:p>
        </w:tc>
        <w:tc>
          <w:tcPr>
            <w:tcW w:w="960" w:type="dxa"/>
          </w:tcPr>
          <w:p w14:paraId="6D46A6EF" w14:textId="77777777" w:rsidR="00CC3321" w:rsidRDefault="00000000">
            <w:r>
              <w:t>114,832</w:t>
            </w:r>
          </w:p>
        </w:tc>
        <w:tc>
          <w:tcPr>
            <w:tcW w:w="960" w:type="dxa"/>
          </w:tcPr>
          <w:p w14:paraId="4A7F1326" w14:textId="77777777" w:rsidR="00CC3321" w:rsidRDefault="00000000">
            <w:r>
              <w:t>111,743</w:t>
            </w:r>
          </w:p>
        </w:tc>
        <w:tc>
          <w:tcPr>
            <w:tcW w:w="960" w:type="dxa"/>
          </w:tcPr>
          <w:p w14:paraId="080E85D4" w14:textId="77777777" w:rsidR="00CC3321" w:rsidRDefault="00000000">
            <w:r>
              <w:t>111,422</w:t>
            </w:r>
          </w:p>
        </w:tc>
        <w:tc>
          <w:tcPr>
            <w:tcW w:w="960" w:type="dxa"/>
          </w:tcPr>
          <w:p w14:paraId="3030D482" w14:textId="77777777" w:rsidR="00CC3321" w:rsidRDefault="00000000">
            <w:r>
              <w:t>673,712</w:t>
            </w:r>
          </w:p>
        </w:tc>
      </w:tr>
      <w:tr w:rsidR="00CC3321" w14:paraId="29BADE34" w14:textId="77777777">
        <w:tc>
          <w:tcPr>
            <w:tcW w:w="960" w:type="dxa"/>
          </w:tcPr>
          <w:p w14:paraId="4E5594BB" w14:textId="77777777" w:rsidR="00CC3321" w:rsidRDefault="00000000">
            <w:r>
              <w:t>Radio</w:t>
            </w:r>
          </w:p>
        </w:tc>
        <w:tc>
          <w:tcPr>
            <w:tcW w:w="960" w:type="dxa"/>
          </w:tcPr>
          <w:p w14:paraId="4437A8DE" w14:textId="77777777" w:rsidR="00CC3321" w:rsidRDefault="00000000">
            <w:r>
              <w:t>SS</w:t>
            </w:r>
          </w:p>
        </w:tc>
        <w:tc>
          <w:tcPr>
            <w:tcW w:w="960" w:type="dxa"/>
          </w:tcPr>
          <w:p w14:paraId="26562BCF" w14:textId="77777777" w:rsidR="00CC3321" w:rsidRDefault="00000000">
            <w:r>
              <w:t>119,022</w:t>
            </w:r>
          </w:p>
        </w:tc>
        <w:tc>
          <w:tcPr>
            <w:tcW w:w="960" w:type="dxa"/>
          </w:tcPr>
          <w:p w14:paraId="52DB71E6" w14:textId="77777777" w:rsidR="00CC3321" w:rsidRDefault="00000000">
            <w:r>
              <w:t>121,013</w:t>
            </w:r>
          </w:p>
        </w:tc>
        <w:tc>
          <w:tcPr>
            <w:tcW w:w="960" w:type="dxa"/>
          </w:tcPr>
          <w:p w14:paraId="47AD6C41" w14:textId="77777777" w:rsidR="00CC3321" w:rsidRDefault="00000000">
            <w:r>
              <w:t>107,386</w:t>
            </w:r>
          </w:p>
        </w:tc>
        <w:tc>
          <w:tcPr>
            <w:tcW w:w="960" w:type="dxa"/>
          </w:tcPr>
          <w:p w14:paraId="631EE270" w14:textId="77777777" w:rsidR="00CC3321" w:rsidRDefault="00000000">
            <w:r>
              <w:t>105,179</w:t>
            </w:r>
          </w:p>
        </w:tc>
        <w:tc>
          <w:tcPr>
            <w:tcW w:w="960" w:type="dxa"/>
          </w:tcPr>
          <w:p w14:paraId="32E1C0F3" w14:textId="77777777" w:rsidR="00CC3321" w:rsidRDefault="00000000">
            <w:r>
              <w:t>155,549</w:t>
            </w:r>
          </w:p>
        </w:tc>
        <w:tc>
          <w:tcPr>
            <w:tcW w:w="960" w:type="dxa"/>
          </w:tcPr>
          <w:p w14:paraId="19B3F116" w14:textId="77777777" w:rsidR="00CC3321" w:rsidRDefault="00000000">
            <w:r>
              <w:t>136,940</w:t>
            </w:r>
          </w:p>
        </w:tc>
        <w:tc>
          <w:tcPr>
            <w:tcW w:w="960" w:type="dxa"/>
          </w:tcPr>
          <w:p w14:paraId="2734A56C" w14:textId="77777777" w:rsidR="00CC3321" w:rsidRDefault="00000000">
            <w:r>
              <w:t>745,089</w:t>
            </w:r>
          </w:p>
        </w:tc>
      </w:tr>
      <w:tr w:rsidR="00CC3321" w14:paraId="1EC566FB" w14:textId="77777777">
        <w:tc>
          <w:tcPr>
            <w:tcW w:w="960" w:type="dxa"/>
          </w:tcPr>
          <w:p w14:paraId="00EB2CB0" w14:textId="77777777" w:rsidR="00CC3321" w:rsidRDefault="00000000">
            <w:r>
              <w:t>50,000</w:t>
            </w:r>
          </w:p>
        </w:tc>
        <w:tc>
          <w:tcPr>
            <w:tcW w:w="960" w:type="dxa"/>
          </w:tcPr>
          <w:p w14:paraId="591E0D77" w14:textId="77777777" w:rsidR="00CC3321" w:rsidRDefault="00000000">
            <w:r>
              <w:t>TT</w:t>
            </w:r>
          </w:p>
        </w:tc>
        <w:tc>
          <w:tcPr>
            <w:tcW w:w="960" w:type="dxa"/>
          </w:tcPr>
          <w:p w14:paraId="70F76A8A" w14:textId="77777777" w:rsidR="00CC3321" w:rsidRDefault="00000000">
            <w:r>
              <w:t>108,538</w:t>
            </w:r>
          </w:p>
        </w:tc>
        <w:tc>
          <w:tcPr>
            <w:tcW w:w="960" w:type="dxa"/>
          </w:tcPr>
          <w:p w14:paraId="5EBF3368" w14:textId="77777777" w:rsidR="00CC3321" w:rsidRDefault="00000000">
            <w:r>
              <w:t>105,762</w:t>
            </w:r>
          </w:p>
        </w:tc>
        <w:tc>
          <w:tcPr>
            <w:tcW w:w="960" w:type="dxa"/>
          </w:tcPr>
          <w:p w14:paraId="6823FF9C" w14:textId="77777777" w:rsidR="00CC3321" w:rsidRDefault="00000000">
            <w:r>
              <w:t>127,818</w:t>
            </w:r>
          </w:p>
        </w:tc>
        <w:tc>
          <w:tcPr>
            <w:tcW w:w="960" w:type="dxa"/>
          </w:tcPr>
          <w:p w14:paraId="4811F3EA" w14:textId="77777777" w:rsidR="00CC3321" w:rsidRDefault="00000000">
            <w:r>
              <w:t>126,008</w:t>
            </w:r>
          </w:p>
        </w:tc>
        <w:tc>
          <w:tcPr>
            <w:tcW w:w="960" w:type="dxa"/>
          </w:tcPr>
          <w:p w14:paraId="73C73597" w14:textId="77777777" w:rsidR="00CC3321" w:rsidRDefault="00000000">
            <w:r>
              <w:t>112,727</w:t>
            </w:r>
          </w:p>
        </w:tc>
        <w:tc>
          <w:tcPr>
            <w:tcW w:w="960" w:type="dxa"/>
          </w:tcPr>
          <w:p w14:paraId="3C5FDD0A" w14:textId="77777777" w:rsidR="00CC3321" w:rsidRDefault="00000000">
            <w:r>
              <w:t>116,850</w:t>
            </w:r>
          </w:p>
        </w:tc>
        <w:tc>
          <w:tcPr>
            <w:tcW w:w="960" w:type="dxa"/>
          </w:tcPr>
          <w:p w14:paraId="44AF93C9" w14:textId="77777777" w:rsidR="00CC3321" w:rsidRDefault="00000000">
            <w:r>
              <w:t>697,703</w:t>
            </w:r>
          </w:p>
        </w:tc>
      </w:tr>
      <w:tr w:rsidR="00CC3321" w14:paraId="0B5837D0" w14:textId="77777777">
        <w:tc>
          <w:tcPr>
            <w:tcW w:w="960" w:type="dxa"/>
          </w:tcPr>
          <w:p w14:paraId="160C6050" w14:textId="77777777" w:rsidR="00CC3321" w:rsidRDefault="00000000">
            <w:r>
              <w:t>10,000</w:t>
            </w:r>
          </w:p>
        </w:tc>
        <w:tc>
          <w:tcPr>
            <w:tcW w:w="960" w:type="dxa"/>
          </w:tcPr>
          <w:p w14:paraId="73D78838" w14:textId="77777777" w:rsidR="00CC3321" w:rsidRDefault="00000000">
            <w:r>
              <w:t>UU</w:t>
            </w:r>
          </w:p>
        </w:tc>
        <w:tc>
          <w:tcPr>
            <w:tcW w:w="960" w:type="dxa"/>
          </w:tcPr>
          <w:p w14:paraId="2E91BE29" w14:textId="77777777" w:rsidR="00CC3321" w:rsidRDefault="00000000">
            <w:r>
              <w:t>242,440</w:t>
            </w:r>
          </w:p>
        </w:tc>
        <w:tc>
          <w:tcPr>
            <w:tcW w:w="960" w:type="dxa"/>
          </w:tcPr>
          <w:p w14:paraId="28390170" w14:textId="77777777" w:rsidR="00CC3321" w:rsidRDefault="00000000">
            <w:r>
              <w:t>253,557</w:t>
            </w:r>
          </w:p>
        </w:tc>
        <w:tc>
          <w:tcPr>
            <w:tcW w:w="960" w:type="dxa"/>
          </w:tcPr>
          <w:p w14:paraId="2DF8F7A9" w14:textId="77777777" w:rsidR="00CC3321" w:rsidRDefault="00000000">
            <w:r>
              <w:t>242,566</w:t>
            </w:r>
          </w:p>
        </w:tc>
        <w:tc>
          <w:tcPr>
            <w:tcW w:w="960" w:type="dxa"/>
          </w:tcPr>
          <w:p w14:paraId="4341DD4B" w14:textId="77777777" w:rsidR="00CC3321" w:rsidRDefault="00000000">
            <w:r>
              <w:t>266,516</w:t>
            </w:r>
          </w:p>
        </w:tc>
        <w:tc>
          <w:tcPr>
            <w:tcW w:w="960" w:type="dxa"/>
          </w:tcPr>
          <w:p w14:paraId="50D36A59" w14:textId="77777777" w:rsidR="00CC3321" w:rsidRDefault="00000000">
            <w:r>
              <w:t>246,843</w:t>
            </w:r>
          </w:p>
        </w:tc>
        <w:tc>
          <w:tcPr>
            <w:tcW w:w="960" w:type="dxa"/>
          </w:tcPr>
          <w:p w14:paraId="59A3CBF2" w14:textId="77777777" w:rsidR="00CC3321" w:rsidRDefault="00000000">
            <w:r>
              <w:t>239,309</w:t>
            </w:r>
          </w:p>
        </w:tc>
        <w:tc>
          <w:tcPr>
            <w:tcW w:w="960" w:type="dxa"/>
          </w:tcPr>
          <w:p w14:paraId="7BD3E72A" w14:textId="77777777" w:rsidR="00CC3321" w:rsidRDefault="00000000">
            <w:r>
              <w:t>1,491,231</w:t>
            </w:r>
          </w:p>
        </w:tc>
      </w:tr>
      <w:tr w:rsidR="00CC3321" w14:paraId="5BAC8930" w14:textId="77777777">
        <w:tc>
          <w:tcPr>
            <w:tcW w:w="960" w:type="dxa"/>
          </w:tcPr>
          <w:p w14:paraId="5261DC49" w14:textId="77777777" w:rsidR="00CC3321" w:rsidRDefault="00000000">
            <w:r>
              <w:t>5,000</w:t>
            </w:r>
          </w:p>
        </w:tc>
        <w:tc>
          <w:tcPr>
            <w:tcW w:w="960" w:type="dxa"/>
          </w:tcPr>
          <w:p w14:paraId="0F4CBF6E" w14:textId="77777777" w:rsidR="00CC3321" w:rsidRDefault="00000000">
            <w:r>
              <w:t>VV</w:t>
            </w:r>
          </w:p>
        </w:tc>
        <w:tc>
          <w:tcPr>
            <w:tcW w:w="960" w:type="dxa"/>
          </w:tcPr>
          <w:p w14:paraId="0E588973" w14:textId="77777777" w:rsidR="00CC3321" w:rsidRDefault="00000000">
            <w:r>
              <w:t>302,913</w:t>
            </w:r>
          </w:p>
        </w:tc>
        <w:tc>
          <w:tcPr>
            <w:tcW w:w="960" w:type="dxa"/>
          </w:tcPr>
          <w:p w14:paraId="759DB3E0" w14:textId="77777777" w:rsidR="00CC3321" w:rsidRDefault="00000000">
            <w:r>
              <w:t>358,515</w:t>
            </w:r>
          </w:p>
        </w:tc>
        <w:tc>
          <w:tcPr>
            <w:tcW w:w="960" w:type="dxa"/>
          </w:tcPr>
          <w:p w14:paraId="3E0A93EF" w14:textId="77777777" w:rsidR="00CC3321" w:rsidRDefault="00000000">
            <w:r>
              <w:t>316,455</w:t>
            </w:r>
          </w:p>
        </w:tc>
        <w:tc>
          <w:tcPr>
            <w:tcW w:w="960" w:type="dxa"/>
          </w:tcPr>
          <w:p w14:paraId="36D9FF88" w14:textId="77777777" w:rsidR="00CC3321" w:rsidRDefault="00000000">
            <w:r>
              <w:t>351,211</w:t>
            </w:r>
          </w:p>
        </w:tc>
        <w:tc>
          <w:tcPr>
            <w:tcW w:w="960" w:type="dxa"/>
          </w:tcPr>
          <w:p w14:paraId="642CD7BA" w14:textId="77777777" w:rsidR="00CC3321" w:rsidRDefault="00000000">
            <w:r>
              <w:t>334,604</w:t>
            </w:r>
          </w:p>
        </w:tc>
        <w:tc>
          <w:tcPr>
            <w:tcW w:w="960" w:type="dxa"/>
          </w:tcPr>
          <w:p w14:paraId="275CD3D0" w14:textId="77777777" w:rsidR="00CC3321" w:rsidRDefault="00000000">
            <w:r>
              <w:t>361,523</w:t>
            </w:r>
          </w:p>
        </w:tc>
        <w:tc>
          <w:tcPr>
            <w:tcW w:w="960" w:type="dxa"/>
          </w:tcPr>
          <w:p w14:paraId="2F3692DA" w14:textId="77777777" w:rsidR="00CC3321" w:rsidRDefault="00000000">
            <w:r>
              <w:t>2,025,221</w:t>
            </w:r>
          </w:p>
        </w:tc>
      </w:tr>
      <w:tr w:rsidR="00CC3321" w14:paraId="72005EBB" w14:textId="77777777">
        <w:tc>
          <w:tcPr>
            <w:tcW w:w="960" w:type="dxa"/>
          </w:tcPr>
          <w:p w14:paraId="0517E808" w14:textId="77777777" w:rsidR="00CC3321" w:rsidRDefault="00000000">
            <w:r>
              <w:t>2,000</w:t>
            </w:r>
          </w:p>
        </w:tc>
        <w:tc>
          <w:tcPr>
            <w:tcW w:w="960" w:type="dxa"/>
          </w:tcPr>
          <w:p w14:paraId="012D3C79" w14:textId="77777777" w:rsidR="00CC3321" w:rsidRDefault="00000000">
            <w:r>
              <w:t>WW</w:t>
            </w:r>
          </w:p>
        </w:tc>
        <w:tc>
          <w:tcPr>
            <w:tcW w:w="960" w:type="dxa"/>
          </w:tcPr>
          <w:p w14:paraId="3F759EF6" w14:textId="77777777" w:rsidR="00CC3321" w:rsidRDefault="00000000">
            <w:r>
              <w:t>588,190</w:t>
            </w:r>
          </w:p>
        </w:tc>
        <w:tc>
          <w:tcPr>
            <w:tcW w:w="960" w:type="dxa"/>
          </w:tcPr>
          <w:p w14:paraId="1E601544" w14:textId="77777777" w:rsidR="00CC3321" w:rsidRDefault="00000000">
            <w:r>
              <w:t>526,932</w:t>
            </w:r>
          </w:p>
        </w:tc>
        <w:tc>
          <w:tcPr>
            <w:tcW w:w="960" w:type="dxa"/>
          </w:tcPr>
          <w:p w14:paraId="671CA519" w14:textId="77777777" w:rsidR="00CC3321" w:rsidRDefault="00000000">
            <w:r>
              <w:t>534,323</w:t>
            </w:r>
          </w:p>
        </w:tc>
        <w:tc>
          <w:tcPr>
            <w:tcW w:w="960" w:type="dxa"/>
          </w:tcPr>
          <w:p w14:paraId="50F6904A" w14:textId="77777777" w:rsidR="00CC3321" w:rsidRDefault="00000000">
            <w:r>
              <w:t>525,747</w:t>
            </w:r>
          </w:p>
        </w:tc>
        <w:tc>
          <w:tcPr>
            <w:tcW w:w="960" w:type="dxa"/>
          </w:tcPr>
          <w:p w14:paraId="1E0A496A" w14:textId="77777777" w:rsidR="00CC3321" w:rsidRDefault="00000000">
            <w:r>
              <w:t>569,396</w:t>
            </w:r>
          </w:p>
        </w:tc>
        <w:tc>
          <w:tcPr>
            <w:tcW w:w="960" w:type="dxa"/>
          </w:tcPr>
          <w:p w14:paraId="0BAF3BE1" w14:textId="77777777" w:rsidR="00CC3321" w:rsidRDefault="00000000">
            <w:r>
              <w:t>538,485</w:t>
            </w:r>
          </w:p>
        </w:tc>
        <w:tc>
          <w:tcPr>
            <w:tcW w:w="960" w:type="dxa"/>
          </w:tcPr>
          <w:p w14:paraId="5C98EE71" w14:textId="77777777" w:rsidR="00CC3321" w:rsidRDefault="00000000">
            <w:r>
              <w:t>3,283,073</w:t>
            </w:r>
          </w:p>
        </w:tc>
      </w:tr>
      <w:tr w:rsidR="00CC3321" w14:paraId="53E0FC45" w14:textId="77777777">
        <w:tc>
          <w:tcPr>
            <w:tcW w:w="960" w:type="dxa"/>
          </w:tcPr>
          <w:p w14:paraId="133F2B8A" w14:textId="77777777" w:rsidR="00CC3321" w:rsidRDefault="00000000">
            <w:r>
              <w:t>Total</w:t>
            </w:r>
          </w:p>
        </w:tc>
        <w:tc>
          <w:tcPr>
            <w:tcW w:w="960" w:type="dxa"/>
          </w:tcPr>
          <w:p w14:paraId="79760D7E" w14:textId="77777777" w:rsidR="00CC3321" w:rsidRDefault="00CC3321"/>
        </w:tc>
        <w:tc>
          <w:tcPr>
            <w:tcW w:w="960" w:type="dxa"/>
          </w:tcPr>
          <w:p w14:paraId="40F09C1A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69A158B3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6DD4C143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1607194F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2962A9D1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491980A8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72697CAD" w14:textId="77777777" w:rsidR="00CC3321" w:rsidRDefault="00000000">
            <w:r>
              <w:t>18,000,000</w:t>
            </w:r>
          </w:p>
        </w:tc>
      </w:tr>
    </w:tbl>
    <w:p w14:paraId="793AD3FB" w14:textId="77777777" w:rsidR="00CC3321" w:rsidRDefault="00000000">
      <w:pPr>
        <w:pStyle w:val="Heading2"/>
      </w:pPr>
      <w:r>
        <w:t>Appendix II - Distribution of agent validation codes across the 3,000,000 tickets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C3321" w14:paraId="62CCD936" w14:textId="77777777">
        <w:tc>
          <w:tcPr>
            <w:tcW w:w="1728" w:type="dxa"/>
          </w:tcPr>
          <w:p w14:paraId="60E33A1E" w14:textId="77777777" w:rsidR="00CC3321" w:rsidRDefault="00000000">
            <w:r>
              <w:t>Letter</w:t>
            </w:r>
          </w:p>
        </w:tc>
        <w:tc>
          <w:tcPr>
            <w:tcW w:w="1728" w:type="dxa"/>
          </w:tcPr>
          <w:p w14:paraId="08398D82" w14:textId="77777777" w:rsidR="00CC3321" w:rsidRDefault="00000000">
            <w:r>
              <w:t>High-tier winners</w:t>
            </w:r>
          </w:p>
        </w:tc>
        <w:tc>
          <w:tcPr>
            <w:tcW w:w="1728" w:type="dxa"/>
          </w:tcPr>
          <w:p w14:paraId="22F66A54" w14:textId="77777777" w:rsidR="00CC3321" w:rsidRDefault="00000000">
            <w:r>
              <w:t>Mid/Low winners</w:t>
            </w:r>
          </w:p>
        </w:tc>
        <w:tc>
          <w:tcPr>
            <w:tcW w:w="1728" w:type="dxa"/>
          </w:tcPr>
          <w:p w14:paraId="6259D189" w14:textId="77777777" w:rsidR="00CC3321" w:rsidRDefault="00000000">
            <w:r>
              <w:t>Losers</w:t>
            </w:r>
          </w:p>
        </w:tc>
        <w:tc>
          <w:tcPr>
            <w:tcW w:w="1728" w:type="dxa"/>
          </w:tcPr>
          <w:p w14:paraId="2AC85760" w14:textId="77777777" w:rsidR="00CC3321" w:rsidRDefault="00000000">
            <w:r>
              <w:t>Total</w:t>
            </w:r>
          </w:p>
        </w:tc>
      </w:tr>
      <w:tr w:rsidR="00CC3321" w14:paraId="44CDAC14" w14:textId="77777777">
        <w:tc>
          <w:tcPr>
            <w:tcW w:w="1728" w:type="dxa"/>
          </w:tcPr>
          <w:p w14:paraId="67B5D690" w14:textId="77777777" w:rsidR="00CC3321" w:rsidRDefault="00000000">
            <w:r>
              <w:t>A</w:t>
            </w:r>
          </w:p>
        </w:tc>
        <w:tc>
          <w:tcPr>
            <w:tcW w:w="1728" w:type="dxa"/>
          </w:tcPr>
          <w:p w14:paraId="45F54C5F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6E7FAE3A" w14:textId="77777777" w:rsidR="00CC3321" w:rsidRDefault="00000000">
            <w:r>
              <w:t>150</w:t>
            </w:r>
          </w:p>
        </w:tc>
        <w:tc>
          <w:tcPr>
            <w:tcW w:w="1728" w:type="dxa"/>
          </w:tcPr>
          <w:p w14:paraId="334BDF7B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00C947A1" w14:textId="77777777" w:rsidR="00CC3321" w:rsidRDefault="00000000">
            <w:r>
              <w:t>150</w:t>
            </w:r>
          </w:p>
        </w:tc>
      </w:tr>
      <w:tr w:rsidR="00CC3321" w14:paraId="78B35100" w14:textId="77777777">
        <w:tc>
          <w:tcPr>
            <w:tcW w:w="1728" w:type="dxa"/>
          </w:tcPr>
          <w:p w14:paraId="214F44C6" w14:textId="77777777" w:rsidR="00CC3321" w:rsidRDefault="00000000">
            <w:r>
              <w:t>B</w:t>
            </w:r>
          </w:p>
        </w:tc>
        <w:tc>
          <w:tcPr>
            <w:tcW w:w="1728" w:type="dxa"/>
          </w:tcPr>
          <w:p w14:paraId="790E2622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2ED9EE1F" w14:textId="77777777" w:rsidR="00CC3321" w:rsidRDefault="00000000">
            <w:r>
              <w:t>50</w:t>
            </w:r>
          </w:p>
        </w:tc>
        <w:tc>
          <w:tcPr>
            <w:tcW w:w="1728" w:type="dxa"/>
          </w:tcPr>
          <w:p w14:paraId="7990FA31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49DB2F53" w14:textId="77777777" w:rsidR="00CC3321" w:rsidRDefault="00000000">
            <w:r>
              <w:t>50</w:t>
            </w:r>
          </w:p>
        </w:tc>
      </w:tr>
      <w:tr w:rsidR="00CC3321" w14:paraId="65B1E701" w14:textId="77777777">
        <w:tc>
          <w:tcPr>
            <w:tcW w:w="1728" w:type="dxa"/>
          </w:tcPr>
          <w:p w14:paraId="123762A4" w14:textId="77777777" w:rsidR="00CC3321" w:rsidRDefault="00000000">
            <w:r>
              <w:t>C</w:t>
            </w:r>
          </w:p>
        </w:tc>
        <w:tc>
          <w:tcPr>
            <w:tcW w:w="1728" w:type="dxa"/>
          </w:tcPr>
          <w:p w14:paraId="71CFE7F2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50021BDC" w14:textId="77777777" w:rsidR="00CC3321" w:rsidRDefault="00000000">
            <w:r>
              <w:t>30</w:t>
            </w:r>
          </w:p>
        </w:tc>
        <w:tc>
          <w:tcPr>
            <w:tcW w:w="1728" w:type="dxa"/>
          </w:tcPr>
          <w:p w14:paraId="7BF3A4F4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4D0C2345" w14:textId="77777777" w:rsidR="00CC3321" w:rsidRDefault="00000000">
            <w:r>
              <w:t>30</w:t>
            </w:r>
          </w:p>
        </w:tc>
      </w:tr>
      <w:tr w:rsidR="00CC3321" w14:paraId="407A7C40" w14:textId="77777777">
        <w:tc>
          <w:tcPr>
            <w:tcW w:w="1728" w:type="dxa"/>
          </w:tcPr>
          <w:p w14:paraId="74F80281" w14:textId="77777777" w:rsidR="00CC3321" w:rsidRDefault="00000000">
            <w:r>
              <w:t>D</w:t>
            </w:r>
          </w:p>
        </w:tc>
        <w:tc>
          <w:tcPr>
            <w:tcW w:w="1728" w:type="dxa"/>
          </w:tcPr>
          <w:p w14:paraId="6984F357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2C7840C6" w14:textId="77777777" w:rsidR="00CC3321" w:rsidRDefault="00000000">
            <w:r>
              <w:t>650</w:t>
            </w:r>
          </w:p>
        </w:tc>
        <w:tc>
          <w:tcPr>
            <w:tcW w:w="1728" w:type="dxa"/>
          </w:tcPr>
          <w:p w14:paraId="1C59C28D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3A894DCD" w14:textId="77777777" w:rsidR="00CC3321" w:rsidRDefault="00000000">
            <w:r>
              <w:t>650</w:t>
            </w:r>
          </w:p>
        </w:tc>
      </w:tr>
      <w:tr w:rsidR="00CC3321" w14:paraId="0640C417" w14:textId="77777777">
        <w:tc>
          <w:tcPr>
            <w:tcW w:w="1728" w:type="dxa"/>
          </w:tcPr>
          <w:p w14:paraId="35FD87BB" w14:textId="77777777" w:rsidR="00CC3321" w:rsidRDefault="00000000">
            <w:r>
              <w:t>E</w:t>
            </w:r>
          </w:p>
        </w:tc>
        <w:tc>
          <w:tcPr>
            <w:tcW w:w="1728" w:type="dxa"/>
          </w:tcPr>
          <w:p w14:paraId="5A4CDAA9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516D7B68" w14:textId="77777777" w:rsidR="00CC3321" w:rsidRDefault="00000000">
            <w:r>
              <w:t>10</w:t>
            </w:r>
          </w:p>
        </w:tc>
        <w:tc>
          <w:tcPr>
            <w:tcW w:w="1728" w:type="dxa"/>
          </w:tcPr>
          <w:p w14:paraId="702421D7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353325E0" w14:textId="77777777" w:rsidR="00CC3321" w:rsidRDefault="00000000">
            <w:r>
              <w:t>10</w:t>
            </w:r>
          </w:p>
        </w:tc>
      </w:tr>
      <w:tr w:rsidR="00CC3321" w14:paraId="6ADAD815" w14:textId="77777777">
        <w:tc>
          <w:tcPr>
            <w:tcW w:w="1728" w:type="dxa"/>
          </w:tcPr>
          <w:p w14:paraId="7DAF654B" w14:textId="77777777" w:rsidR="00CC3321" w:rsidRDefault="00000000">
            <w:r>
              <w:lastRenderedPageBreak/>
              <w:t>F</w:t>
            </w:r>
          </w:p>
        </w:tc>
        <w:tc>
          <w:tcPr>
            <w:tcW w:w="1728" w:type="dxa"/>
          </w:tcPr>
          <w:p w14:paraId="4CCDDE43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10D49F76" w14:textId="77777777" w:rsidR="00CC3321" w:rsidRDefault="00000000">
            <w:r>
              <w:t>300</w:t>
            </w:r>
          </w:p>
        </w:tc>
        <w:tc>
          <w:tcPr>
            <w:tcW w:w="1728" w:type="dxa"/>
          </w:tcPr>
          <w:p w14:paraId="47F633A7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4B2879F0" w14:textId="77777777" w:rsidR="00CC3321" w:rsidRDefault="00000000">
            <w:r>
              <w:t>300</w:t>
            </w:r>
          </w:p>
        </w:tc>
      </w:tr>
      <w:tr w:rsidR="00CC3321" w14:paraId="13727F41" w14:textId="77777777">
        <w:tc>
          <w:tcPr>
            <w:tcW w:w="1728" w:type="dxa"/>
          </w:tcPr>
          <w:p w14:paraId="68A08D0C" w14:textId="77777777" w:rsidR="00CC3321" w:rsidRDefault="00000000">
            <w:r>
              <w:t>G</w:t>
            </w:r>
          </w:p>
        </w:tc>
        <w:tc>
          <w:tcPr>
            <w:tcW w:w="1728" w:type="dxa"/>
          </w:tcPr>
          <w:p w14:paraId="724FE318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7DC7F279" w14:textId="77777777" w:rsidR="00CC3321" w:rsidRDefault="00000000">
            <w:r>
              <w:t>135</w:t>
            </w:r>
          </w:p>
        </w:tc>
        <w:tc>
          <w:tcPr>
            <w:tcW w:w="1728" w:type="dxa"/>
          </w:tcPr>
          <w:p w14:paraId="7AADF561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7EAB79F4" w14:textId="77777777" w:rsidR="00CC3321" w:rsidRDefault="00000000">
            <w:r>
              <w:t>135</w:t>
            </w:r>
          </w:p>
        </w:tc>
      </w:tr>
      <w:tr w:rsidR="00CC3321" w14:paraId="413DCFA7" w14:textId="77777777">
        <w:tc>
          <w:tcPr>
            <w:tcW w:w="1728" w:type="dxa"/>
          </w:tcPr>
          <w:p w14:paraId="2A888C99" w14:textId="77777777" w:rsidR="00CC3321" w:rsidRDefault="00000000">
            <w:r>
              <w:t>H</w:t>
            </w:r>
          </w:p>
        </w:tc>
        <w:tc>
          <w:tcPr>
            <w:tcW w:w="1728" w:type="dxa"/>
          </w:tcPr>
          <w:p w14:paraId="538694F6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6D0D70DD" w14:textId="77777777" w:rsidR="00CC3321" w:rsidRDefault="00000000">
            <w:r>
              <w:t>1,201</w:t>
            </w:r>
          </w:p>
        </w:tc>
        <w:tc>
          <w:tcPr>
            <w:tcW w:w="1728" w:type="dxa"/>
          </w:tcPr>
          <w:p w14:paraId="37AFC3C6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6CF65593" w14:textId="77777777" w:rsidR="00CC3321" w:rsidRDefault="00000000">
            <w:r>
              <w:t>1,201</w:t>
            </w:r>
          </w:p>
        </w:tc>
      </w:tr>
      <w:tr w:rsidR="00CC3321" w14:paraId="31CAE22B" w14:textId="77777777">
        <w:tc>
          <w:tcPr>
            <w:tcW w:w="1728" w:type="dxa"/>
          </w:tcPr>
          <w:p w14:paraId="7B541F31" w14:textId="77777777" w:rsidR="00CC3321" w:rsidRDefault="00000000">
            <w:r>
              <w:t>J</w:t>
            </w:r>
          </w:p>
        </w:tc>
        <w:tc>
          <w:tcPr>
            <w:tcW w:w="1728" w:type="dxa"/>
          </w:tcPr>
          <w:p w14:paraId="653D9FB9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08255F0B" w14:textId="77777777" w:rsidR="00CC3321" w:rsidRDefault="00000000">
            <w:r>
              <w:t>60,000</w:t>
            </w:r>
          </w:p>
        </w:tc>
        <w:tc>
          <w:tcPr>
            <w:tcW w:w="1728" w:type="dxa"/>
          </w:tcPr>
          <w:p w14:paraId="1CBBCC84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6BA19B2C" w14:textId="77777777" w:rsidR="00CC3321" w:rsidRDefault="00000000">
            <w:r>
              <w:t>60,000</w:t>
            </w:r>
          </w:p>
        </w:tc>
      </w:tr>
      <w:tr w:rsidR="00CC3321" w14:paraId="09FC5197" w14:textId="77777777">
        <w:tc>
          <w:tcPr>
            <w:tcW w:w="1728" w:type="dxa"/>
          </w:tcPr>
          <w:p w14:paraId="4F5356C6" w14:textId="77777777" w:rsidR="00CC3321" w:rsidRDefault="00000000">
            <w:r>
              <w:t>K</w:t>
            </w:r>
          </w:p>
        </w:tc>
        <w:tc>
          <w:tcPr>
            <w:tcW w:w="1728" w:type="dxa"/>
          </w:tcPr>
          <w:p w14:paraId="4B34CAE3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435841F4" w14:textId="77777777" w:rsidR="00CC3321" w:rsidRDefault="00000000">
            <w:r>
              <w:t>227,220</w:t>
            </w:r>
          </w:p>
        </w:tc>
        <w:tc>
          <w:tcPr>
            <w:tcW w:w="1728" w:type="dxa"/>
          </w:tcPr>
          <w:p w14:paraId="2BE6FF2A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57D7B9B6" w14:textId="77777777" w:rsidR="00CC3321" w:rsidRDefault="00000000">
            <w:r>
              <w:t>227,220</w:t>
            </w:r>
          </w:p>
        </w:tc>
      </w:tr>
      <w:tr w:rsidR="00CC3321" w14:paraId="67219D38" w14:textId="77777777">
        <w:tc>
          <w:tcPr>
            <w:tcW w:w="1728" w:type="dxa"/>
          </w:tcPr>
          <w:p w14:paraId="2FD2B27F" w14:textId="77777777" w:rsidR="00CC3321" w:rsidRDefault="00000000">
            <w:r>
              <w:t>L</w:t>
            </w:r>
          </w:p>
        </w:tc>
        <w:tc>
          <w:tcPr>
            <w:tcW w:w="1728" w:type="dxa"/>
          </w:tcPr>
          <w:p w14:paraId="41168528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17FF3343" w14:textId="77777777" w:rsidR="00CC3321" w:rsidRDefault="00000000">
            <w:r>
              <w:t>750,000</w:t>
            </w:r>
          </w:p>
        </w:tc>
        <w:tc>
          <w:tcPr>
            <w:tcW w:w="1728" w:type="dxa"/>
          </w:tcPr>
          <w:p w14:paraId="345E621D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23E6C509" w14:textId="77777777" w:rsidR="00CC3321" w:rsidRDefault="00000000">
            <w:r>
              <w:t>750,000</w:t>
            </w:r>
          </w:p>
        </w:tc>
      </w:tr>
      <w:tr w:rsidR="00CC3321" w14:paraId="58F05ED1" w14:textId="77777777">
        <w:tc>
          <w:tcPr>
            <w:tcW w:w="1728" w:type="dxa"/>
          </w:tcPr>
          <w:p w14:paraId="0F995AF8" w14:textId="77777777" w:rsidR="00CC3321" w:rsidRDefault="00000000">
            <w:r>
              <w:t>R</w:t>
            </w:r>
          </w:p>
        </w:tc>
        <w:tc>
          <w:tcPr>
            <w:tcW w:w="1728" w:type="dxa"/>
          </w:tcPr>
          <w:p w14:paraId="0943859C" w14:textId="77777777" w:rsidR="00CC3321" w:rsidRDefault="00000000">
            <w:r>
              <w:t>51</w:t>
            </w:r>
          </w:p>
        </w:tc>
        <w:tc>
          <w:tcPr>
            <w:tcW w:w="1728" w:type="dxa"/>
          </w:tcPr>
          <w:p w14:paraId="7E6956E8" w14:textId="77777777" w:rsidR="00CC3321" w:rsidRDefault="00000000">
            <w:r>
              <w:t>237,231</w:t>
            </w:r>
          </w:p>
        </w:tc>
        <w:tc>
          <w:tcPr>
            <w:tcW w:w="1728" w:type="dxa"/>
          </w:tcPr>
          <w:p w14:paraId="2A380D0D" w14:textId="77777777" w:rsidR="00CC3321" w:rsidRDefault="00000000">
            <w:r>
              <w:t>700,832</w:t>
            </w:r>
          </w:p>
        </w:tc>
        <w:tc>
          <w:tcPr>
            <w:tcW w:w="1728" w:type="dxa"/>
          </w:tcPr>
          <w:p w14:paraId="43596E7C" w14:textId="77777777" w:rsidR="00CC3321" w:rsidRDefault="00000000">
            <w:r>
              <w:t>938,114</w:t>
            </w:r>
          </w:p>
        </w:tc>
      </w:tr>
      <w:tr w:rsidR="00CC3321" w14:paraId="77E9EFCA" w14:textId="77777777">
        <w:tc>
          <w:tcPr>
            <w:tcW w:w="1728" w:type="dxa"/>
          </w:tcPr>
          <w:p w14:paraId="1872549D" w14:textId="77777777" w:rsidR="00CC3321" w:rsidRDefault="00000000">
            <w:r>
              <w:t>S</w:t>
            </w:r>
          </w:p>
        </w:tc>
        <w:tc>
          <w:tcPr>
            <w:tcW w:w="1728" w:type="dxa"/>
          </w:tcPr>
          <w:p w14:paraId="7524D8F5" w14:textId="77777777" w:rsidR="00CC3321" w:rsidRDefault="00000000">
            <w:r>
              <w:t>44</w:t>
            </w:r>
          </w:p>
        </w:tc>
        <w:tc>
          <w:tcPr>
            <w:tcW w:w="1728" w:type="dxa"/>
          </w:tcPr>
          <w:p w14:paraId="21A42B9D" w14:textId="77777777" w:rsidR="00CC3321" w:rsidRDefault="00000000">
            <w:r>
              <w:t>238,582</w:t>
            </w:r>
          </w:p>
        </w:tc>
        <w:tc>
          <w:tcPr>
            <w:tcW w:w="1728" w:type="dxa"/>
          </w:tcPr>
          <w:p w14:paraId="3229DC36" w14:textId="77777777" w:rsidR="00CC3321" w:rsidRDefault="00000000">
            <w:r>
              <w:t>628,741</w:t>
            </w:r>
          </w:p>
        </w:tc>
        <w:tc>
          <w:tcPr>
            <w:tcW w:w="1728" w:type="dxa"/>
          </w:tcPr>
          <w:p w14:paraId="0AF1C39C" w14:textId="77777777" w:rsidR="00CC3321" w:rsidRDefault="00000000">
            <w:r>
              <w:t>867,367</w:t>
            </w:r>
          </w:p>
        </w:tc>
      </w:tr>
      <w:tr w:rsidR="00CC3321" w14:paraId="327E6889" w14:textId="77777777">
        <w:tc>
          <w:tcPr>
            <w:tcW w:w="1728" w:type="dxa"/>
          </w:tcPr>
          <w:p w14:paraId="64A11A75" w14:textId="77777777" w:rsidR="00CC3321" w:rsidRDefault="00000000">
            <w:r>
              <w:t>T</w:t>
            </w:r>
          </w:p>
        </w:tc>
        <w:tc>
          <w:tcPr>
            <w:tcW w:w="1728" w:type="dxa"/>
          </w:tcPr>
          <w:p w14:paraId="1380E0EF" w14:textId="77777777" w:rsidR="00CC3321" w:rsidRDefault="00000000">
            <w:r>
              <w:t>39</w:t>
            </w:r>
          </w:p>
        </w:tc>
        <w:tc>
          <w:tcPr>
            <w:tcW w:w="1728" w:type="dxa"/>
          </w:tcPr>
          <w:p w14:paraId="5241EFEA" w14:textId="77777777" w:rsidR="00CC3321" w:rsidRDefault="00000000">
            <w:r>
              <w:t>221,178</w:t>
            </w:r>
          </w:p>
        </w:tc>
        <w:tc>
          <w:tcPr>
            <w:tcW w:w="1728" w:type="dxa"/>
          </w:tcPr>
          <w:p w14:paraId="469DBB99" w14:textId="77777777" w:rsidR="00CC3321" w:rsidRDefault="00000000">
            <w:r>
              <w:t>616,963</w:t>
            </w:r>
          </w:p>
        </w:tc>
        <w:tc>
          <w:tcPr>
            <w:tcW w:w="1728" w:type="dxa"/>
          </w:tcPr>
          <w:p w14:paraId="2C32C363" w14:textId="77777777" w:rsidR="00CC3321" w:rsidRDefault="00000000">
            <w:r>
              <w:t>838,180</w:t>
            </w:r>
          </w:p>
        </w:tc>
      </w:tr>
      <w:tr w:rsidR="00CC3321" w14:paraId="5BFC53F6" w14:textId="77777777">
        <w:tc>
          <w:tcPr>
            <w:tcW w:w="1728" w:type="dxa"/>
          </w:tcPr>
          <w:p w14:paraId="367D12C2" w14:textId="77777777" w:rsidR="00CC3321" w:rsidRDefault="00000000">
            <w:r>
              <w:t>U</w:t>
            </w:r>
          </w:p>
        </w:tc>
        <w:tc>
          <w:tcPr>
            <w:tcW w:w="1728" w:type="dxa"/>
          </w:tcPr>
          <w:p w14:paraId="77455EC9" w14:textId="77777777" w:rsidR="00CC3321" w:rsidRDefault="00000000">
            <w:r>
              <w:t>51</w:t>
            </w:r>
          </w:p>
        </w:tc>
        <w:tc>
          <w:tcPr>
            <w:tcW w:w="1728" w:type="dxa"/>
          </w:tcPr>
          <w:p w14:paraId="3B523BB5" w14:textId="77777777" w:rsidR="00CC3321" w:rsidRDefault="00000000">
            <w:r>
              <w:t>244,744</w:t>
            </w:r>
          </w:p>
        </w:tc>
        <w:tc>
          <w:tcPr>
            <w:tcW w:w="1728" w:type="dxa"/>
          </w:tcPr>
          <w:p w14:paraId="5CC95DCD" w14:textId="77777777" w:rsidR="00CC3321" w:rsidRDefault="00000000">
            <w:r>
              <w:t>701,325</w:t>
            </w:r>
          </w:p>
        </w:tc>
        <w:tc>
          <w:tcPr>
            <w:tcW w:w="1728" w:type="dxa"/>
          </w:tcPr>
          <w:p w14:paraId="34207384" w14:textId="77777777" w:rsidR="00CC3321" w:rsidRDefault="00000000">
            <w:r>
              <w:t>946,120</w:t>
            </w:r>
          </w:p>
        </w:tc>
      </w:tr>
      <w:tr w:rsidR="00CC3321" w14:paraId="4CD8D955" w14:textId="77777777">
        <w:tc>
          <w:tcPr>
            <w:tcW w:w="1728" w:type="dxa"/>
          </w:tcPr>
          <w:p w14:paraId="7A2DE95E" w14:textId="77777777" w:rsidR="00CC3321" w:rsidRDefault="00000000">
            <w:r>
              <w:t>V</w:t>
            </w:r>
          </w:p>
        </w:tc>
        <w:tc>
          <w:tcPr>
            <w:tcW w:w="1728" w:type="dxa"/>
          </w:tcPr>
          <w:p w14:paraId="4E5EB5A8" w14:textId="77777777" w:rsidR="00CC3321" w:rsidRDefault="00000000">
            <w:r>
              <w:t>49</w:t>
            </w:r>
          </w:p>
        </w:tc>
        <w:tc>
          <w:tcPr>
            <w:tcW w:w="1728" w:type="dxa"/>
          </w:tcPr>
          <w:p w14:paraId="226BC746" w14:textId="77777777" w:rsidR="00CC3321" w:rsidRDefault="00000000">
            <w:r>
              <w:t>228,381</w:t>
            </w:r>
          </w:p>
        </w:tc>
        <w:tc>
          <w:tcPr>
            <w:tcW w:w="1728" w:type="dxa"/>
          </w:tcPr>
          <w:p w14:paraId="1BC888B8" w14:textId="77777777" w:rsidR="00CC3321" w:rsidRDefault="00000000">
            <w:r>
              <w:t>645,132</w:t>
            </w:r>
          </w:p>
        </w:tc>
        <w:tc>
          <w:tcPr>
            <w:tcW w:w="1728" w:type="dxa"/>
          </w:tcPr>
          <w:p w14:paraId="7731CED6" w14:textId="77777777" w:rsidR="00CC3321" w:rsidRDefault="00000000">
            <w:r>
              <w:t>873,562</w:t>
            </w:r>
          </w:p>
        </w:tc>
      </w:tr>
      <w:tr w:rsidR="00CC3321" w14:paraId="0161F0C3" w14:textId="77777777">
        <w:tc>
          <w:tcPr>
            <w:tcW w:w="1728" w:type="dxa"/>
          </w:tcPr>
          <w:p w14:paraId="361679CE" w14:textId="77777777" w:rsidR="00CC3321" w:rsidRDefault="00000000">
            <w:r>
              <w:t>W</w:t>
            </w:r>
          </w:p>
        </w:tc>
        <w:tc>
          <w:tcPr>
            <w:tcW w:w="1728" w:type="dxa"/>
          </w:tcPr>
          <w:p w14:paraId="174BAB35" w14:textId="77777777" w:rsidR="00CC3321" w:rsidRDefault="00000000">
            <w:r>
              <w:t>41</w:t>
            </w:r>
          </w:p>
        </w:tc>
        <w:tc>
          <w:tcPr>
            <w:tcW w:w="1728" w:type="dxa"/>
          </w:tcPr>
          <w:p w14:paraId="4CF3BBC9" w14:textId="77777777" w:rsidR="00CC3321" w:rsidRDefault="00000000">
            <w:r>
              <w:t>224,007</w:t>
            </w:r>
          </w:p>
        </w:tc>
        <w:tc>
          <w:tcPr>
            <w:tcW w:w="1728" w:type="dxa"/>
          </w:tcPr>
          <w:p w14:paraId="3D77FC51" w14:textId="77777777" w:rsidR="00CC3321" w:rsidRDefault="00000000">
            <w:r>
              <w:t>622,251</w:t>
            </w:r>
          </w:p>
        </w:tc>
        <w:tc>
          <w:tcPr>
            <w:tcW w:w="1728" w:type="dxa"/>
          </w:tcPr>
          <w:p w14:paraId="3F17714A" w14:textId="77777777" w:rsidR="00CC3321" w:rsidRDefault="00000000">
            <w:r>
              <w:t>846,299</w:t>
            </w:r>
          </w:p>
        </w:tc>
      </w:tr>
      <w:tr w:rsidR="00CC3321" w14:paraId="36E5CBA7" w14:textId="77777777">
        <w:tc>
          <w:tcPr>
            <w:tcW w:w="1728" w:type="dxa"/>
          </w:tcPr>
          <w:p w14:paraId="255E2A41" w14:textId="77777777" w:rsidR="00CC3321" w:rsidRDefault="00000000">
            <w:r>
              <w:t>X</w:t>
            </w:r>
          </w:p>
        </w:tc>
        <w:tc>
          <w:tcPr>
            <w:tcW w:w="1728" w:type="dxa"/>
          </w:tcPr>
          <w:p w14:paraId="2887C90C" w14:textId="77777777" w:rsidR="00CC3321" w:rsidRDefault="00000000">
            <w:r>
              <w:t>45</w:t>
            </w:r>
          </w:p>
        </w:tc>
        <w:tc>
          <w:tcPr>
            <w:tcW w:w="1728" w:type="dxa"/>
          </w:tcPr>
          <w:p w14:paraId="7C3890A2" w14:textId="77777777" w:rsidR="00CC3321" w:rsidRDefault="00000000">
            <w:r>
              <w:t>235,396</w:t>
            </w:r>
          </w:p>
        </w:tc>
        <w:tc>
          <w:tcPr>
            <w:tcW w:w="1728" w:type="dxa"/>
          </w:tcPr>
          <w:p w14:paraId="2111930C" w14:textId="77777777" w:rsidR="00CC3321" w:rsidRDefault="00000000">
            <w:r>
              <w:t>710,105</w:t>
            </w:r>
          </w:p>
        </w:tc>
        <w:tc>
          <w:tcPr>
            <w:tcW w:w="1728" w:type="dxa"/>
          </w:tcPr>
          <w:p w14:paraId="3A42FCB7" w14:textId="77777777" w:rsidR="00CC3321" w:rsidRDefault="00000000">
            <w:r>
              <w:t>945,546</w:t>
            </w:r>
          </w:p>
        </w:tc>
      </w:tr>
      <w:tr w:rsidR="00CC3321" w14:paraId="158A6FF9" w14:textId="77777777">
        <w:tc>
          <w:tcPr>
            <w:tcW w:w="1728" w:type="dxa"/>
          </w:tcPr>
          <w:p w14:paraId="28C290F9" w14:textId="77777777" w:rsidR="00CC3321" w:rsidRDefault="00000000">
            <w:r>
              <w:t>Y</w:t>
            </w:r>
          </w:p>
        </w:tc>
        <w:tc>
          <w:tcPr>
            <w:tcW w:w="1728" w:type="dxa"/>
          </w:tcPr>
          <w:p w14:paraId="4B4068FD" w14:textId="77777777" w:rsidR="00CC3321" w:rsidRDefault="00000000">
            <w:r>
              <w:t>43</w:t>
            </w:r>
          </w:p>
        </w:tc>
        <w:tc>
          <w:tcPr>
            <w:tcW w:w="1728" w:type="dxa"/>
          </w:tcPr>
          <w:p w14:paraId="01088529" w14:textId="77777777" w:rsidR="00CC3321" w:rsidRDefault="00000000">
            <w:r>
              <w:t>233,804</w:t>
            </w:r>
          </w:p>
        </w:tc>
        <w:tc>
          <w:tcPr>
            <w:tcW w:w="1728" w:type="dxa"/>
          </w:tcPr>
          <w:p w14:paraId="3EE921CE" w14:textId="77777777" w:rsidR="00CC3321" w:rsidRDefault="00000000">
            <w:r>
              <w:t>664,306</w:t>
            </w:r>
          </w:p>
        </w:tc>
        <w:tc>
          <w:tcPr>
            <w:tcW w:w="1728" w:type="dxa"/>
          </w:tcPr>
          <w:p w14:paraId="10C2A040" w14:textId="77777777" w:rsidR="00CC3321" w:rsidRDefault="00000000">
            <w:r>
              <w:t>898,153</w:t>
            </w:r>
          </w:p>
        </w:tc>
      </w:tr>
      <w:tr w:rsidR="00CC3321" w14:paraId="12AF2F2B" w14:textId="77777777">
        <w:tc>
          <w:tcPr>
            <w:tcW w:w="1728" w:type="dxa"/>
          </w:tcPr>
          <w:p w14:paraId="7AF66A30" w14:textId="77777777" w:rsidR="00CC3321" w:rsidRDefault="00000000">
            <w:r>
              <w:t>Z</w:t>
            </w:r>
          </w:p>
        </w:tc>
        <w:tc>
          <w:tcPr>
            <w:tcW w:w="1728" w:type="dxa"/>
          </w:tcPr>
          <w:p w14:paraId="5A549F42" w14:textId="77777777" w:rsidR="00CC3321" w:rsidRDefault="00000000">
            <w:r>
              <w:t>48</w:t>
            </w:r>
          </w:p>
        </w:tc>
        <w:tc>
          <w:tcPr>
            <w:tcW w:w="1728" w:type="dxa"/>
          </w:tcPr>
          <w:p w14:paraId="7B6E8F80" w14:textId="77777777" w:rsidR="00CC3321" w:rsidRDefault="00000000">
            <w:r>
              <w:t>216,169</w:t>
            </w:r>
          </w:p>
        </w:tc>
        <w:tc>
          <w:tcPr>
            <w:tcW w:w="1728" w:type="dxa"/>
          </w:tcPr>
          <w:p w14:paraId="5B840A40" w14:textId="77777777" w:rsidR="00CC3321" w:rsidRDefault="00000000">
            <w:r>
              <w:t>590,696</w:t>
            </w:r>
          </w:p>
        </w:tc>
        <w:tc>
          <w:tcPr>
            <w:tcW w:w="1728" w:type="dxa"/>
          </w:tcPr>
          <w:p w14:paraId="738A10B0" w14:textId="77777777" w:rsidR="00CC3321" w:rsidRDefault="00000000">
            <w:r>
              <w:t>806,913</w:t>
            </w:r>
          </w:p>
        </w:tc>
      </w:tr>
      <w:tr w:rsidR="00CC3321" w14:paraId="597EBF91" w14:textId="77777777">
        <w:tc>
          <w:tcPr>
            <w:tcW w:w="1728" w:type="dxa"/>
          </w:tcPr>
          <w:p w14:paraId="65B14894" w14:textId="77777777" w:rsidR="00CC3321" w:rsidRDefault="00000000">
            <w:r>
              <w:t>Total</w:t>
            </w:r>
          </w:p>
        </w:tc>
        <w:tc>
          <w:tcPr>
            <w:tcW w:w="1728" w:type="dxa"/>
          </w:tcPr>
          <w:p w14:paraId="5D3A4C4D" w14:textId="77777777" w:rsidR="00CC3321" w:rsidRDefault="00000000">
            <w:r>
              <w:t>411</w:t>
            </w:r>
          </w:p>
        </w:tc>
        <w:tc>
          <w:tcPr>
            <w:tcW w:w="1728" w:type="dxa"/>
          </w:tcPr>
          <w:p w14:paraId="208E0D73" w14:textId="77777777" w:rsidR="00CC3321" w:rsidRDefault="00000000">
            <w:r>
              <w:t>3,119,238</w:t>
            </w:r>
          </w:p>
        </w:tc>
        <w:tc>
          <w:tcPr>
            <w:tcW w:w="1728" w:type="dxa"/>
          </w:tcPr>
          <w:p w14:paraId="04A6C8B3" w14:textId="77777777" w:rsidR="00CC3321" w:rsidRDefault="00000000">
            <w:r>
              <w:t>5,880,351</w:t>
            </w:r>
          </w:p>
        </w:tc>
        <w:tc>
          <w:tcPr>
            <w:tcW w:w="1728" w:type="dxa"/>
          </w:tcPr>
          <w:p w14:paraId="0D6E3F4A" w14:textId="77777777" w:rsidR="00CC3321" w:rsidRDefault="00000000">
            <w:r>
              <w:t>9,000,000</w:t>
            </w:r>
          </w:p>
        </w:tc>
      </w:tr>
    </w:tbl>
    <w:p w14:paraId="6E87F4AA" w14:textId="77777777" w:rsidR="00CC3321" w:rsidRDefault="00000000">
      <w:pPr>
        <w:pStyle w:val="Heading2"/>
      </w:pPr>
      <w:r>
        <w:t>Appendix III - Prize distribution across the 3,000,000 tickets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C3321" w14:paraId="7606FE35" w14:textId="77777777">
        <w:tc>
          <w:tcPr>
            <w:tcW w:w="1728" w:type="dxa"/>
          </w:tcPr>
          <w:p w14:paraId="70C21989" w14:textId="77777777" w:rsidR="00CC3321" w:rsidRDefault="00000000">
            <w:r>
              <w:t>Prize amount (</w:t>
            </w:r>
            <w:proofErr w:type="spellStart"/>
            <w:r>
              <w:t>FBu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615A9FAB" w14:textId="77777777" w:rsidR="00CC3321" w:rsidRDefault="00000000">
            <w:r>
              <w:t>Code</w:t>
            </w:r>
          </w:p>
        </w:tc>
        <w:tc>
          <w:tcPr>
            <w:tcW w:w="1728" w:type="dxa"/>
          </w:tcPr>
          <w:p w14:paraId="6CAC498C" w14:textId="77777777" w:rsidR="00CC3321" w:rsidRDefault="00000000">
            <w:r>
              <w:t>Symbol</w:t>
            </w:r>
          </w:p>
        </w:tc>
        <w:tc>
          <w:tcPr>
            <w:tcW w:w="1728" w:type="dxa"/>
          </w:tcPr>
          <w:p w14:paraId="288E6550" w14:textId="77777777" w:rsidR="00CC3321" w:rsidRDefault="00000000">
            <w:r>
              <w:t>Tier</w:t>
            </w:r>
          </w:p>
        </w:tc>
        <w:tc>
          <w:tcPr>
            <w:tcW w:w="1728" w:type="dxa"/>
          </w:tcPr>
          <w:p w14:paraId="79D185CD" w14:textId="77777777" w:rsidR="00CC3321" w:rsidRDefault="00000000">
            <w:r>
              <w:t>Count</w:t>
            </w:r>
          </w:p>
        </w:tc>
      </w:tr>
      <w:tr w:rsidR="00CC3321" w14:paraId="55470FB0" w14:textId="77777777">
        <w:tc>
          <w:tcPr>
            <w:tcW w:w="1728" w:type="dxa"/>
          </w:tcPr>
          <w:p w14:paraId="05533776" w14:textId="77777777" w:rsidR="00CC3321" w:rsidRDefault="00000000">
            <w:r>
              <w:t>45,000,000</w:t>
            </w:r>
          </w:p>
        </w:tc>
        <w:tc>
          <w:tcPr>
            <w:tcW w:w="1728" w:type="dxa"/>
          </w:tcPr>
          <w:p w14:paraId="64835540" w14:textId="77777777" w:rsidR="00CC3321" w:rsidRDefault="00000000">
            <w:r>
              <w:t>41</w:t>
            </w:r>
          </w:p>
        </w:tc>
        <w:tc>
          <w:tcPr>
            <w:tcW w:w="1728" w:type="dxa"/>
          </w:tcPr>
          <w:p w14:paraId="1D6A589C" w14:textId="77777777" w:rsidR="00CC3321" w:rsidRDefault="00000000">
            <w:r>
              <w:t>AA</w:t>
            </w:r>
          </w:p>
        </w:tc>
        <w:tc>
          <w:tcPr>
            <w:tcW w:w="1728" w:type="dxa"/>
          </w:tcPr>
          <w:p w14:paraId="13D622C7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1900F86C" w14:textId="77777777" w:rsidR="00CC3321" w:rsidRDefault="00000000">
            <w:r>
              <w:t>2</w:t>
            </w:r>
          </w:p>
        </w:tc>
      </w:tr>
      <w:tr w:rsidR="00CC3321" w14:paraId="12B58F45" w14:textId="77777777">
        <w:tc>
          <w:tcPr>
            <w:tcW w:w="1728" w:type="dxa"/>
          </w:tcPr>
          <w:p w14:paraId="2231C594" w14:textId="77777777" w:rsidR="00CC3321" w:rsidRDefault="00000000">
            <w:r>
              <w:t>10,000,000</w:t>
            </w:r>
          </w:p>
        </w:tc>
        <w:tc>
          <w:tcPr>
            <w:tcW w:w="1728" w:type="dxa"/>
          </w:tcPr>
          <w:p w14:paraId="6A759528" w14:textId="77777777" w:rsidR="00CC3321" w:rsidRDefault="00000000">
            <w:r>
              <w:t>42</w:t>
            </w:r>
          </w:p>
        </w:tc>
        <w:tc>
          <w:tcPr>
            <w:tcW w:w="1728" w:type="dxa"/>
          </w:tcPr>
          <w:p w14:paraId="3BE809EE" w14:textId="77777777" w:rsidR="00CC3321" w:rsidRDefault="00000000">
            <w:r>
              <w:t>BB</w:t>
            </w:r>
          </w:p>
        </w:tc>
        <w:tc>
          <w:tcPr>
            <w:tcW w:w="1728" w:type="dxa"/>
          </w:tcPr>
          <w:p w14:paraId="4FD1C69A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3DBCE54D" w14:textId="77777777" w:rsidR="00CC3321" w:rsidRDefault="00000000">
            <w:r>
              <w:t>1</w:t>
            </w:r>
          </w:p>
        </w:tc>
      </w:tr>
      <w:tr w:rsidR="00CC3321" w14:paraId="04880522" w14:textId="77777777">
        <w:tc>
          <w:tcPr>
            <w:tcW w:w="1728" w:type="dxa"/>
          </w:tcPr>
          <w:p w14:paraId="5A460ACE" w14:textId="77777777" w:rsidR="00CC3321" w:rsidRDefault="00000000">
            <w:r>
              <w:t>9,500,000</w:t>
            </w:r>
          </w:p>
        </w:tc>
        <w:tc>
          <w:tcPr>
            <w:tcW w:w="1728" w:type="dxa"/>
          </w:tcPr>
          <w:p w14:paraId="4C195847" w14:textId="77777777" w:rsidR="00CC3321" w:rsidRDefault="00000000">
            <w:r>
              <w:t>43</w:t>
            </w:r>
          </w:p>
        </w:tc>
        <w:tc>
          <w:tcPr>
            <w:tcW w:w="1728" w:type="dxa"/>
          </w:tcPr>
          <w:p w14:paraId="035C74A9" w14:textId="77777777" w:rsidR="00CC3321" w:rsidRDefault="00000000">
            <w:r>
              <w:t>EE</w:t>
            </w:r>
          </w:p>
        </w:tc>
        <w:tc>
          <w:tcPr>
            <w:tcW w:w="1728" w:type="dxa"/>
          </w:tcPr>
          <w:p w14:paraId="0CF43B35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1090227E" w14:textId="77777777" w:rsidR="00CC3321" w:rsidRDefault="00000000">
            <w:r>
              <w:t>4</w:t>
            </w:r>
          </w:p>
        </w:tc>
      </w:tr>
      <w:tr w:rsidR="00CC3321" w14:paraId="42B4E2CD" w14:textId="77777777">
        <w:tc>
          <w:tcPr>
            <w:tcW w:w="1728" w:type="dxa"/>
          </w:tcPr>
          <w:p w14:paraId="71399628" w14:textId="77777777" w:rsidR="00CC3321" w:rsidRDefault="00000000">
            <w:r>
              <w:t>5,000,000</w:t>
            </w:r>
          </w:p>
        </w:tc>
        <w:tc>
          <w:tcPr>
            <w:tcW w:w="1728" w:type="dxa"/>
          </w:tcPr>
          <w:p w14:paraId="49426E32" w14:textId="77777777" w:rsidR="00CC3321" w:rsidRDefault="00000000">
            <w:r>
              <w:t>44</w:t>
            </w:r>
          </w:p>
        </w:tc>
        <w:tc>
          <w:tcPr>
            <w:tcW w:w="1728" w:type="dxa"/>
          </w:tcPr>
          <w:p w14:paraId="148A6323" w14:textId="77777777" w:rsidR="00CC3321" w:rsidRDefault="00000000">
            <w:r>
              <w:t>GG</w:t>
            </w:r>
          </w:p>
        </w:tc>
        <w:tc>
          <w:tcPr>
            <w:tcW w:w="1728" w:type="dxa"/>
          </w:tcPr>
          <w:p w14:paraId="1C09E991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43522DD3" w14:textId="77777777" w:rsidR="00CC3321" w:rsidRDefault="00000000">
            <w:r>
              <w:t>20</w:t>
            </w:r>
          </w:p>
        </w:tc>
      </w:tr>
      <w:tr w:rsidR="00CC3321" w14:paraId="562A8AFD" w14:textId="77777777">
        <w:tc>
          <w:tcPr>
            <w:tcW w:w="1728" w:type="dxa"/>
          </w:tcPr>
          <w:p w14:paraId="306DA293" w14:textId="77777777" w:rsidR="00CC3321" w:rsidRDefault="00000000">
            <w:r>
              <w:t>2,000,000</w:t>
            </w:r>
          </w:p>
        </w:tc>
        <w:tc>
          <w:tcPr>
            <w:tcW w:w="1728" w:type="dxa"/>
          </w:tcPr>
          <w:p w14:paraId="79029B8B" w14:textId="77777777" w:rsidR="00CC3321" w:rsidRDefault="00000000">
            <w:r>
              <w:t>45</w:t>
            </w:r>
          </w:p>
        </w:tc>
        <w:tc>
          <w:tcPr>
            <w:tcW w:w="1728" w:type="dxa"/>
          </w:tcPr>
          <w:p w14:paraId="741621E6" w14:textId="77777777" w:rsidR="00CC3321" w:rsidRDefault="00000000">
            <w:r>
              <w:t>HH</w:t>
            </w:r>
          </w:p>
        </w:tc>
        <w:tc>
          <w:tcPr>
            <w:tcW w:w="1728" w:type="dxa"/>
          </w:tcPr>
          <w:p w14:paraId="101F5EE2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1E87ADFD" w14:textId="77777777" w:rsidR="00CC3321" w:rsidRDefault="00000000">
            <w:r>
              <w:t>2</w:t>
            </w:r>
          </w:p>
        </w:tc>
      </w:tr>
      <w:tr w:rsidR="00CC3321" w14:paraId="32E83235" w14:textId="77777777">
        <w:tc>
          <w:tcPr>
            <w:tcW w:w="1728" w:type="dxa"/>
          </w:tcPr>
          <w:p w14:paraId="39230213" w14:textId="77777777" w:rsidR="00CC3321" w:rsidRDefault="00000000">
            <w:r>
              <w:t>1,500,000</w:t>
            </w:r>
          </w:p>
        </w:tc>
        <w:tc>
          <w:tcPr>
            <w:tcW w:w="1728" w:type="dxa"/>
          </w:tcPr>
          <w:p w14:paraId="0F13578A" w14:textId="77777777" w:rsidR="00CC3321" w:rsidRDefault="00000000">
            <w:r>
              <w:t>46</w:t>
            </w:r>
          </w:p>
        </w:tc>
        <w:tc>
          <w:tcPr>
            <w:tcW w:w="1728" w:type="dxa"/>
          </w:tcPr>
          <w:p w14:paraId="74120B4B" w14:textId="77777777" w:rsidR="00CC3321" w:rsidRDefault="00000000">
            <w:r>
              <w:t>JJ</w:t>
            </w:r>
          </w:p>
        </w:tc>
        <w:tc>
          <w:tcPr>
            <w:tcW w:w="1728" w:type="dxa"/>
          </w:tcPr>
          <w:p w14:paraId="734824FE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31C02214" w14:textId="77777777" w:rsidR="00CC3321" w:rsidRDefault="00000000">
            <w:r>
              <w:t>8</w:t>
            </w:r>
          </w:p>
        </w:tc>
      </w:tr>
      <w:tr w:rsidR="00CC3321" w14:paraId="1A16D3E7" w14:textId="77777777">
        <w:tc>
          <w:tcPr>
            <w:tcW w:w="1728" w:type="dxa"/>
          </w:tcPr>
          <w:p w14:paraId="10DAE609" w14:textId="77777777" w:rsidR="00CC3321" w:rsidRDefault="00000000">
            <w:r>
              <w:t>1,000,000</w:t>
            </w:r>
          </w:p>
        </w:tc>
        <w:tc>
          <w:tcPr>
            <w:tcW w:w="1728" w:type="dxa"/>
          </w:tcPr>
          <w:p w14:paraId="38B7A563" w14:textId="77777777" w:rsidR="00CC3321" w:rsidRDefault="00000000">
            <w:r>
              <w:t>47</w:t>
            </w:r>
          </w:p>
        </w:tc>
        <w:tc>
          <w:tcPr>
            <w:tcW w:w="1728" w:type="dxa"/>
          </w:tcPr>
          <w:p w14:paraId="785090B1" w14:textId="77777777" w:rsidR="00CC3321" w:rsidRDefault="00000000">
            <w:r>
              <w:t>KK</w:t>
            </w:r>
          </w:p>
        </w:tc>
        <w:tc>
          <w:tcPr>
            <w:tcW w:w="1728" w:type="dxa"/>
          </w:tcPr>
          <w:p w14:paraId="45CBCC50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3669F633" w14:textId="77777777" w:rsidR="00CC3321" w:rsidRDefault="00000000">
            <w:r>
              <w:t>100</w:t>
            </w:r>
          </w:p>
        </w:tc>
      </w:tr>
      <w:tr w:rsidR="00CC3321" w14:paraId="5BC81BF8" w14:textId="77777777">
        <w:tc>
          <w:tcPr>
            <w:tcW w:w="1728" w:type="dxa"/>
          </w:tcPr>
          <w:p w14:paraId="78CC026E" w14:textId="77777777" w:rsidR="00CC3321" w:rsidRDefault="00000000">
            <w:r>
              <w:t>800,000</w:t>
            </w:r>
          </w:p>
        </w:tc>
        <w:tc>
          <w:tcPr>
            <w:tcW w:w="1728" w:type="dxa"/>
          </w:tcPr>
          <w:p w14:paraId="45863B09" w14:textId="77777777" w:rsidR="00CC3321" w:rsidRDefault="00000000">
            <w:r>
              <w:t>48</w:t>
            </w:r>
          </w:p>
        </w:tc>
        <w:tc>
          <w:tcPr>
            <w:tcW w:w="1728" w:type="dxa"/>
          </w:tcPr>
          <w:p w14:paraId="49939286" w14:textId="77777777" w:rsidR="00CC3321" w:rsidRDefault="00000000">
            <w:r>
              <w:t>LL</w:t>
            </w:r>
          </w:p>
        </w:tc>
        <w:tc>
          <w:tcPr>
            <w:tcW w:w="1728" w:type="dxa"/>
          </w:tcPr>
          <w:p w14:paraId="3D68F8BE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7F1B7799" w14:textId="77777777" w:rsidR="00CC3321" w:rsidRDefault="00000000">
            <w:r>
              <w:t>150</w:t>
            </w:r>
          </w:p>
        </w:tc>
      </w:tr>
      <w:tr w:rsidR="00CC3321" w14:paraId="6912F989" w14:textId="77777777">
        <w:tc>
          <w:tcPr>
            <w:tcW w:w="1728" w:type="dxa"/>
          </w:tcPr>
          <w:p w14:paraId="26E5EECF" w14:textId="77777777" w:rsidR="00CC3321" w:rsidRDefault="00000000">
            <w:r>
              <w:t>600,000</w:t>
            </w:r>
          </w:p>
        </w:tc>
        <w:tc>
          <w:tcPr>
            <w:tcW w:w="1728" w:type="dxa"/>
          </w:tcPr>
          <w:p w14:paraId="5E073C63" w14:textId="77777777" w:rsidR="00CC3321" w:rsidRDefault="00000000">
            <w:r>
              <w:t>49</w:t>
            </w:r>
          </w:p>
        </w:tc>
        <w:tc>
          <w:tcPr>
            <w:tcW w:w="1728" w:type="dxa"/>
          </w:tcPr>
          <w:p w14:paraId="56A47CDA" w14:textId="77777777" w:rsidR="00CC3321" w:rsidRDefault="00000000">
            <w:r>
              <w:t>MM</w:t>
            </w:r>
          </w:p>
        </w:tc>
        <w:tc>
          <w:tcPr>
            <w:tcW w:w="1728" w:type="dxa"/>
          </w:tcPr>
          <w:p w14:paraId="7F569DB2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38ECA216" w14:textId="77777777" w:rsidR="00CC3321" w:rsidRDefault="00000000">
            <w:r>
              <w:t>50</w:t>
            </w:r>
          </w:p>
        </w:tc>
      </w:tr>
      <w:tr w:rsidR="00CC3321" w14:paraId="2167E6F2" w14:textId="77777777">
        <w:tc>
          <w:tcPr>
            <w:tcW w:w="1728" w:type="dxa"/>
          </w:tcPr>
          <w:p w14:paraId="17FBEAEB" w14:textId="77777777" w:rsidR="00CC3321" w:rsidRDefault="00000000">
            <w:r>
              <w:t>120,000</w:t>
            </w:r>
          </w:p>
        </w:tc>
        <w:tc>
          <w:tcPr>
            <w:tcW w:w="1728" w:type="dxa"/>
          </w:tcPr>
          <w:p w14:paraId="366FED4C" w14:textId="77777777" w:rsidR="00CC3321" w:rsidRDefault="00000000">
            <w:r>
              <w:t>50</w:t>
            </w:r>
          </w:p>
        </w:tc>
        <w:tc>
          <w:tcPr>
            <w:tcW w:w="1728" w:type="dxa"/>
          </w:tcPr>
          <w:p w14:paraId="7EEF51B9" w14:textId="77777777" w:rsidR="00CC3321" w:rsidRDefault="00000000">
            <w:r>
              <w:t>NN</w:t>
            </w:r>
          </w:p>
        </w:tc>
        <w:tc>
          <w:tcPr>
            <w:tcW w:w="1728" w:type="dxa"/>
          </w:tcPr>
          <w:p w14:paraId="3E1F3399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4E0B4521" w14:textId="77777777" w:rsidR="00CC3321" w:rsidRDefault="00000000">
            <w:r>
              <w:t>30</w:t>
            </w:r>
          </w:p>
        </w:tc>
      </w:tr>
      <w:tr w:rsidR="00CC3321" w14:paraId="64792DCC" w14:textId="77777777">
        <w:tc>
          <w:tcPr>
            <w:tcW w:w="1728" w:type="dxa"/>
          </w:tcPr>
          <w:p w14:paraId="2A13913B" w14:textId="77777777" w:rsidR="00CC3321" w:rsidRDefault="00000000">
            <w:r>
              <w:t>100,000</w:t>
            </w:r>
          </w:p>
        </w:tc>
        <w:tc>
          <w:tcPr>
            <w:tcW w:w="1728" w:type="dxa"/>
          </w:tcPr>
          <w:p w14:paraId="4BB74A91" w14:textId="77777777" w:rsidR="00CC3321" w:rsidRDefault="00000000">
            <w:r>
              <w:t>51</w:t>
            </w:r>
          </w:p>
        </w:tc>
        <w:tc>
          <w:tcPr>
            <w:tcW w:w="1728" w:type="dxa"/>
          </w:tcPr>
          <w:p w14:paraId="51B4771D" w14:textId="77777777" w:rsidR="00CC3321" w:rsidRDefault="00000000">
            <w:r>
              <w:t>PP</w:t>
            </w:r>
          </w:p>
        </w:tc>
        <w:tc>
          <w:tcPr>
            <w:tcW w:w="1728" w:type="dxa"/>
          </w:tcPr>
          <w:p w14:paraId="134A7698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2AB45DA4" w14:textId="77777777" w:rsidR="00CC3321" w:rsidRDefault="00000000">
            <w:r>
              <w:t>650</w:t>
            </w:r>
          </w:p>
        </w:tc>
      </w:tr>
      <w:tr w:rsidR="00CC3321" w14:paraId="3724F702" w14:textId="77777777">
        <w:tc>
          <w:tcPr>
            <w:tcW w:w="1728" w:type="dxa"/>
          </w:tcPr>
          <w:p w14:paraId="17DEE76B" w14:textId="77777777" w:rsidR="00CC3321" w:rsidRDefault="00000000">
            <w:r>
              <w:t>80,000</w:t>
            </w:r>
          </w:p>
        </w:tc>
        <w:tc>
          <w:tcPr>
            <w:tcW w:w="1728" w:type="dxa"/>
          </w:tcPr>
          <w:p w14:paraId="5D60B475" w14:textId="77777777" w:rsidR="00CC3321" w:rsidRDefault="00000000">
            <w:r>
              <w:t>52</w:t>
            </w:r>
          </w:p>
        </w:tc>
        <w:tc>
          <w:tcPr>
            <w:tcW w:w="1728" w:type="dxa"/>
          </w:tcPr>
          <w:p w14:paraId="61F7DC5F" w14:textId="77777777" w:rsidR="00CC3321" w:rsidRDefault="00000000">
            <w:r>
              <w:t>QQ</w:t>
            </w:r>
          </w:p>
        </w:tc>
        <w:tc>
          <w:tcPr>
            <w:tcW w:w="1728" w:type="dxa"/>
          </w:tcPr>
          <w:p w14:paraId="7CCE099E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0753DBD4" w14:textId="77777777" w:rsidR="00CC3321" w:rsidRDefault="00000000">
            <w:r>
              <w:t>10</w:t>
            </w:r>
          </w:p>
        </w:tc>
      </w:tr>
      <w:tr w:rsidR="00CC3321" w14:paraId="2B280192" w14:textId="77777777">
        <w:tc>
          <w:tcPr>
            <w:tcW w:w="1728" w:type="dxa"/>
          </w:tcPr>
          <w:p w14:paraId="2024DAE6" w14:textId="77777777" w:rsidR="00CC3321" w:rsidRDefault="00000000">
            <w:r>
              <w:t>70,000</w:t>
            </w:r>
          </w:p>
        </w:tc>
        <w:tc>
          <w:tcPr>
            <w:tcW w:w="1728" w:type="dxa"/>
          </w:tcPr>
          <w:p w14:paraId="40EE74DC" w14:textId="77777777" w:rsidR="00CC3321" w:rsidRDefault="00000000">
            <w:r>
              <w:t>53</w:t>
            </w:r>
          </w:p>
        </w:tc>
        <w:tc>
          <w:tcPr>
            <w:tcW w:w="1728" w:type="dxa"/>
          </w:tcPr>
          <w:p w14:paraId="1705E475" w14:textId="77777777" w:rsidR="00CC3321" w:rsidRDefault="00000000">
            <w:r>
              <w:t>RR</w:t>
            </w:r>
          </w:p>
        </w:tc>
        <w:tc>
          <w:tcPr>
            <w:tcW w:w="1728" w:type="dxa"/>
          </w:tcPr>
          <w:p w14:paraId="581A0963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79E6ED3C" w14:textId="77777777" w:rsidR="00CC3321" w:rsidRDefault="00000000">
            <w:r>
              <w:t>300</w:t>
            </w:r>
          </w:p>
        </w:tc>
      </w:tr>
      <w:tr w:rsidR="00CC3321" w14:paraId="2FA4DE0E" w14:textId="77777777">
        <w:tc>
          <w:tcPr>
            <w:tcW w:w="1728" w:type="dxa"/>
          </w:tcPr>
          <w:p w14:paraId="38D111BC" w14:textId="77777777" w:rsidR="00CC3321" w:rsidRDefault="00000000">
            <w:r>
              <w:t>70,000</w:t>
            </w:r>
          </w:p>
        </w:tc>
        <w:tc>
          <w:tcPr>
            <w:tcW w:w="1728" w:type="dxa"/>
          </w:tcPr>
          <w:p w14:paraId="47A22F04" w14:textId="77777777" w:rsidR="00CC3321" w:rsidRDefault="00000000">
            <w:r>
              <w:t>54</w:t>
            </w:r>
          </w:p>
        </w:tc>
        <w:tc>
          <w:tcPr>
            <w:tcW w:w="1728" w:type="dxa"/>
          </w:tcPr>
          <w:p w14:paraId="33F27E80" w14:textId="77777777" w:rsidR="00CC3321" w:rsidRDefault="00000000">
            <w:r>
              <w:t>SS</w:t>
            </w:r>
          </w:p>
        </w:tc>
        <w:tc>
          <w:tcPr>
            <w:tcW w:w="1728" w:type="dxa"/>
          </w:tcPr>
          <w:p w14:paraId="78EBCA5D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08BF5823" w14:textId="77777777" w:rsidR="00CC3321" w:rsidRDefault="00000000">
            <w:r>
              <w:t>135</w:t>
            </w:r>
          </w:p>
        </w:tc>
      </w:tr>
      <w:tr w:rsidR="00CC3321" w14:paraId="25891E03" w14:textId="77777777">
        <w:tc>
          <w:tcPr>
            <w:tcW w:w="1728" w:type="dxa"/>
          </w:tcPr>
          <w:p w14:paraId="62E7806C" w14:textId="77777777" w:rsidR="00CC3321" w:rsidRDefault="00000000">
            <w:r>
              <w:t>50,000</w:t>
            </w:r>
          </w:p>
        </w:tc>
        <w:tc>
          <w:tcPr>
            <w:tcW w:w="1728" w:type="dxa"/>
          </w:tcPr>
          <w:p w14:paraId="6636980F" w14:textId="77777777" w:rsidR="00CC3321" w:rsidRDefault="00000000">
            <w:r>
              <w:t>55</w:t>
            </w:r>
          </w:p>
        </w:tc>
        <w:tc>
          <w:tcPr>
            <w:tcW w:w="1728" w:type="dxa"/>
          </w:tcPr>
          <w:p w14:paraId="577455B5" w14:textId="77777777" w:rsidR="00CC3321" w:rsidRDefault="00000000">
            <w:r>
              <w:t>TT</w:t>
            </w:r>
          </w:p>
        </w:tc>
        <w:tc>
          <w:tcPr>
            <w:tcW w:w="1728" w:type="dxa"/>
          </w:tcPr>
          <w:p w14:paraId="2508EDED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629C6986" w14:textId="77777777" w:rsidR="00CC3321" w:rsidRDefault="00000000">
            <w:r>
              <w:t>1,201</w:t>
            </w:r>
          </w:p>
        </w:tc>
      </w:tr>
      <w:tr w:rsidR="00CC3321" w14:paraId="258415DC" w14:textId="77777777">
        <w:tc>
          <w:tcPr>
            <w:tcW w:w="1728" w:type="dxa"/>
          </w:tcPr>
          <w:p w14:paraId="185114E3" w14:textId="77777777" w:rsidR="00CC3321" w:rsidRDefault="00000000">
            <w:r>
              <w:t>10,000</w:t>
            </w:r>
          </w:p>
        </w:tc>
        <w:tc>
          <w:tcPr>
            <w:tcW w:w="1728" w:type="dxa"/>
          </w:tcPr>
          <w:p w14:paraId="799AF9FD" w14:textId="77777777" w:rsidR="00CC3321" w:rsidRDefault="00000000">
            <w:r>
              <w:t>56</w:t>
            </w:r>
          </w:p>
        </w:tc>
        <w:tc>
          <w:tcPr>
            <w:tcW w:w="1728" w:type="dxa"/>
          </w:tcPr>
          <w:p w14:paraId="49756196" w14:textId="77777777" w:rsidR="00CC3321" w:rsidRDefault="00000000">
            <w:r>
              <w:t>UU</w:t>
            </w:r>
          </w:p>
        </w:tc>
        <w:tc>
          <w:tcPr>
            <w:tcW w:w="1728" w:type="dxa"/>
          </w:tcPr>
          <w:p w14:paraId="372D88F1" w14:textId="77777777" w:rsidR="00CC3321" w:rsidRDefault="00000000">
            <w:r>
              <w:t>Low</w:t>
            </w:r>
          </w:p>
        </w:tc>
        <w:tc>
          <w:tcPr>
            <w:tcW w:w="1728" w:type="dxa"/>
          </w:tcPr>
          <w:p w14:paraId="68EB4A08" w14:textId="77777777" w:rsidR="00CC3321" w:rsidRDefault="00000000">
            <w:r>
              <w:t>60,000</w:t>
            </w:r>
          </w:p>
        </w:tc>
      </w:tr>
      <w:tr w:rsidR="00CC3321" w14:paraId="3D3B5986" w14:textId="77777777">
        <w:tc>
          <w:tcPr>
            <w:tcW w:w="1728" w:type="dxa"/>
          </w:tcPr>
          <w:p w14:paraId="5747638D" w14:textId="77777777" w:rsidR="00CC3321" w:rsidRDefault="00000000">
            <w:r>
              <w:t>5,000</w:t>
            </w:r>
          </w:p>
        </w:tc>
        <w:tc>
          <w:tcPr>
            <w:tcW w:w="1728" w:type="dxa"/>
          </w:tcPr>
          <w:p w14:paraId="68C2EEC3" w14:textId="77777777" w:rsidR="00CC3321" w:rsidRDefault="00000000">
            <w:r>
              <w:t>57</w:t>
            </w:r>
          </w:p>
        </w:tc>
        <w:tc>
          <w:tcPr>
            <w:tcW w:w="1728" w:type="dxa"/>
          </w:tcPr>
          <w:p w14:paraId="194EA72D" w14:textId="77777777" w:rsidR="00CC3321" w:rsidRDefault="00000000">
            <w:r>
              <w:t>VV</w:t>
            </w:r>
          </w:p>
        </w:tc>
        <w:tc>
          <w:tcPr>
            <w:tcW w:w="1728" w:type="dxa"/>
          </w:tcPr>
          <w:p w14:paraId="7970383E" w14:textId="77777777" w:rsidR="00CC3321" w:rsidRDefault="00000000">
            <w:r>
              <w:t>Low</w:t>
            </w:r>
          </w:p>
        </w:tc>
        <w:tc>
          <w:tcPr>
            <w:tcW w:w="1728" w:type="dxa"/>
          </w:tcPr>
          <w:p w14:paraId="612AACFD" w14:textId="77777777" w:rsidR="00CC3321" w:rsidRDefault="00000000">
            <w:r>
              <w:t>227,220</w:t>
            </w:r>
          </w:p>
        </w:tc>
      </w:tr>
      <w:tr w:rsidR="00CC3321" w14:paraId="4D0A7721" w14:textId="77777777">
        <w:tc>
          <w:tcPr>
            <w:tcW w:w="1728" w:type="dxa"/>
          </w:tcPr>
          <w:p w14:paraId="28E64DEF" w14:textId="77777777" w:rsidR="00CC3321" w:rsidRDefault="00000000">
            <w:r>
              <w:t>2,000</w:t>
            </w:r>
          </w:p>
        </w:tc>
        <w:tc>
          <w:tcPr>
            <w:tcW w:w="1728" w:type="dxa"/>
          </w:tcPr>
          <w:p w14:paraId="2648A504" w14:textId="77777777" w:rsidR="00CC3321" w:rsidRDefault="00000000">
            <w:r>
              <w:t>58</w:t>
            </w:r>
          </w:p>
        </w:tc>
        <w:tc>
          <w:tcPr>
            <w:tcW w:w="1728" w:type="dxa"/>
          </w:tcPr>
          <w:p w14:paraId="4BEF401A" w14:textId="77777777" w:rsidR="00CC3321" w:rsidRDefault="00000000">
            <w:r>
              <w:t>WW</w:t>
            </w:r>
          </w:p>
        </w:tc>
        <w:tc>
          <w:tcPr>
            <w:tcW w:w="1728" w:type="dxa"/>
          </w:tcPr>
          <w:p w14:paraId="347B0162" w14:textId="77777777" w:rsidR="00CC3321" w:rsidRDefault="00000000">
            <w:r>
              <w:t>Low</w:t>
            </w:r>
          </w:p>
        </w:tc>
        <w:tc>
          <w:tcPr>
            <w:tcW w:w="1728" w:type="dxa"/>
          </w:tcPr>
          <w:p w14:paraId="6DF0E191" w14:textId="77777777" w:rsidR="00CC3321" w:rsidRDefault="00000000">
            <w:r>
              <w:t>750,000</w:t>
            </w:r>
          </w:p>
        </w:tc>
      </w:tr>
      <w:tr w:rsidR="00CC3321" w14:paraId="40BB4E95" w14:textId="77777777">
        <w:tc>
          <w:tcPr>
            <w:tcW w:w="1728" w:type="dxa"/>
          </w:tcPr>
          <w:p w14:paraId="258905C8" w14:textId="77777777" w:rsidR="00CC3321" w:rsidRDefault="00000000">
            <w:r>
              <w:t>Loss</w:t>
            </w:r>
          </w:p>
        </w:tc>
        <w:tc>
          <w:tcPr>
            <w:tcW w:w="1728" w:type="dxa"/>
          </w:tcPr>
          <w:p w14:paraId="14AF8680" w14:textId="77777777" w:rsidR="00CC3321" w:rsidRDefault="00000000">
            <w:r>
              <w:t>99</w:t>
            </w:r>
          </w:p>
        </w:tc>
        <w:tc>
          <w:tcPr>
            <w:tcW w:w="1728" w:type="dxa"/>
          </w:tcPr>
          <w:p w14:paraId="2CC7A2DC" w14:textId="77777777" w:rsidR="00CC3321" w:rsidRDefault="00000000">
            <w:r>
              <w:t>-</w:t>
            </w:r>
          </w:p>
        </w:tc>
        <w:tc>
          <w:tcPr>
            <w:tcW w:w="1728" w:type="dxa"/>
          </w:tcPr>
          <w:p w14:paraId="01BF9AE8" w14:textId="77777777" w:rsidR="00CC3321" w:rsidRDefault="00000000">
            <w:r>
              <w:t>Loss</w:t>
            </w:r>
          </w:p>
        </w:tc>
        <w:tc>
          <w:tcPr>
            <w:tcW w:w="1728" w:type="dxa"/>
          </w:tcPr>
          <w:p w14:paraId="2EA6669D" w14:textId="77777777" w:rsidR="00CC3321" w:rsidRDefault="00000000">
            <w:r>
              <w:t>1,960,117</w:t>
            </w:r>
          </w:p>
        </w:tc>
      </w:tr>
      <w:tr w:rsidR="00CC3321" w14:paraId="6EDC4FEB" w14:textId="77777777">
        <w:tc>
          <w:tcPr>
            <w:tcW w:w="1728" w:type="dxa"/>
          </w:tcPr>
          <w:p w14:paraId="6CC287C9" w14:textId="77777777" w:rsidR="00CC3321" w:rsidRDefault="00000000">
            <w:r>
              <w:t>Total</w:t>
            </w:r>
          </w:p>
        </w:tc>
        <w:tc>
          <w:tcPr>
            <w:tcW w:w="1728" w:type="dxa"/>
          </w:tcPr>
          <w:p w14:paraId="7DE02C2B" w14:textId="77777777" w:rsidR="00CC3321" w:rsidRDefault="00CC3321"/>
        </w:tc>
        <w:tc>
          <w:tcPr>
            <w:tcW w:w="1728" w:type="dxa"/>
          </w:tcPr>
          <w:p w14:paraId="1C0B5B18" w14:textId="77777777" w:rsidR="00CC3321" w:rsidRDefault="00CC3321"/>
        </w:tc>
        <w:tc>
          <w:tcPr>
            <w:tcW w:w="1728" w:type="dxa"/>
          </w:tcPr>
          <w:p w14:paraId="7AB269BA" w14:textId="77777777" w:rsidR="00CC3321" w:rsidRDefault="00CC3321"/>
        </w:tc>
        <w:tc>
          <w:tcPr>
            <w:tcW w:w="1728" w:type="dxa"/>
          </w:tcPr>
          <w:p w14:paraId="298F05C0" w14:textId="77777777" w:rsidR="00CC3321" w:rsidRDefault="00000000">
            <w:r>
              <w:t>3,000,000</w:t>
            </w:r>
          </w:p>
        </w:tc>
      </w:tr>
    </w:tbl>
    <w:p w14:paraId="14F2DAEB" w14:textId="77777777" w:rsidR="002A783C" w:rsidRDefault="002A783C"/>
    <w:sectPr w:rsidR="002A783C" w:rsidSect="00F351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519422">
    <w:abstractNumId w:val="8"/>
  </w:num>
  <w:num w:numId="2" w16cid:durableId="1269119343">
    <w:abstractNumId w:val="6"/>
  </w:num>
  <w:num w:numId="3" w16cid:durableId="839471336">
    <w:abstractNumId w:val="5"/>
  </w:num>
  <w:num w:numId="4" w16cid:durableId="1214001895">
    <w:abstractNumId w:val="4"/>
  </w:num>
  <w:num w:numId="5" w16cid:durableId="168446882">
    <w:abstractNumId w:val="7"/>
  </w:num>
  <w:num w:numId="6" w16cid:durableId="362752988">
    <w:abstractNumId w:val="3"/>
  </w:num>
  <w:num w:numId="7" w16cid:durableId="517891850">
    <w:abstractNumId w:val="2"/>
  </w:num>
  <w:num w:numId="8" w16cid:durableId="722221041">
    <w:abstractNumId w:val="1"/>
  </w:num>
  <w:num w:numId="9" w16cid:durableId="81147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F4"/>
    <w:rsid w:val="00034616"/>
    <w:rsid w:val="0006063C"/>
    <w:rsid w:val="0015074B"/>
    <w:rsid w:val="0029639D"/>
    <w:rsid w:val="002A783C"/>
    <w:rsid w:val="00326F90"/>
    <w:rsid w:val="0041381C"/>
    <w:rsid w:val="004866E6"/>
    <w:rsid w:val="004B4E6D"/>
    <w:rsid w:val="005C3225"/>
    <w:rsid w:val="00AA1D8D"/>
    <w:rsid w:val="00B47730"/>
    <w:rsid w:val="00BC26EC"/>
    <w:rsid w:val="00CB0664"/>
    <w:rsid w:val="00CC3321"/>
    <w:rsid w:val="00CF7FD1"/>
    <w:rsid w:val="00F35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FC211"/>
  <w14:defaultImageDpi w14:val="300"/>
  <w15:docId w15:val="{F2EE26B3-15CD-47CD-9DF9-714591D1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Nishadi Kangana</cp:lastModifiedBy>
  <cp:revision>5</cp:revision>
  <dcterms:created xsi:type="dcterms:W3CDTF">2013-12-23T23:15:00Z</dcterms:created>
  <dcterms:modified xsi:type="dcterms:W3CDTF">2026-07-31T13:28:00Z</dcterms:modified>
  <cp:category/>
</cp:coreProperties>
</file>