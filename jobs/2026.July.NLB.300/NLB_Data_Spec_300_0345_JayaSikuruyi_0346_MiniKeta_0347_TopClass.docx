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99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9996"/>
      </w:tblGrid>
      <w:tr>
        <w:trPr/>
        <w:tc>
          <w:tcPr>
            <w:tcW w:w="999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b/>
                <w:sz w:val="24"/>
                <w:szCs w:val="24"/>
              </w:rPr>
              <w:t>PRINTCARE SECURE LIMITED</w:t>
            </w:r>
          </w:p>
        </w:tc>
      </w:tr>
      <w:tr>
        <w:trPr/>
        <w:tc>
          <w:tcPr>
            <w:tcW w:w="999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b/>
                <w:sz w:val="24"/>
                <w:szCs w:val="24"/>
              </w:rPr>
              <w:t>INSTANT SCRATCH LOTTERY</w:t>
            </w:r>
          </w:p>
        </w:tc>
      </w:tr>
      <w:tr>
        <w:trPr/>
        <w:tc>
          <w:tcPr>
            <w:tcW w:w="999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b/>
                <w:sz w:val="24"/>
                <w:szCs w:val="24"/>
              </w:rPr>
              <w:t>DATA GENERATION SPECIFICATION</w:t>
            </w:r>
          </w:p>
        </w:tc>
      </w:tr>
    </w:tbl>
    <w:p>
      <w:pPr>
        <w:pStyle w:val="Normal"/>
        <w:rPr>
          <w:rFonts w:ascii="Times New Roman" w:hAnsi="Times New Roman" w:cs="Times New Roman"/>
          <w:sz w:val="24"/>
          <w:szCs w:val="24"/>
        </w:rPr>
      </w:pPr>
      <w:r>
        <w:rPr>
          <w:rFonts w:cs="Times New Roman" w:ascii="Times New Roman" w:hAnsi="Times New Roman"/>
          <w:sz w:val="24"/>
          <w:szCs w:val="24"/>
        </w:rPr>
      </w:r>
    </w:p>
    <w:tbl>
      <w:tblPr>
        <w:tblW w:w="999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999"/>
        <w:gridCol w:w="6996"/>
      </w:tblGrid>
      <w:tr>
        <w:trPr/>
        <w:tc>
          <w:tcPr>
            <w:tcW w:w="299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b/>
                <w:sz w:val="24"/>
                <w:szCs w:val="24"/>
              </w:rPr>
              <w:t>Client:</w:t>
            </w:r>
          </w:p>
        </w:tc>
        <w:tc>
          <w:tcPr>
            <w:tcW w:w="699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sz w:val="24"/>
                <w:szCs w:val="24"/>
              </w:rPr>
              <w:t>National Lotteries Board - Sevana (300)</w:t>
            </w:r>
          </w:p>
        </w:tc>
      </w:tr>
      <w:tr>
        <w:trPr/>
        <w:tc>
          <w:tcPr>
            <w:tcW w:w="299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b/>
                <w:sz w:val="24"/>
                <w:szCs w:val="24"/>
              </w:rPr>
              <w:t>Game Name:</w:t>
            </w:r>
          </w:p>
        </w:tc>
        <w:tc>
          <w:tcPr>
            <w:tcW w:w="699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sz w:val="24"/>
                <w:szCs w:val="24"/>
              </w:rPr>
              <w:t>JAYA SIKURUYI / MINI KETA / TOP CLASS</w:t>
            </w:r>
          </w:p>
        </w:tc>
      </w:tr>
      <w:tr>
        <w:trPr/>
        <w:tc>
          <w:tcPr>
            <w:tcW w:w="299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b/>
                <w:sz w:val="24"/>
                <w:szCs w:val="24"/>
              </w:rPr>
              <w:t>Game Number:</w:t>
            </w:r>
          </w:p>
        </w:tc>
        <w:tc>
          <w:tcPr>
            <w:tcW w:w="699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sz w:val="24"/>
                <w:szCs w:val="24"/>
              </w:rPr>
              <w:t>0345 / 0346 / 0347</w:t>
            </w:r>
          </w:p>
        </w:tc>
      </w:tr>
      <w:tr>
        <w:trPr/>
        <w:tc>
          <w:tcPr>
            <w:tcW w:w="299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b/>
                <w:sz w:val="24"/>
                <w:szCs w:val="24"/>
              </w:rPr>
              <w:t>Reference:</w:t>
            </w:r>
          </w:p>
        </w:tc>
        <w:tc>
          <w:tcPr>
            <w:tcW w:w="699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sz w:val="24"/>
                <w:szCs w:val="24"/>
              </w:rPr>
              <w:t>NLB 300 0345 / NLB 300 0346 / NLB 300 0347</w:t>
            </w:r>
          </w:p>
        </w:tc>
      </w:tr>
    </w:tbl>
    <w:p>
      <w:pPr>
        <w:pStyle w:val="Normal"/>
        <w:rPr>
          <w:rFonts w:ascii="Times New Roman" w:hAnsi="Times New Roman" w:cs="Times New Roman"/>
          <w:sz w:val="24"/>
          <w:szCs w:val="24"/>
        </w:rPr>
      </w:pPr>
      <w:r>
        <w:rPr>
          <w:rFonts w:cs="Times New Roman" w:ascii="Times New Roman" w:hAnsi="Times New Roman"/>
          <w:sz w:val="24"/>
          <w:szCs w:val="24"/>
        </w:rPr>
      </w:r>
    </w:p>
    <w:tbl>
      <w:tblPr>
        <w:tblW w:w="999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214"/>
        <w:gridCol w:w="2651"/>
        <w:gridCol w:w="1906"/>
        <w:gridCol w:w="3224"/>
      </w:tblGrid>
      <w:tr>
        <w:trPr/>
        <w:tc>
          <w:tcPr>
            <w:tcW w:w="221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b/>
                <w:sz w:val="24"/>
                <w:szCs w:val="24"/>
              </w:rPr>
              <w:t>Document Control</w:t>
            </w:r>
          </w:p>
        </w:tc>
        <w:tc>
          <w:tcPr>
            <w:tcW w:w="265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b/>
                <w:sz w:val="24"/>
                <w:szCs w:val="24"/>
              </w:rPr>
              <w:t>Original</w:t>
            </w:r>
          </w:p>
        </w:tc>
        <w:tc>
          <w:tcPr>
            <w:tcW w:w="190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b/>
                <w:sz w:val="24"/>
                <w:szCs w:val="24"/>
              </w:rPr>
              <w:t>Revision</w:t>
            </w:r>
          </w:p>
        </w:tc>
        <w:tc>
          <w:tcPr>
            <w:tcW w:w="322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b/>
                <w:sz w:val="24"/>
                <w:szCs w:val="24"/>
              </w:rPr>
              <w:t>Revision</w:t>
            </w:r>
          </w:p>
        </w:tc>
      </w:tr>
      <w:tr>
        <w:trPr/>
        <w:tc>
          <w:tcPr>
            <w:tcW w:w="221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b/>
                <w:sz w:val="24"/>
                <w:szCs w:val="24"/>
              </w:rPr>
              <w:t>Version:</w:t>
            </w:r>
          </w:p>
        </w:tc>
        <w:tc>
          <w:tcPr>
            <w:tcW w:w="265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sz w:val="24"/>
                <w:szCs w:val="24"/>
              </w:rPr>
              <w:t>V1.0</w:t>
            </w:r>
          </w:p>
        </w:tc>
        <w:tc>
          <w:tcPr>
            <w:tcW w:w="190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sz w:val="24"/>
                <w:szCs w:val="24"/>
              </w:rPr>
            </w:r>
          </w:p>
        </w:tc>
        <w:tc>
          <w:tcPr>
            <w:tcW w:w="322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sz w:val="24"/>
                <w:szCs w:val="24"/>
              </w:rPr>
            </w:r>
          </w:p>
        </w:tc>
      </w:tr>
      <w:tr>
        <w:trPr/>
        <w:tc>
          <w:tcPr>
            <w:tcW w:w="221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b/>
                <w:sz w:val="24"/>
                <w:szCs w:val="24"/>
              </w:rPr>
              <w:t>Date Issued:</w:t>
            </w:r>
          </w:p>
        </w:tc>
        <w:tc>
          <w:tcPr>
            <w:tcW w:w="265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sz w:val="24"/>
                <w:szCs w:val="24"/>
              </w:rPr>
              <w:t>20 July 2026</w:t>
            </w:r>
          </w:p>
        </w:tc>
        <w:tc>
          <w:tcPr>
            <w:tcW w:w="190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sz w:val="24"/>
                <w:szCs w:val="24"/>
              </w:rPr>
            </w:r>
          </w:p>
        </w:tc>
        <w:tc>
          <w:tcPr>
            <w:tcW w:w="322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sz w:val="24"/>
                <w:szCs w:val="24"/>
              </w:rPr>
            </w:r>
          </w:p>
        </w:tc>
      </w:tr>
    </w:tbl>
    <w:p>
      <w:pPr>
        <w:pStyle w:val="Normal"/>
        <w:rPr>
          <w:rFonts w:ascii="Times New Roman" w:hAnsi="Times New Roman" w:cs="Times New Roman"/>
          <w:sz w:val="24"/>
          <w:szCs w:val="24"/>
        </w:rPr>
      </w:pPr>
      <w:r>
        <w:rPr>
          <w:rFonts w:cs="Times New Roman" w:ascii="Times New Roman" w:hAnsi="Times New Roman"/>
          <w:sz w:val="24"/>
          <w:szCs w:val="24"/>
        </w:rPr>
      </w:r>
    </w:p>
    <w:tbl>
      <w:tblPr>
        <w:tblW w:w="999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999"/>
        <w:gridCol w:w="6996"/>
      </w:tblGrid>
      <w:tr>
        <w:trPr/>
        <w:tc>
          <w:tcPr>
            <w:tcW w:w="299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b/>
                <w:sz w:val="24"/>
                <w:szCs w:val="24"/>
              </w:rPr>
              <w:t>Data Generation</w:t>
            </w:r>
          </w:p>
        </w:tc>
        <w:tc>
          <w:tcPr>
            <w:tcW w:w="699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b/>
                <w:sz w:val="24"/>
                <w:szCs w:val="24"/>
              </w:rPr>
              <w:t>Requirement</w:t>
            </w:r>
          </w:p>
        </w:tc>
      </w:tr>
      <w:tr>
        <w:trPr/>
        <w:tc>
          <w:tcPr>
            <w:tcW w:w="299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b/>
                <w:sz w:val="24"/>
                <w:szCs w:val="24"/>
              </w:rPr>
              <w:t>Game Data File:</w:t>
            </w:r>
          </w:p>
        </w:tc>
        <w:tc>
          <w:tcPr>
            <w:tcW w:w="699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sz w:val="24"/>
                <w:szCs w:val="24"/>
              </w:rPr>
              <w:t>Single csv text file</w:t>
            </w:r>
          </w:p>
        </w:tc>
      </w:tr>
      <w:tr>
        <w:trPr/>
        <w:tc>
          <w:tcPr>
            <w:tcW w:w="299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b/>
                <w:sz w:val="24"/>
                <w:szCs w:val="24"/>
              </w:rPr>
              <w:t>Print Layout File:</w:t>
            </w:r>
          </w:p>
        </w:tc>
        <w:tc>
          <w:tcPr>
            <w:tcW w:w="699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sz w:val="24"/>
                <w:szCs w:val="24"/>
              </w:rPr>
              <w:t>Single csv text file</w:t>
            </w:r>
          </w:p>
        </w:tc>
      </w:tr>
      <w:tr>
        <w:trPr/>
        <w:tc>
          <w:tcPr>
            <w:tcW w:w="299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b/>
                <w:sz w:val="24"/>
                <w:szCs w:val="24"/>
              </w:rPr>
              <w:t>Validation File:</w:t>
            </w:r>
          </w:p>
        </w:tc>
        <w:tc>
          <w:tcPr>
            <w:tcW w:w="699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sz w:val="24"/>
                <w:szCs w:val="24"/>
              </w:rPr>
              <w:t>Six files required. Refer Client Game Specification for format and content.</w:t>
            </w:r>
          </w:p>
        </w:tc>
      </w:tr>
    </w:tbl>
    <w:p>
      <w:pPr>
        <w:pStyle w:val="Normal"/>
        <w:rPr>
          <w:rFonts w:ascii="Times New Roman" w:hAnsi="Times New Roman" w:cs="Times New Roman"/>
          <w:sz w:val="24"/>
          <w:szCs w:val="24"/>
        </w:rPr>
      </w:pPr>
      <w:r>
        <w:rPr>
          <w:rFonts w:cs="Times New Roman" w:ascii="Times New Roman" w:hAnsi="Times New Roman"/>
          <w:sz w:val="24"/>
          <w:szCs w:val="24"/>
        </w:rPr>
      </w:r>
    </w:p>
    <w:tbl>
      <w:tblPr>
        <w:tblW w:w="999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999"/>
        <w:gridCol w:w="6996"/>
      </w:tblGrid>
      <w:tr>
        <w:trPr/>
        <w:tc>
          <w:tcPr>
            <w:tcW w:w="299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b/>
                <w:sz w:val="24"/>
                <w:szCs w:val="24"/>
              </w:rPr>
              <w:t>Game Details</w:t>
            </w:r>
          </w:p>
        </w:tc>
        <w:tc>
          <w:tcPr>
            <w:tcW w:w="699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sz w:val="24"/>
                <w:szCs w:val="24"/>
              </w:rPr>
            </w:r>
          </w:p>
        </w:tc>
      </w:tr>
      <w:tr>
        <w:trPr/>
        <w:tc>
          <w:tcPr>
            <w:tcW w:w="299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b/>
                <w:sz w:val="24"/>
                <w:szCs w:val="24"/>
              </w:rPr>
              <w:t>Tickets:</w:t>
            </w:r>
          </w:p>
        </w:tc>
        <w:tc>
          <w:tcPr>
            <w:tcW w:w="699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sz w:val="24"/>
                <w:szCs w:val="24"/>
              </w:rPr>
              <w:t>1,500,000 (500,000 X 3 Games)</w:t>
            </w:r>
          </w:p>
        </w:tc>
      </w:tr>
      <w:tr>
        <w:trPr/>
        <w:tc>
          <w:tcPr>
            <w:tcW w:w="299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b/>
                <w:sz w:val="24"/>
                <w:szCs w:val="24"/>
              </w:rPr>
              <w:t>Ticket Price:</w:t>
            </w:r>
          </w:p>
        </w:tc>
        <w:tc>
          <w:tcPr>
            <w:tcW w:w="699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sz w:val="24"/>
                <w:szCs w:val="24"/>
              </w:rPr>
              <w:t>Rs50/-</w:t>
            </w:r>
          </w:p>
        </w:tc>
      </w:tr>
      <w:tr>
        <w:trPr/>
        <w:tc>
          <w:tcPr>
            <w:tcW w:w="299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b/>
                <w:sz w:val="24"/>
                <w:szCs w:val="24"/>
              </w:rPr>
              <w:t>Game Mechanic</w:t>
            </w:r>
          </w:p>
        </w:tc>
        <w:tc>
          <w:tcPr>
            <w:tcW w:w="699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sz w:val="24"/>
                <w:szCs w:val="24"/>
              </w:rPr>
            </w:r>
          </w:p>
        </w:tc>
      </w:tr>
      <w:tr>
        <w:trPr/>
        <w:tc>
          <w:tcPr>
            <w:tcW w:w="299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b/>
                <w:sz w:val="24"/>
                <w:szCs w:val="24"/>
              </w:rPr>
              <w:t>How to Play:</w:t>
            </w:r>
          </w:p>
        </w:tc>
        <w:tc>
          <w:tcPr>
            <w:tcW w:w="699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sz w:val="24"/>
                <w:szCs w:val="24"/>
              </w:rPr>
              <w:t>Game 300 0345: Scratch and find two similar symbols or a “Flag” symbol and win that corresponding prize</w:t>
            </w:r>
          </w:p>
          <w:p>
            <w:pPr>
              <w:pStyle w:val="Normal"/>
              <w:widowControl w:val="false"/>
              <w:spacing w:before="0" w:after="0"/>
              <w:rPr>
                <w:rFonts w:ascii="Times New Roman" w:hAnsi="Times New Roman" w:cs="Times New Roman"/>
                <w:sz w:val="24"/>
                <w:szCs w:val="24"/>
              </w:rPr>
            </w:pPr>
            <w:r>
              <w:rPr>
                <w:rFonts w:cs="Times New Roman" w:ascii="Times New Roman" w:hAnsi="Times New Roman"/>
                <w:sz w:val="24"/>
                <w:szCs w:val="24"/>
              </w:rPr>
              <w:t>Game 300 0346: Scratch and find a “Gold Coin” symbol or a “Diamond” symbol and win that corresponding prize</w:t>
            </w:r>
          </w:p>
          <w:p>
            <w:pPr>
              <w:pStyle w:val="Normal"/>
              <w:widowControl w:val="false"/>
              <w:spacing w:before="0" w:after="0"/>
              <w:rPr>
                <w:rFonts w:ascii="Times New Roman" w:hAnsi="Times New Roman" w:cs="Times New Roman"/>
                <w:sz w:val="24"/>
                <w:szCs w:val="24"/>
              </w:rPr>
            </w:pPr>
            <w:r>
              <w:rPr>
                <w:rFonts w:cs="Times New Roman" w:ascii="Times New Roman" w:hAnsi="Times New Roman"/>
                <w:sz w:val="24"/>
                <w:szCs w:val="24"/>
              </w:rPr>
              <w:t>Game 300 0347: Scratch and match two similar money amounts or two “Umbrella” symbols and win that corresponding prize</w:t>
            </w:r>
          </w:p>
        </w:tc>
      </w:tr>
      <w:tr>
        <w:trPr/>
        <w:tc>
          <w:tcPr>
            <w:tcW w:w="299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b/>
                <w:sz w:val="24"/>
                <w:szCs w:val="24"/>
              </w:rPr>
              <w:t>Number of Play Symbols:</w:t>
            </w:r>
          </w:p>
        </w:tc>
        <w:tc>
          <w:tcPr>
            <w:tcW w:w="699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sz w:val="24"/>
                <w:szCs w:val="24"/>
              </w:rPr>
              <w:t>Game 0345: Six</w:t>
            </w:r>
          </w:p>
          <w:p>
            <w:pPr>
              <w:pStyle w:val="Normal"/>
              <w:widowControl w:val="false"/>
              <w:spacing w:before="0" w:after="0"/>
              <w:rPr>
                <w:rFonts w:ascii="Times New Roman" w:hAnsi="Times New Roman" w:cs="Times New Roman"/>
                <w:sz w:val="24"/>
                <w:szCs w:val="24"/>
              </w:rPr>
            </w:pPr>
            <w:r>
              <w:rPr>
                <w:rFonts w:cs="Times New Roman" w:ascii="Times New Roman" w:hAnsi="Times New Roman"/>
                <w:sz w:val="24"/>
                <w:szCs w:val="24"/>
              </w:rPr>
              <w:t>Game 0346: Six</w:t>
            </w:r>
          </w:p>
          <w:p>
            <w:pPr>
              <w:pStyle w:val="Normal"/>
              <w:widowControl w:val="false"/>
              <w:spacing w:before="0" w:after="0"/>
              <w:rPr>
                <w:rFonts w:ascii="Times New Roman" w:hAnsi="Times New Roman" w:cs="Times New Roman"/>
                <w:sz w:val="24"/>
                <w:szCs w:val="24"/>
              </w:rPr>
            </w:pPr>
            <w:r>
              <w:rPr>
                <w:rFonts w:cs="Times New Roman" w:ascii="Times New Roman" w:hAnsi="Times New Roman"/>
                <w:sz w:val="24"/>
                <w:szCs w:val="24"/>
              </w:rPr>
              <w:t>Game 0347: Four</w:t>
            </w:r>
          </w:p>
        </w:tc>
      </w:tr>
      <w:tr>
        <w:trPr/>
        <w:tc>
          <w:tcPr>
            <w:tcW w:w="299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b/>
                <w:sz w:val="24"/>
                <w:szCs w:val="24"/>
              </w:rPr>
              <w:t>Number of Prizes:</w:t>
            </w:r>
          </w:p>
        </w:tc>
        <w:tc>
          <w:tcPr>
            <w:tcW w:w="699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sz w:val="24"/>
                <w:szCs w:val="24"/>
              </w:rPr>
              <w:t>Game 0345: Four</w:t>
            </w:r>
          </w:p>
          <w:p>
            <w:pPr>
              <w:pStyle w:val="Normal"/>
              <w:widowControl w:val="false"/>
              <w:spacing w:before="0" w:after="0"/>
              <w:rPr>
                <w:rFonts w:ascii="Times New Roman" w:hAnsi="Times New Roman" w:cs="Times New Roman"/>
                <w:sz w:val="24"/>
                <w:szCs w:val="24"/>
              </w:rPr>
            </w:pPr>
            <w:r>
              <w:rPr>
                <w:rFonts w:cs="Times New Roman" w:ascii="Times New Roman" w:hAnsi="Times New Roman"/>
                <w:sz w:val="24"/>
                <w:szCs w:val="24"/>
              </w:rPr>
              <w:t>Game 0346: Five</w:t>
            </w:r>
          </w:p>
          <w:p>
            <w:pPr>
              <w:pStyle w:val="Normal"/>
              <w:widowControl w:val="false"/>
              <w:spacing w:before="0" w:after="0"/>
              <w:rPr>
                <w:rFonts w:ascii="Times New Roman" w:hAnsi="Times New Roman" w:cs="Times New Roman"/>
                <w:sz w:val="24"/>
                <w:szCs w:val="24"/>
              </w:rPr>
            </w:pPr>
            <w:r>
              <w:rPr>
                <w:rFonts w:cs="Times New Roman" w:ascii="Times New Roman" w:hAnsi="Times New Roman"/>
                <w:sz w:val="24"/>
                <w:szCs w:val="24"/>
              </w:rPr>
              <w:t>Game 0347: N/A</w:t>
            </w:r>
          </w:p>
        </w:tc>
      </w:tr>
      <w:tr>
        <w:trPr/>
        <w:tc>
          <w:tcPr>
            <w:tcW w:w="299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b/>
                <w:sz w:val="24"/>
                <w:szCs w:val="24"/>
              </w:rPr>
              <w:t>Number of Play Spots:</w:t>
            </w:r>
          </w:p>
        </w:tc>
        <w:tc>
          <w:tcPr>
            <w:tcW w:w="699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sz w:val="24"/>
                <w:szCs w:val="24"/>
              </w:rPr>
              <w:t>0345 / 0346 / 0347: Two</w:t>
            </w:r>
          </w:p>
        </w:tc>
      </w:tr>
      <w:tr>
        <w:trPr/>
        <w:tc>
          <w:tcPr>
            <w:tcW w:w="299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b/>
                <w:sz w:val="24"/>
                <w:szCs w:val="24"/>
              </w:rPr>
              <w:t>Number of Prize Spots:</w:t>
            </w:r>
          </w:p>
        </w:tc>
        <w:tc>
          <w:tcPr>
            <w:tcW w:w="699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sz w:val="24"/>
                <w:szCs w:val="24"/>
              </w:rPr>
              <w:t>0345 / 0346: One</w:t>
            </w:r>
          </w:p>
          <w:p>
            <w:pPr>
              <w:pStyle w:val="Normal"/>
              <w:widowControl w:val="false"/>
              <w:spacing w:before="0" w:after="0"/>
              <w:rPr>
                <w:rFonts w:ascii="Times New Roman" w:hAnsi="Times New Roman" w:cs="Times New Roman"/>
                <w:sz w:val="24"/>
                <w:szCs w:val="24"/>
              </w:rPr>
            </w:pPr>
            <w:r>
              <w:rPr>
                <w:rFonts w:cs="Times New Roman" w:ascii="Times New Roman" w:hAnsi="Times New Roman"/>
                <w:sz w:val="24"/>
                <w:szCs w:val="24"/>
              </w:rPr>
              <w:t>0347: N/A</w:t>
            </w:r>
          </w:p>
        </w:tc>
      </w:tr>
      <w:tr>
        <w:trPr/>
        <w:tc>
          <w:tcPr>
            <w:tcW w:w="299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b/>
                <w:sz w:val="24"/>
                <w:szCs w:val="24"/>
              </w:rPr>
              <w:t>Game Number:</w:t>
            </w:r>
          </w:p>
        </w:tc>
        <w:tc>
          <w:tcPr>
            <w:tcW w:w="699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sz w:val="24"/>
                <w:szCs w:val="24"/>
              </w:rPr>
              <w:t>Required</w:t>
            </w:r>
          </w:p>
        </w:tc>
      </w:tr>
      <w:tr>
        <w:trPr/>
        <w:tc>
          <w:tcPr>
            <w:tcW w:w="299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b/>
                <w:sz w:val="24"/>
                <w:szCs w:val="24"/>
              </w:rPr>
              <w:t>Serial Number:</w:t>
            </w:r>
          </w:p>
        </w:tc>
        <w:tc>
          <w:tcPr>
            <w:tcW w:w="699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sz w:val="24"/>
                <w:szCs w:val="24"/>
              </w:rPr>
              <w:t>Required (Book/Ticket)</w:t>
            </w:r>
          </w:p>
        </w:tc>
      </w:tr>
      <w:tr>
        <w:trPr/>
        <w:tc>
          <w:tcPr>
            <w:tcW w:w="299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b/>
                <w:sz w:val="24"/>
                <w:szCs w:val="24"/>
              </w:rPr>
              <w:t>GLEPS:</w:t>
            </w:r>
          </w:p>
        </w:tc>
        <w:tc>
          <w:tcPr>
            <w:tcW w:w="699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sz w:val="24"/>
                <w:szCs w:val="24"/>
              </w:rPr>
              <w:t>Required</w:t>
            </w:r>
          </w:p>
        </w:tc>
      </w:tr>
      <w:tr>
        <w:trPr/>
        <w:tc>
          <w:tcPr>
            <w:tcW w:w="299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b/>
                <w:sz w:val="24"/>
                <w:szCs w:val="24"/>
              </w:rPr>
              <w:t>VIRN:</w:t>
            </w:r>
          </w:p>
        </w:tc>
        <w:tc>
          <w:tcPr>
            <w:tcW w:w="699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sz w:val="24"/>
                <w:szCs w:val="24"/>
              </w:rPr>
              <w:t>Required</w:t>
            </w:r>
          </w:p>
        </w:tc>
      </w:tr>
      <w:tr>
        <w:trPr/>
        <w:tc>
          <w:tcPr>
            <w:tcW w:w="299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b/>
                <w:sz w:val="24"/>
                <w:szCs w:val="24"/>
              </w:rPr>
              <w:t>Agent Validation:</w:t>
            </w:r>
          </w:p>
        </w:tc>
        <w:tc>
          <w:tcPr>
            <w:tcW w:w="699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sz w:val="24"/>
                <w:szCs w:val="24"/>
              </w:rPr>
              <w:t>Required</w:t>
            </w:r>
          </w:p>
        </w:tc>
      </w:tr>
      <w:tr>
        <w:trPr/>
        <w:tc>
          <w:tcPr>
            <w:tcW w:w="299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b/>
                <w:sz w:val="24"/>
                <w:szCs w:val="24"/>
              </w:rPr>
              <w:t>Ticket Bar Code:</w:t>
            </w:r>
          </w:p>
        </w:tc>
        <w:tc>
          <w:tcPr>
            <w:tcW w:w="699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sz w:val="24"/>
                <w:szCs w:val="24"/>
              </w:rPr>
              <w:t>Required</w:t>
            </w:r>
          </w:p>
        </w:tc>
      </w:tr>
      <w:tr>
        <w:trPr/>
        <w:tc>
          <w:tcPr>
            <w:tcW w:w="299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b/>
                <w:sz w:val="24"/>
                <w:szCs w:val="24"/>
              </w:rPr>
              <w:t>Ticket Design:</w:t>
            </w:r>
          </w:p>
        </w:tc>
        <w:tc>
          <w:tcPr>
            <w:tcW w:w="699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sz w:val="24"/>
                <w:szCs w:val="24"/>
              </w:rPr>
              <w:t>Game 0345: One</w:t>
            </w:r>
          </w:p>
          <w:p>
            <w:pPr>
              <w:pStyle w:val="Normal"/>
              <w:widowControl w:val="false"/>
              <w:spacing w:before="0" w:after="0"/>
              <w:rPr>
                <w:rFonts w:ascii="Times New Roman" w:hAnsi="Times New Roman" w:cs="Times New Roman"/>
                <w:sz w:val="24"/>
                <w:szCs w:val="24"/>
              </w:rPr>
            </w:pPr>
            <w:r>
              <w:rPr>
                <w:rFonts w:cs="Times New Roman" w:ascii="Times New Roman" w:hAnsi="Times New Roman"/>
                <w:sz w:val="24"/>
                <w:szCs w:val="24"/>
              </w:rPr>
              <w:t>Game 0346: One</w:t>
            </w:r>
          </w:p>
          <w:p>
            <w:pPr>
              <w:pStyle w:val="Normal"/>
              <w:widowControl w:val="false"/>
              <w:spacing w:before="0" w:after="0"/>
              <w:rPr>
                <w:rFonts w:ascii="Times New Roman" w:hAnsi="Times New Roman" w:cs="Times New Roman"/>
                <w:sz w:val="24"/>
                <w:szCs w:val="24"/>
              </w:rPr>
            </w:pPr>
            <w:r>
              <w:rPr>
                <w:rFonts w:cs="Times New Roman" w:ascii="Times New Roman" w:hAnsi="Times New Roman"/>
                <w:sz w:val="24"/>
                <w:szCs w:val="24"/>
              </w:rPr>
              <w:t>Game 0347: One</w:t>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spacing w:before="120" w:after="40"/>
        <w:rPr>
          <w:rFonts w:ascii="Times New Roman" w:hAnsi="Times New Roman" w:cs="Times New Roman"/>
          <w:sz w:val="24"/>
          <w:szCs w:val="24"/>
        </w:rPr>
      </w:pPr>
      <w:r>
        <w:rPr>
          <w:rFonts w:cs="Times New Roman" w:ascii="Times New Roman" w:hAnsi="Times New Roman"/>
          <w:b/>
          <w:sz w:val="24"/>
          <w:szCs w:val="24"/>
        </w:rPr>
        <w:t>1.0</w:t>
        <w:tab/>
        <w:t>Game Data Format and Contents:</w:t>
      </w:r>
    </w:p>
    <w:p>
      <w:pPr>
        <w:pStyle w:val="Normal"/>
        <w:spacing w:before="0" w:after="40"/>
        <w:rPr>
          <w:rFonts w:ascii="Times New Roman" w:hAnsi="Times New Roman" w:cs="Times New Roman"/>
          <w:sz w:val="24"/>
          <w:szCs w:val="24"/>
        </w:rPr>
      </w:pPr>
      <w:r>
        <w:rPr>
          <w:rFonts w:cs="Times New Roman" w:ascii="Times New Roman" w:hAnsi="Times New Roman"/>
          <w:b/>
          <w:sz w:val="24"/>
          <w:szCs w:val="24"/>
        </w:rPr>
        <w:t>Game Data Records</w:t>
      </w:r>
    </w:p>
    <w:tbl>
      <w:tblPr>
        <w:tblW w:w="999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999"/>
        <w:gridCol w:w="6996"/>
      </w:tblGrid>
      <w:tr>
        <w:trPr/>
        <w:tc>
          <w:tcPr>
            <w:tcW w:w="299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b/>
                <w:sz w:val="24"/>
                <w:szCs w:val="24"/>
              </w:rPr>
              <w:t>Format</w:t>
            </w:r>
          </w:p>
        </w:tc>
        <w:tc>
          <w:tcPr>
            <w:tcW w:w="699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sz w:val="24"/>
                <w:szCs w:val="24"/>
              </w:rPr>
              <w:t>CSV (.txt)</w:t>
            </w:r>
          </w:p>
        </w:tc>
      </w:tr>
      <w:tr>
        <w:trPr/>
        <w:tc>
          <w:tcPr>
            <w:tcW w:w="299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b/>
                <w:sz w:val="24"/>
                <w:szCs w:val="24"/>
              </w:rPr>
              <w:t>Records</w:t>
            </w:r>
          </w:p>
        </w:tc>
        <w:tc>
          <w:tcPr>
            <w:tcW w:w="699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sz w:val="24"/>
                <w:szCs w:val="24"/>
              </w:rPr>
              <w:t>One per ticket</w:t>
            </w:r>
          </w:p>
        </w:tc>
      </w:tr>
      <w:tr>
        <w:trPr/>
        <w:tc>
          <w:tcPr>
            <w:tcW w:w="299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b/>
                <w:sz w:val="24"/>
                <w:szCs w:val="24"/>
              </w:rPr>
              <w:t>Tickets</w:t>
            </w:r>
          </w:p>
        </w:tc>
        <w:tc>
          <w:tcPr>
            <w:tcW w:w="699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sz w:val="24"/>
                <w:szCs w:val="24"/>
              </w:rPr>
              <w:t>1,500,000</w:t>
            </w:r>
          </w:p>
        </w:tc>
      </w:tr>
      <w:tr>
        <w:trPr/>
        <w:tc>
          <w:tcPr>
            <w:tcW w:w="299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b/>
                <w:sz w:val="24"/>
                <w:szCs w:val="24"/>
              </w:rPr>
              <w:t>Notes</w:t>
            </w:r>
          </w:p>
        </w:tc>
        <w:tc>
          <w:tcPr>
            <w:tcW w:w="699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sz w:val="24"/>
                <w:szCs w:val="24"/>
              </w:rPr>
              <w:t>Adherence to the requirement for differentiation between capital and small alphabetic letters is important in all data records.</w:t>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spacing w:before="0" w:after="40"/>
        <w:rPr>
          <w:rFonts w:ascii="Times New Roman" w:hAnsi="Times New Roman" w:cs="Times New Roman"/>
          <w:sz w:val="24"/>
          <w:szCs w:val="24"/>
        </w:rPr>
      </w:pPr>
      <w:r>
        <w:rPr>
          <w:rFonts w:cs="Times New Roman" w:ascii="Times New Roman" w:hAnsi="Times New Roman"/>
          <w:b/>
          <w:sz w:val="24"/>
          <w:szCs w:val="24"/>
        </w:rPr>
        <w:t>Prize Symbol Print Codes:</w:t>
      </w:r>
    </w:p>
    <w:p>
      <w:pPr>
        <w:pStyle w:val="Normal"/>
        <w:spacing w:before="0" w:after="40"/>
        <w:rPr>
          <w:rFonts w:ascii="Times New Roman" w:hAnsi="Times New Roman" w:cs="Times New Roman"/>
          <w:sz w:val="24"/>
          <w:szCs w:val="24"/>
        </w:rPr>
      </w:pPr>
      <w:r>
        <w:rPr>
          <w:rFonts w:cs="Times New Roman" w:ascii="Times New Roman" w:hAnsi="Times New Roman"/>
          <w:b/>
          <w:sz w:val="24"/>
          <w:szCs w:val="24"/>
        </w:rPr>
        <w:t>Game 300 0345</w:t>
      </w:r>
    </w:p>
    <w:tbl>
      <w:tblPr>
        <w:tblW w:w="7997"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800"/>
        <w:gridCol w:w="2500"/>
        <w:gridCol w:w="2697"/>
      </w:tblGrid>
      <w:tr>
        <w:trPr/>
        <w:tc>
          <w:tcPr>
            <w:tcW w:w="280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b/>
                <w:sz w:val="24"/>
                <w:szCs w:val="24"/>
              </w:rPr>
              <w:t>Prize Amount LKR</w:t>
            </w:r>
          </w:p>
        </w:tc>
        <w:tc>
          <w:tcPr>
            <w:tcW w:w="250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b/>
                <w:sz w:val="24"/>
                <w:szCs w:val="24"/>
              </w:rPr>
              <w:t>Print Code – Smalls</w:t>
            </w:r>
          </w:p>
        </w:tc>
        <w:tc>
          <w:tcPr>
            <w:tcW w:w="269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b/>
                <w:sz w:val="24"/>
                <w:szCs w:val="24"/>
              </w:rPr>
              <w:t>System Prize Code</w:t>
            </w:r>
          </w:p>
        </w:tc>
      </w:tr>
      <w:tr>
        <w:trPr/>
        <w:tc>
          <w:tcPr>
            <w:tcW w:w="280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jc w:val="right"/>
              <w:rPr>
                <w:rFonts w:ascii="Times New Roman" w:hAnsi="Times New Roman" w:cs="Times New Roman"/>
                <w:sz w:val="24"/>
                <w:szCs w:val="24"/>
              </w:rPr>
            </w:pPr>
            <w:r>
              <w:rPr>
                <w:rFonts w:cs="Times New Roman" w:ascii="Times New Roman" w:hAnsi="Times New Roman"/>
                <w:sz w:val="24"/>
                <w:szCs w:val="24"/>
              </w:rPr>
              <w:t>50</w:t>
            </w:r>
          </w:p>
        </w:tc>
        <w:tc>
          <w:tcPr>
            <w:tcW w:w="250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jc w:val="center"/>
              <w:rPr>
                <w:rFonts w:ascii="Times New Roman" w:hAnsi="Times New Roman" w:cs="Times New Roman"/>
                <w:sz w:val="24"/>
                <w:szCs w:val="24"/>
              </w:rPr>
            </w:pPr>
            <w:r>
              <w:rPr>
                <w:rFonts w:cs="Times New Roman" w:ascii="Times New Roman" w:hAnsi="Times New Roman"/>
                <w:sz w:val="24"/>
                <w:szCs w:val="24"/>
              </w:rPr>
              <w:t>dd</w:t>
            </w:r>
          </w:p>
        </w:tc>
        <w:tc>
          <w:tcPr>
            <w:tcW w:w="269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jc w:val="center"/>
              <w:rPr>
                <w:rFonts w:ascii="Times New Roman" w:hAnsi="Times New Roman" w:cs="Times New Roman"/>
                <w:sz w:val="24"/>
                <w:szCs w:val="24"/>
              </w:rPr>
            </w:pPr>
            <w:r>
              <w:rPr>
                <w:rFonts w:cs="Times New Roman" w:ascii="Times New Roman" w:hAnsi="Times New Roman"/>
                <w:sz w:val="24"/>
                <w:szCs w:val="24"/>
              </w:rPr>
              <w:t>03</w:t>
            </w:r>
          </w:p>
        </w:tc>
      </w:tr>
      <w:tr>
        <w:trPr/>
        <w:tc>
          <w:tcPr>
            <w:tcW w:w="280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jc w:val="right"/>
              <w:rPr>
                <w:rFonts w:ascii="Times New Roman" w:hAnsi="Times New Roman" w:cs="Times New Roman"/>
                <w:sz w:val="24"/>
                <w:szCs w:val="24"/>
              </w:rPr>
            </w:pPr>
            <w:r>
              <w:rPr>
                <w:rFonts w:cs="Times New Roman" w:ascii="Times New Roman" w:hAnsi="Times New Roman"/>
                <w:sz w:val="24"/>
                <w:szCs w:val="24"/>
              </w:rPr>
              <w:t>500</w:t>
            </w:r>
          </w:p>
        </w:tc>
        <w:tc>
          <w:tcPr>
            <w:tcW w:w="250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jc w:val="center"/>
              <w:rPr>
                <w:rFonts w:ascii="Times New Roman" w:hAnsi="Times New Roman" w:cs="Times New Roman"/>
                <w:sz w:val="24"/>
                <w:szCs w:val="24"/>
              </w:rPr>
            </w:pPr>
            <w:r>
              <w:rPr>
                <w:rFonts w:cs="Times New Roman" w:ascii="Times New Roman" w:hAnsi="Times New Roman"/>
                <w:sz w:val="24"/>
                <w:szCs w:val="24"/>
              </w:rPr>
              <w:t>hh</w:t>
            </w:r>
          </w:p>
        </w:tc>
        <w:tc>
          <w:tcPr>
            <w:tcW w:w="269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jc w:val="center"/>
              <w:rPr>
                <w:rFonts w:ascii="Times New Roman" w:hAnsi="Times New Roman" w:cs="Times New Roman"/>
                <w:sz w:val="24"/>
                <w:szCs w:val="24"/>
              </w:rPr>
            </w:pPr>
            <w:r>
              <w:rPr>
                <w:rFonts w:cs="Times New Roman" w:ascii="Times New Roman" w:hAnsi="Times New Roman"/>
                <w:sz w:val="24"/>
                <w:szCs w:val="24"/>
              </w:rPr>
              <w:t>07</w:t>
            </w:r>
          </w:p>
        </w:tc>
      </w:tr>
      <w:tr>
        <w:trPr/>
        <w:tc>
          <w:tcPr>
            <w:tcW w:w="280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jc w:val="right"/>
              <w:rPr>
                <w:rFonts w:ascii="Times New Roman" w:hAnsi="Times New Roman" w:cs="Times New Roman"/>
                <w:sz w:val="24"/>
                <w:szCs w:val="24"/>
              </w:rPr>
            </w:pPr>
            <w:r>
              <w:rPr>
                <w:rFonts w:cs="Times New Roman" w:ascii="Times New Roman" w:hAnsi="Times New Roman"/>
                <w:sz w:val="24"/>
                <w:szCs w:val="24"/>
              </w:rPr>
              <w:t>1,000</w:t>
            </w:r>
          </w:p>
        </w:tc>
        <w:tc>
          <w:tcPr>
            <w:tcW w:w="250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jc w:val="center"/>
              <w:rPr>
                <w:rFonts w:ascii="Times New Roman" w:hAnsi="Times New Roman" w:cs="Times New Roman"/>
                <w:sz w:val="24"/>
                <w:szCs w:val="24"/>
              </w:rPr>
            </w:pPr>
            <w:r>
              <w:rPr>
                <w:rFonts w:cs="Times New Roman" w:ascii="Times New Roman" w:hAnsi="Times New Roman"/>
                <w:sz w:val="24"/>
                <w:szCs w:val="24"/>
              </w:rPr>
              <w:t>jj</w:t>
            </w:r>
          </w:p>
        </w:tc>
        <w:tc>
          <w:tcPr>
            <w:tcW w:w="269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jc w:val="center"/>
              <w:rPr>
                <w:rFonts w:ascii="Times New Roman" w:hAnsi="Times New Roman" w:cs="Times New Roman"/>
                <w:sz w:val="24"/>
                <w:szCs w:val="24"/>
              </w:rPr>
            </w:pPr>
            <w:r>
              <w:rPr>
                <w:rFonts w:cs="Times New Roman" w:ascii="Times New Roman" w:hAnsi="Times New Roman"/>
                <w:sz w:val="24"/>
                <w:szCs w:val="24"/>
              </w:rPr>
              <w:t>08</w:t>
            </w:r>
          </w:p>
        </w:tc>
      </w:tr>
      <w:tr>
        <w:trPr/>
        <w:tc>
          <w:tcPr>
            <w:tcW w:w="280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jc w:val="right"/>
              <w:rPr>
                <w:rFonts w:ascii="Times New Roman" w:hAnsi="Times New Roman" w:cs="Times New Roman"/>
                <w:sz w:val="24"/>
                <w:szCs w:val="24"/>
              </w:rPr>
            </w:pPr>
            <w:r>
              <w:rPr>
                <w:rFonts w:cs="Times New Roman" w:ascii="Times New Roman" w:hAnsi="Times New Roman"/>
                <w:sz w:val="24"/>
                <w:szCs w:val="24"/>
              </w:rPr>
              <w:t>10,000</w:t>
            </w:r>
          </w:p>
        </w:tc>
        <w:tc>
          <w:tcPr>
            <w:tcW w:w="250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jc w:val="center"/>
              <w:rPr>
                <w:rFonts w:ascii="Times New Roman" w:hAnsi="Times New Roman" w:cs="Times New Roman"/>
                <w:sz w:val="24"/>
                <w:szCs w:val="24"/>
              </w:rPr>
            </w:pPr>
            <w:r>
              <w:rPr>
                <w:rFonts w:cs="Times New Roman" w:ascii="Times New Roman" w:hAnsi="Times New Roman"/>
                <w:sz w:val="24"/>
                <w:szCs w:val="24"/>
              </w:rPr>
              <w:t>nn</w:t>
            </w:r>
          </w:p>
        </w:tc>
        <w:tc>
          <w:tcPr>
            <w:tcW w:w="269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jc w:val="center"/>
              <w:rPr>
                <w:rFonts w:ascii="Times New Roman" w:hAnsi="Times New Roman" w:cs="Times New Roman"/>
                <w:sz w:val="24"/>
                <w:szCs w:val="24"/>
              </w:rPr>
            </w:pPr>
            <w:r>
              <w:rPr>
                <w:rFonts w:cs="Times New Roman" w:ascii="Times New Roman" w:hAnsi="Times New Roman"/>
                <w:sz w:val="24"/>
                <w:szCs w:val="24"/>
              </w:rPr>
              <w:t>12</w:t>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spacing w:before="0" w:after="40"/>
        <w:rPr>
          <w:rFonts w:ascii="Times New Roman" w:hAnsi="Times New Roman" w:cs="Times New Roman"/>
          <w:sz w:val="24"/>
          <w:szCs w:val="24"/>
        </w:rPr>
      </w:pPr>
      <w:r>
        <w:rPr>
          <w:rFonts w:cs="Times New Roman" w:ascii="Times New Roman" w:hAnsi="Times New Roman"/>
          <w:b/>
          <w:sz w:val="24"/>
          <w:szCs w:val="24"/>
        </w:rPr>
        <w:t>Game 300 0346</w:t>
      </w:r>
    </w:p>
    <w:tbl>
      <w:tblPr>
        <w:tblW w:w="7997"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800"/>
        <w:gridCol w:w="2500"/>
        <w:gridCol w:w="2697"/>
      </w:tblGrid>
      <w:tr>
        <w:trPr/>
        <w:tc>
          <w:tcPr>
            <w:tcW w:w="280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b/>
                <w:sz w:val="24"/>
                <w:szCs w:val="24"/>
              </w:rPr>
              <w:t>Prize Amount LKR</w:t>
            </w:r>
          </w:p>
        </w:tc>
        <w:tc>
          <w:tcPr>
            <w:tcW w:w="250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b/>
                <w:sz w:val="24"/>
                <w:szCs w:val="24"/>
              </w:rPr>
              <w:t>Print Code – Smalls</w:t>
            </w:r>
          </w:p>
        </w:tc>
        <w:tc>
          <w:tcPr>
            <w:tcW w:w="269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b/>
                <w:sz w:val="24"/>
                <w:szCs w:val="24"/>
              </w:rPr>
              <w:t>System Prize Code</w:t>
            </w:r>
          </w:p>
        </w:tc>
      </w:tr>
      <w:tr>
        <w:trPr/>
        <w:tc>
          <w:tcPr>
            <w:tcW w:w="280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jc w:val="right"/>
              <w:rPr>
                <w:rFonts w:ascii="Times New Roman" w:hAnsi="Times New Roman" w:cs="Times New Roman"/>
                <w:sz w:val="24"/>
                <w:szCs w:val="24"/>
              </w:rPr>
            </w:pPr>
            <w:r>
              <w:rPr>
                <w:rFonts w:cs="Times New Roman" w:ascii="Times New Roman" w:hAnsi="Times New Roman"/>
                <w:sz w:val="24"/>
                <w:szCs w:val="24"/>
              </w:rPr>
              <w:t>50</w:t>
            </w:r>
          </w:p>
        </w:tc>
        <w:tc>
          <w:tcPr>
            <w:tcW w:w="250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jc w:val="center"/>
              <w:rPr>
                <w:rFonts w:ascii="Times New Roman" w:hAnsi="Times New Roman" w:cs="Times New Roman"/>
                <w:sz w:val="24"/>
                <w:szCs w:val="24"/>
              </w:rPr>
            </w:pPr>
            <w:r>
              <w:rPr>
                <w:rFonts w:cs="Times New Roman" w:ascii="Times New Roman" w:hAnsi="Times New Roman"/>
                <w:sz w:val="24"/>
                <w:szCs w:val="24"/>
              </w:rPr>
              <w:t>dd</w:t>
            </w:r>
          </w:p>
        </w:tc>
        <w:tc>
          <w:tcPr>
            <w:tcW w:w="269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jc w:val="center"/>
              <w:rPr>
                <w:rFonts w:ascii="Times New Roman" w:hAnsi="Times New Roman" w:cs="Times New Roman"/>
                <w:sz w:val="24"/>
                <w:szCs w:val="24"/>
              </w:rPr>
            </w:pPr>
            <w:r>
              <w:rPr>
                <w:rFonts w:cs="Times New Roman" w:ascii="Times New Roman" w:hAnsi="Times New Roman"/>
                <w:sz w:val="24"/>
                <w:szCs w:val="24"/>
              </w:rPr>
              <w:t>03</w:t>
            </w:r>
          </w:p>
        </w:tc>
      </w:tr>
      <w:tr>
        <w:trPr/>
        <w:tc>
          <w:tcPr>
            <w:tcW w:w="280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jc w:val="right"/>
              <w:rPr>
                <w:rFonts w:ascii="Times New Roman" w:hAnsi="Times New Roman" w:cs="Times New Roman"/>
                <w:sz w:val="24"/>
                <w:szCs w:val="24"/>
              </w:rPr>
            </w:pPr>
            <w:r>
              <w:rPr>
                <w:rFonts w:cs="Times New Roman" w:ascii="Times New Roman" w:hAnsi="Times New Roman"/>
                <w:sz w:val="24"/>
                <w:szCs w:val="24"/>
              </w:rPr>
              <w:t>500</w:t>
            </w:r>
          </w:p>
        </w:tc>
        <w:tc>
          <w:tcPr>
            <w:tcW w:w="250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jc w:val="center"/>
              <w:rPr>
                <w:rFonts w:ascii="Times New Roman" w:hAnsi="Times New Roman" w:cs="Times New Roman"/>
                <w:sz w:val="24"/>
                <w:szCs w:val="24"/>
              </w:rPr>
            </w:pPr>
            <w:r>
              <w:rPr>
                <w:rFonts w:cs="Times New Roman" w:ascii="Times New Roman" w:hAnsi="Times New Roman"/>
                <w:sz w:val="24"/>
                <w:szCs w:val="24"/>
              </w:rPr>
              <w:t>hh</w:t>
            </w:r>
          </w:p>
        </w:tc>
        <w:tc>
          <w:tcPr>
            <w:tcW w:w="269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jc w:val="center"/>
              <w:rPr>
                <w:rFonts w:ascii="Times New Roman" w:hAnsi="Times New Roman" w:cs="Times New Roman"/>
                <w:sz w:val="24"/>
                <w:szCs w:val="24"/>
              </w:rPr>
            </w:pPr>
            <w:r>
              <w:rPr>
                <w:rFonts w:cs="Times New Roman" w:ascii="Times New Roman" w:hAnsi="Times New Roman"/>
                <w:sz w:val="24"/>
                <w:szCs w:val="24"/>
              </w:rPr>
              <w:t>07</w:t>
            </w:r>
          </w:p>
        </w:tc>
      </w:tr>
      <w:tr>
        <w:trPr/>
        <w:tc>
          <w:tcPr>
            <w:tcW w:w="280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jc w:val="right"/>
              <w:rPr>
                <w:rFonts w:ascii="Times New Roman" w:hAnsi="Times New Roman" w:cs="Times New Roman"/>
                <w:sz w:val="24"/>
                <w:szCs w:val="24"/>
              </w:rPr>
            </w:pPr>
            <w:r>
              <w:rPr>
                <w:rFonts w:cs="Times New Roman" w:ascii="Times New Roman" w:hAnsi="Times New Roman"/>
                <w:sz w:val="24"/>
                <w:szCs w:val="24"/>
              </w:rPr>
              <w:t>5,000</w:t>
            </w:r>
          </w:p>
        </w:tc>
        <w:tc>
          <w:tcPr>
            <w:tcW w:w="250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jc w:val="center"/>
              <w:rPr>
                <w:rFonts w:ascii="Times New Roman" w:hAnsi="Times New Roman" w:cs="Times New Roman"/>
                <w:sz w:val="24"/>
                <w:szCs w:val="24"/>
              </w:rPr>
            </w:pPr>
            <w:r>
              <w:rPr>
                <w:rFonts w:cs="Times New Roman" w:ascii="Times New Roman" w:hAnsi="Times New Roman"/>
                <w:sz w:val="24"/>
                <w:szCs w:val="24"/>
              </w:rPr>
              <w:t>mm</w:t>
            </w:r>
          </w:p>
        </w:tc>
        <w:tc>
          <w:tcPr>
            <w:tcW w:w="269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jc w:val="center"/>
              <w:rPr>
                <w:rFonts w:ascii="Times New Roman" w:hAnsi="Times New Roman" w:cs="Times New Roman"/>
                <w:sz w:val="24"/>
                <w:szCs w:val="24"/>
              </w:rPr>
            </w:pPr>
            <w:r>
              <w:rPr>
                <w:rFonts w:cs="Times New Roman" w:ascii="Times New Roman" w:hAnsi="Times New Roman"/>
                <w:sz w:val="24"/>
                <w:szCs w:val="24"/>
              </w:rPr>
              <w:t>11</w:t>
            </w:r>
          </w:p>
        </w:tc>
      </w:tr>
      <w:tr>
        <w:trPr/>
        <w:tc>
          <w:tcPr>
            <w:tcW w:w="280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jc w:val="right"/>
              <w:rPr>
                <w:rFonts w:ascii="Times New Roman" w:hAnsi="Times New Roman" w:cs="Times New Roman"/>
                <w:sz w:val="24"/>
                <w:szCs w:val="24"/>
              </w:rPr>
            </w:pPr>
            <w:r>
              <w:rPr>
                <w:rFonts w:cs="Times New Roman" w:ascii="Times New Roman" w:hAnsi="Times New Roman"/>
                <w:sz w:val="24"/>
                <w:szCs w:val="24"/>
              </w:rPr>
              <w:t>10,000</w:t>
            </w:r>
          </w:p>
        </w:tc>
        <w:tc>
          <w:tcPr>
            <w:tcW w:w="250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jc w:val="center"/>
              <w:rPr>
                <w:rFonts w:ascii="Times New Roman" w:hAnsi="Times New Roman" w:cs="Times New Roman"/>
                <w:sz w:val="24"/>
                <w:szCs w:val="24"/>
              </w:rPr>
            </w:pPr>
            <w:r>
              <w:rPr>
                <w:rFonts w:cs="Times New Roman" w:ascii="Times New Roman" w:hAnsi="Times New Roman"/>
                <w:sz w:val="24"/>
                <w:szCs w:val="24"/>
              </w:rPr>
              <w:t>nn</w:t>
            </w:r>
          </w:p>
        </w:tc>
        <w:tc>
          <w:tcPr>
            <w:tcW w:w="269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jc w:val="center"/>
              <w:rPr>
                <w:rFonts w:ascii="Times New Roman" w:hAnsi="Times New Roman" w:cs="Times New Roman"/>
                <w:sz w:val="24"/>
                <w:szCs w:val="24"/>
              </w:rPr>
            </w:pPr>
            <w:r>
              <w:rPr>
                <w:rFonts w:cs="Times New Roman" w:ascii="Times New Roman" w:hAnsi="Times New Roman"/>
                <w:sz w:val="24"/>
                <w:szCs w:val="24"/>
              </w:rPr>
              <w:t>12</w:t>
            </w:r>
          </w:p>
        </w:tc>
      </w:tr>
      <w:tr>
        <w:trPr/>
        <w:tc>
          <w:tcPr>
            <w:tcW w:w="280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jc w:val="right"/>
              <w:rPr>
                <w:rFonts w:ascii="Times New Roman" w:hAnsi="Times New Roman" w:cs="Times New Roman"/>
                <w:sz w:val="24"/>
                <w:szCs w:val="24"/>
              </w:rPr>
            </w:pPr>
            <w:r>
              <w:rPr>
                <w:rFonts w:cs="Times New Roman" w:ascii="Times New Roman" w:hAnsi="Times New Roman"/>
                <w:sz w:val="24"/>
                <w:szCs w:val="24"/>
              </w:rPr>
              <w:t>25,000</w:t>
            </w:r>
          </w:p>
        </w:tc>
        <w:tc>
          <w:tcPr>
            <w:tcW w:w="250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jc w:val="center"/>
              <w:rPr>
                <w:rFonts w:ascii="Times New Roman" w:hAnsi="Times New Roman" w:cs="Times New Roman"/>
                <w:sz w:val="24"/>
                <w:szCs w:val="24"/>
              </w:rPr>
            </w:pPr>
            <w:r>
              <w:rPr>
                <w:rFonts w:cs="Times New Roman" w:ascii="Times New Roman" w:hAnsi="Times New Roman"/>
                <w:sz w:val="24"/>
                <w:szCs w:val="24"/>
              </w:rPr>
              <w:t>pp</w:t>
            </w:r>
          </w:p>
        </w:tc>
        <w:tc>
          <w:tcPr>
            <w:tcW w:w="269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jc w:val="center"/>
              <w:rPr>
                <w:rFonts w:ascii="Times New Roman" w:hAnsi="Times New Roman" w:cs="Times New Roman"/>
                <w:sz w:val="24"/>
                <w:szCs w:val="24"/>
              </w:rPr>
            </w:pPr>
            <w:r>
              <w:rPr>
                <w:rFonts w:cs="Times New Roman" w:ascii="Times New Roman" w:hAnsi="Times New Roman"/>
                <w:sz w:val="24"/>
                <w:szCs w:val="24"/>
              </w:rPr>
              <w:t>13</w:t>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spacing w:before="0" w:after="40"/>
        <w:rPr>
          <w:rFonts w:ascii="Times New Roman" w:hAnsi="Times New Roman" w:cs="Times New Roman"/>
          <w:sz w:val="24"/>
          <w:szCs w:val="24"/>
        </w:rPr>
      </w:pPr>
      <w:r>
        <w:rPr>
          <w:rFonts w:cs="Times New Roman" w:ascii="Times New Roman" w:hAnsi="Times New Roman"/>
          <w:b/>
          <w:sz w:val="24"/>
          <w:szCs w:val="24"/>
        </w:rPr>
        <w:t>Game 300 0347</w:t>
      </w:r>
    </w:p>
    <w:tbl>
      <w:tblPr>
        <w:tblW w:w="7997"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800"/>
        <w:gridCol w:w="2500"/>
        <w:gridCol w:w="2697"/>
      </w:tblGrid>
      <w:tr>
        <w:trPr/>
        <w:tc>
          <w:tcPr>
            <w:tcW w:w="280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b/>
                <w:sz w:val="24"/>
                <w:szCs w:val="24"/>
              </w:rPr>
              <w:t>Prize Amount LKR</w:t>
            </w:r>
          </w:p>
        </w:tc>
        <w:tc>
          <w:tcPr>
            <w:tcW w:w="250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b/>
                <w:sz w:val="24"/>
                <w:szCs w:val="24"/>
              </w:rPr>
              <w:t>Print Code – Smalls</w:t>
            </w:r>
          </w:p>
        </w:tc>
        <w:tc>
          <w:tcPr>
            <w:tcW w:w="269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b/>
                <w:sz w:val="24"/>
                <w:szCs w:val="24"/>
              </w:rPr>
              <w:t>System Prize Code</w:t>
            </w:r>
          </w:p>
        </w:tc>
      </w:tr>
      <w:tr>
        <w:trPr/>
        <w:tc>
          <w:tcPr>
            <w:tcW w:w="280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jc w:val="right"/>
              <w:rPr>
                <w:rFonts w:ascii="Times New Roman" w:hAnsi="Times New Roman" w:cs="Times New Roman"/>
                <w:sz w:val="24"/>
                <w:szCs w:val="24"/>
              </w:rPr>
            </w:pPr>
            <w:r>
              <w:rPr>
                <w:rFonts w:cs="Times New Roman" w:ascii="Times New Roman" w:hAnsi="Times New Roman"/>
                <w:sz w:val="24"/>
                <w:szCs w:val="24"/>
              </w:rPr>
              <w:t>50</w:t>
            </w:r>
          </w:p>
        </w:tc>
        <w:tc>
          <w:tcPr>
            <w:tcW w:w="250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jc w:val="center"/>
              <w:rPr>
                <w:rFonts w:ascii="Times New Roman" w:hAnsi="Times New Roman" w:cs="Times New Roman"/>
                <w:sz w:val="24"/>
                <w:szCs w:val="24"/>
              </w:rPr>
            </w:pPr>
            <w:r>
              <w:rPr>
                <w:rFonts w:cs="Times New Roman" w:ascii="Times New Roman" w:hAnsi="Times New Roman"/>
                <w:sz w:val="24"/>
                <w:szCs w:val="24"/>
              </w:rPr>
              <w:t>-</w:t>
            </w:r>
          </w:p>
        </w:tc>
        <w:tc>
          <w:tcPr>
            <w:tcW w:w="269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jc w:val="center"/>
              <w:rPr>
                <w:rFonts w:ascii="Times New Roman" w:hAnsi="Times New Roman" w:cs="Times New Roman"/>
                <w:sz w:val="24"/>
                <w:szCs w:val="24"/>
              </w:rPr>
            </w:pPr>
            <w:r>
              <w:rPr>
                <w:rFonts w:cs="Times New Roman" w:ascii="Times New Roman" w:hAnsi="Times New Roman"/>
                <w:sz w:val="24"/>
                <w:szCs w:val="24"/>
              </w:rPr>
              <w:t>03</w:t>
            </w:r>
          </w:p>
        </w:tc>
      </w:tr>
      <w:tr>
        <w:trPr/>
        <w:tc>
          <w:tcPr>
            <w:tcW w:w="280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jc w:val="right"/>
              <w:rPr>
                <w:rFonts w:ascii="Times New Roman" w:hAnsi="Times New Roman" w:cs="Times New Roman"/>
                <w:sz w:val="24"/>
                <w:szCs w:val="24"/>
              </w:rPr>
            </w:pPr>
            <w:r>
              <w:rPr>
                <w:rFonts w:cs="Times New Roman" w:ascii="Times New Roman" w:hAnsi="Times New Roman"/>
                <w:sz w:val="24"/>
                <w:szCs w:val="24"/>
              </w:rPr>
              <w:t>500</w:t>
            </w:r>
          </w:p>
        </w:tc>
        <w:tc>
          <w:tcPr>
            <w:tcW w:w="250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jc w:val="center"/>
              <w:rPr>
                <w:rFonts w:ascii="Times New Roman" w:hAnsi="Times New Roman" w:cs="Times New Roman"/>
                <w:sz w:val="24"/>
                <w:szCs w:val="24"/>
              </w:rPr>
            </w:pPr>
            <w:r>
              <w:rPr>
                <w:rFonts w:cs="Times New Roman" w:ascii="Times New Roman" w:hAnsi="Times New Roman"/>
                <w:sz w:val="24"/>
                <w:szCs w:val="24"/>
              </w:rPr>
              <w:t>-</w:t>
            </w:r>
          </w:p>
        </w:tc>
        <w:tc>
          <w:tcPr>
            <w:tcW w:w="269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jc w:val="center"/>
              <w:rPr>
                <w:rFonts w:ascii="Times New Roman" w:hAnsi="Times New Roman" w:cs="Times New Roman"/>
                <w:sz w:val="24"/>
                <w:szCs w:val="24"/>
              </w:rPr>
            </w:pPr>
            <w:r>
              <w:rPr>
                <w:rFonts w:cs="Times New Roman" w:ascii="Times New Roman" w:hAnsi="Times New Roman"/>
                <w:sz w:val="24"/>
                <w:szCs w:val="24"/>
              </w:rPr>
              <w:t>07</w:t>
            </w:r>
          </w:p>
        </w:tc>
      </w:tr>
      <w:tr>
        <w:trPr/>
        <w:tc>
          <w:tcPr>
            <w:tcW w:w="280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jc w:val="right"/>
              <w:rPr>
                <w:rFonts w:ascii="Times New Roman" w:hAnsi="Times New Roman" w:cs="Times New Roman"/>
                <w:sz w:val="24"/>
                <w:szCs w:val="24"/>
              </w:rPr>
            </w:pPr>
            <w:r>
              <w:rPr>
                <w:rFonts w:cs="Times New Roman" w:ascii="Times New Roman" w:hAnsi="Times New Roman"/>
                <w:sz w:val="24"/>
                <w:szCs w:val="24"/>
              </w:rPr>
              <w:t>5,000</w:t>
            </w:r>
          </w:p>
        </w:tc>
        <w:tc>
          <w:tcPr>
            <w:tcW w:w="250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jc w:val="center"/>
              <w:rPr>
                <w:rFonts w:ascii="Times New Roman" w:hAnsi="Times New Roman" w:cs="Times New Roman"/>
                <w:sz w:val="24"/>
                <w:szCs w:val="24"/>
              </w:rPr>
            </w:pPr>
            <w:r>
              <w:rPr>
                <w:rFonts w:cs="Times New Roman" w:ascii="Times New Roman" w:hAnsi="Times New Roman"/>
                <w:sz w:val="24"/>
                <w:szCs w:val="24"/>
              </w:rPr>
              <w:t>-</w:t>
            </w:r>
          </w:p>
        </w:tc>
        <w:tc>
          <w:tcPr>
            <w:tcW w:w="269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jc w:val="center"/>
              <w:rPr>
                <w:rFonts w:ascii="Times New Roman" w:hAnsi="Times New Roman" w:cs="Times New Roman"/>
                <w:sz w:val="24"/>
                <w:szCs w:val="24"/>
              </w:rPr>
            </w:pPr>
            <w:r>
              <w:rPr>
                <w:rFonts w:cs="Times New Roman" w:ascii="Times New Roman" w:hAnsi="Times New Roman"/>
                <w:sz w:val="24"/>
                <w:szCs w:val="24"/>
              </w:rPr>
              <w:t>11</w:t>
            </w:r>
          </w:p>
        </w:tc>
      </w:tr>
      <w:tr>
        <w:trPr/>
        <w:tc>
          <w:tcPr>
            <w:tcW w:w="280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jc w:val="right"/>
              <w:rPr>
                <w:rFonts w:ascii="Times New Roman" w:hAnsi="Times New Roman" w:cs="Times New Roman"/>
                <w:sz w:val="24"/>
                <w:szCs w:val="24"/>
              </w:rPr>
            </w:pPr>
            <w:r>
              <w:rPr>
                <w:rFonts w:cs="Times New Roman" w:ascii="Times New Roman" w:hAnsi="Times New Roman"/>
                <w:sz w:val="24"/>
                <w:szCs w:val="24"/>
              </w:rPr>
              <w:t>Umbrella (1,200)</w:t>
            </w:r>
          </w:p>
        </w:tc>
        <w:tc>
          <w:tcPr>
            <w:tcW w:w="250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jc w:val="center"/>
              <w:rPr>
                <w:rFonts w:ascii="Times New Roman" w:hAnsi="Times New Roman" w:cs="Times New Roman"/>
                <w:sz w:val="24"/>
                <w:szCs w:val="24"/>
              </w:rPr>
            </w:pPr>
            <w:r>
              <w:rPr>
                <w:rFonts w:cs="Times New Roman" w:ascii="Times New Roman" w:hAnsi="Times New Roman"/>
                <w:sz w:val="24"/>
                <w:szCs w:val="24"/>
              </w:rPr>
              <w:t>-</w:t>
            </w:r>
          </w:p>
        </w:tc>
        <w:tc>
          <w:tcPr>
            <w:tcW w:w="269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jc w:val="center"/>
              <w:rPr>
                <w:rFonts w:ascii="Times New Roman" w:hAnsi="Times New Roman" w:cs="Times New Roman"/>
                <w:sz w:val="24"/>
                <w:szCs w:val="24"/>
              </w:rPr>
            </w:pPr>
            <w:r>
              <w:rPr>
                <w:rFonts w:cs="Times New Roman" w:ascii="Times New Roman" w:hAnsi="Times New Roman"/>
                <w:sz w:val="24"/>
                <w:szCs w:val="24"/>
              </w:rPr>
              <w:t>26</w:t>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6520" w:leader="none"/>
          <w:tab w:val="left" w:pos="7420" w:leader="none"/>
        </w:tabs>
        <w:spacing w:before="0" w:after="40"/>
        <w:rPr>
          <w:rFonts w:ascii="Times New Roman" w:hAnsi="Times New Roman" w:cs="Times New Roman"/>
          <w:sz w:val="24"/>
          <w:szCs w:val="24"/>
        </w:rPr>
      </w:pPr>
      <w:r>
        <w:rPr>
          <w:rFonts w:cs="Times New Roman" w:ascii="Times New Roman" w:hAnsi="Times New Roman"/>
          <w:b/>
          <w:sz w:val="24"/>
          <w:szCs w:val="24"/>
        </w:rPr>
        <w:t>Play Symbol Print Codes:</w:t>
        <w:tab/>
        <w:tab/>
      </w:r>
    </w:p>
    <w:p>
      <w:pPr>
        <w:pStyle w:val="Normal"/>
        <w:spacing w:before="0" w:after="40"/>
        <w:rPr>
          <w:rFonts w:ascii="Times New Roman" w:hAnsi="Times New Roman" w:cs="Times New Roman"/>
          <w:sz w:val="24"/>
          <w:szCs w:val="24"/>
        </w:rPr>
      </w:pPr>
      <w:r>
        <w:rPr>
          <w:rFonts w:cs="Times New Roman" w:ascii="Times New Roman" w:hAnsi="Times New Roman"/>
          <w:b/>
          <w:sz w:val="24"/>
          <w:szCs w:val="24"/>
        </w:rPr>
        <w:t>Game 300 0345</w:t>
      </w:r>
    </w:p>
    <w:tbl>
      <w:tblPr>
        <w:tblW w:w="5388"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800"/>
        <w:gridCol w:w="2587"/>
      </w:tblGrid>
      <w:tr>
        <w:trPr/>
        <w:tc>
          <w:tcPr>
            <w:tcW w:w="280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b/>
                <w:sz w:val="24"/>
                <w:szCs w:val="24"/>
              </w:rPr>
              <w:t>Play Symbol</w:t>
            </w:r>
          </w:p>
        </w:tc>
        <w:tc>
          <w:tcPr>
            <w:tcW w:w="258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b/>
                <w:sz w:val="24"/>
                <w:szCs w:val="24"/>
              </w:rPr>
              <w:t>Print Code - Capitals</w:t>
            </w:r>
          </w:p>
        </w:tc>
      </w:tr>
      <w:tr>
        <w:trPr/>
        <w:tc>
          <w:tcPr>
            <w:tcW w:w="280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jc w:val="center"/>
              <w:rPr>
                <w:rFonts w:ascii="Times New Roman" w:hAnsi="Times New Roman" w:cs="Times New Roman"/>
                <w:sz w:val="24"/>
                <w:szCs w:val="24"/>
              </w:rPr>
            </w:pPr>
            <w:r>
              <w:rPr>
                <w:rFonts w:cs="Times New Roman" w:ascii="Times New Roman" w:hAnsi="Times New Roman"/>
                <w:sz w:val="24"/>
                <w:szCs w:val="24"/>
              </w:rPr>
              <w:t>Face</w:t>
            </w:r>
          </w:p>
        </w:tc>
        <w:tc>
          <w:tcPr>
            <w:tcW w:w="258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jc w:val="center"/>
              <w:rPr>
                <w:rFonts w:ascii="Times New Roman" w:hAnsi="Times New Roman" w:cs="Times New Roman"/>
                <w:sz w:val="24"/>
                <w:szCs w:val="24"/>
              </w:rPr>
            </w:pPr>
            <w:r>
              <w:rPr>
                <w:rFonts w:cs="Times New Roman" w:ascii="Times New Roman" w:hAnsi="Times New Roman"/>
                <w:sz w:val="24"/>
                <w:szCs w:val="24"/>
              </w:rPr>
              <w:t>KA</w:t>
            </w:r>
          </w:p>
        </w:tc>
      </w:tr>
      <w:tr>
        <w:trPr/>
        <w:tc>
          <w:tcPr>
            <w:tcW w:w="280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jc w:val="center"/>
              <w:rPr>
                <w:rFonts w:ascii="Times New Roman" w:hAnsi="Times New Roman" w:cs="Times New Roman"/>
                <w:sz w:val="24"/>
                <w:szCs w:val="24"/>
              </w:rPr>
            </w:pPr>
            <w:r>
              <w:rPr>
                <w:rFonts w:cs="Times New Roman" w:ascii="Times New Roman" w:hAnsi="Times New Roman"/>
                <w:sz w:val="24"/>
                <w:szCs w:val="24"/>
              </w:rPr>
              <w:t>Crown</w:t>
            </w:r>
          </w:p>
        </w:tc>
        <w:tc>
          <w:tcPr>
            <w:tcW w:w="258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jc w:val="center"/>
              <w:rPr>
                <w:rFonts w:ascii="Times New Roman" w:hAnsi="Times New Roman" w:cs="Times New Roman"/>
                <w:sz w:val="24"/>
                <w:szCs w:val="24"/>
              </w:rPr>
            </w:pPr>
            <w:r>
              <w:rPr>
                <w:rFonts w:cs="Times New Roman" w:ascii="Times New Roman" w:hAnsi="Times New Roman"/>
                <w:sz w:val="24"/>
                <w:szCs w:val="24"/>
              </w:rPr>
              <w:t>LA</w:t>
            </w:r>
          </w:p>
        </w:tc>
      </w:tr>
      <w:tr>
        <w:trPr/>
        <w:tc>
          <w:tcPr>
            <w:tcW w:w="280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jc w:val="center"/>
              <w:rPr>
                <w:rFonts w:ascii="Times New Roman" w:hAnsi="Times New Roman" w:cs="Times New Roman"/>
                <w:sz w:val="24"/>
                <w:szCs w:val="24"/>
              </w:rPr>
            </w:pPr>
            <w:r>
              <w:rPr>
                <w:rFonts w:cs="Times New Roman" w:ascii="Times New Roman" w:hAnsi="Times New Roman"/>
                <w:sz w:val="24"/>
                <w:szCs w:val="24"/>
              </w:rPr>
              <w:t>Flag</w:t>
            </w:r>
          </w:p>
        </w:tc>
        <w:tc>
          <w:tcPr>
            <w:tcW w:w="258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jc w:val="center"/>
              <w:rPr>
                <w:rFonts w:ascii="Times New Roman" w:hAnsi="Times New Roman" w:cs="Times New Roman"/>
                <w:sz w:val="24"/>
                <w:szCs w:val="24"/>
              </w:rPr>
            </w:pPr>
            <w:r>
              <w:rPr>
                <w:rFonts w:cs="Times New Roman" w:ascii="Times New Roman" w:hAnsi="Times New Roman"/>
                <w:sz w:val="24"/>
                <w:szCs w:val="24"/>
              </w:rPr>
              <w:t>NA</w:t>
            </w:r>
          </w:p>
        </w:tc>
      </w:tr>
      <w:tr>
        <w:trPr/>
        <w:tc>
          <w:tcPr>
            <w:tcW w:w="280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jc w:val="center"/>
              <w:rPr>
                <w:rFonts w:ascii="Times New Roman" w:hAnsi="Times New Roman" w:cs="Times New Roman"/>
                <w:sz w:val="24"/>
                <w:szCs w:val="24"/>
              </w:rPr>
            </w:pPr>
            <w:r>
              <w:rPr>
                <w:rFonts w:cs="Times New Roman" w:ascii="Times New Roman" w:hAnsi="Times New Roman"/>
                <w:sz w:val="24"/>
                <w:szCs w:val="24"/>
              </w:rPr>
              <w:t>Trophy</w:t>
            </w:r>
          </w:p>
        </w:tc>
        <w:tc>
          <w:tcPr>
            <w:tcW w:w="258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jc w:val="center"/>
              <w:rPr>
                <w:rFonts w:ascii="Times New Roman" w:hAnsi="Times New Roman" w:cs="Times New Roman"/>
                <w:sz w:val="24"/>
                <w:szCs w:val="24"/>
              </w:rPr>
            </w:pPr>
            <w:r>
              <w:rPr>
                <w:rFonts w:cs="Times New Roman" w:ascii="Times New Roman" w:hAnsi="Times New Roman"/>
                <w:sz w:val="24"/>
                <w:szCs w:val="24"/>
              </w:rPr>
              <w:t>PA</w:t>
            </w:r>
          </w:p>
        </w:tc>
      </w:tr>
      <w:tr>
        <w:trPr/>
        <w:tc>
          <w:tcPr>
            <w:tcW w:w="280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jc w:val="center"/>
              <w:rPr>
                <w:rFonts w:ascii="Times New Roman" w:hAnsi="Times New Roman" w:cs="Times New Roman"/>
                <w:sz w:val="24"/>
                <w:szCs w:val="24"/>
              </w:rPr>
            </w:pPr>
            <w:r>
              <w:rPr>
                <w:rFonts w:cs="Times New Roman" w:ascii="Times New Roman" w:hAnsi="Times New Roman"/>
                <w:sz w:val="24"/>
                <w:szCs w:val="24"/>
              </w:rPr>
              <w:t>Key</w:t>
            </w:r>
          </w:p>
        </w:tc>
        <w:tc>
          <w:tcPr>
            <w:tcW w:w="258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jc w:val="center"/>
              <w:rPr>
                <w:rFonts w:ascii="Times New Roman" w:hAnsi="Times New Roman" w:cs="Times New Roman"/>
                <w:sz w:val="24"/>
                <w:szCs w:val="24"/>
              </w:rPr>
            </w:pPr>
            <w:r>
              <w:rPr>
                <w:rFonts w:cs="Times New Roman" w:ascii="Times New Roman" w:hAnsi="Times New Roman"/>
                <w:sz w:val="24"/>
                <w:szCs w:val="24"/>
              </w:rPr>
              <w:t>QA</w:t>
            </w:r>
          </w:p>
        </w:tc>
      </w:tr>
      <w:tr>
        <w:trPr/>
        <w:tc>
          <w:tcPr>
            <w:tcW w:w="280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jc w:val="center"/>
              <w:rPr>
                <w:rFonts w:ascii="Times New Roman" w:hAnsi="Times New Roman" w:cs="Times New Roman"/>
                <w:sz w:val="24"/>
                <w:szCs w:val="24"/>
              </w:rPr>
            </w:pPr>
            <w:r>
              <w:rPr>
                <w:rFonts w:cs="Times New Roman" w:ascii="Times New Roman" w:hAnsi="Times New Roman"/>
                <w:sz w:val="24"/>
                <w:szCs w:val="24"/>
              </w:rPr>
              <w:t>Motor Bicycle</w:t>
            </w:r>
          </w:p>
        </w:tc>
        <w:tc>
          <w:tcPr>
            <w:tcW w:w="258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jc w:val="center"/>
              <w:rPr>
                <w:rFonts w:ascii="Times New Roman" w:hAnsi="Times New Roman" w:cs="Times New Roman"/>
                <w:sz w:val="24"/>
                <w:szCs w:val="24"/>
              </w:rPr>
            </w:pPr>
            <w:r>
              <w:rPr>
                <w:rFonts w:cs="Times New Roman" w:ascii="Times New Roman" w:hAnsi="Times New Roman"/>
                <w:sz w:val="24"/>
                <w:szCs w:val="24"/>
              </w:rPr>
              <w:t>UA</w:t>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spacing w:before="0" w:after="40"/>
        <w:rPr>
          <w:rFonts w:ascii="Times New Roman" w:hAnsi="Times New Roman" w:cs="Times New Roman"/>
          <w:sz w:val="24"/>
          <w:szCs w:val="24"/>
        </w:rPr>
      </w:pPr>
      <w:r>
        <w:rPr>
          <w:rFonts w:cs="Times New Roman" w:ascii="Times New Roman" w:hAnsi="Times New Roman"/>
          <w:b/>
          <w:sz w:val="24"/>
          <w:szCs w:val="24"/>
        </w:rPr>
        <w:t>Game 300 0346</w:t>
      </w:r>
    </w:p>
    <w:tbl>
      <w:tblPr>
        <w:tblW w:w="5388"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800"/>
        <w:gridCol w:w="2587"/>
      </w:tblGrid>
      <w:tr>
        <w:trPr/>
        <w:tc>
          <w:tcPr>
            <w:tcW w:w="280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b/>
                <w:sz w:val="24"/>
                <w:szCs w:val="24"/>
              </w:rPr>
              <w:t>Play Symbol</w:t>
            </w:r>
          </w:p>
        </w:tc>
        <w:tc>
          <w:tcPr>
            <w:tcW w:w="258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b/>
                <w:sz w:val="24"/>
                <w:szCs w:val="24"/>
              </w:rPr>
              <w:t>Print Code - Capitals</w:t>
            </w:r>
          </w:p>
        </w:tc>
      </w:tr>
      <w:tr>
        <w:trPr/>
        <w:tc>
          <w:tcPr>
            <w:tcW w:w="280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jc w:val="center"/>
              <w:rPr>
                <w:rFonts w:ascii="Times New Roman" w:hAnsi="Times New Roman" w:cs="Times New Roman"/>
                <w:sz w:val="24"/>
                <w:szCs w:val="24"/>
              </w:rPr>
            </w:pPr>
            <w:r>
              <w:rPr>
                <w:rFonts w:cs="Times New Roman" w:ascii="Times New Roman" w:hAnsi="Times New Roman"/>
                <w:sz w:val="24"/>
                <w:szCs w:val="24"/>
              </w:rPr>
              <w:t>Gold Coin</w:t>
            </w:r>
          </w:p>
        </w:tc>
        <w:tc>
          <w:tcPr>
            <w:tcW w:w="258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jc w:val="center"/>
              <w:rPr>
                <w:rFonts w:ascii="Times New Roman" w:hAnsi="Times New Roman" w:cs="Times New Roman"/>
                <w:sz w:val="24"/>
                <w:szCs w:val="24"/>
              </w:rPr>
            </w:pPr>
            <w:r>
              <w:rPr>
                <w:rFonts w:cs="Times New Roman" w:ascii="Times New Roman" w:hAnsi="Times New Roman"/>
                <w:sz w:val="24"/>
                <w:szCs w:val="24"/>
              </w:rPr>
              <w:t>KB</w:t>
            </w:r>
          </w:p>
        </w:tc>
      </w:tr>
      <w:tr>
        <w:trPr/>
        <w:tc>
          <w:tcPr>
            <w:tcW w:w="280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jc w:val="center"/>
              <w:rPr>
                <w:rFonts w:ascii="Times New Roman" w:hAnsi="Times New Roman" w:cs="Times New Roman"/>
                <w:sz w:val="24"/>
                <w:szCs w:val="24"/>
              </w:rPr>
            </w:pPr>
            <w:r>
              <w:rPr>
                <w:rFonts w:cs="Times New Roman" w:ascii="Times New Roman" w:hAnsi="Times New Roman"/>
                <w:sz w:val="24"/>
                <w:szCs w:val="24"/>
              </w:rPr>
              <w:t>Diamond</w:t>
            </w:r>
          </w:p>
        </w:tc>
        <w:tc>
          <w:tcPr>
            <w:tcW w:w="258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jc w:val="center"/>
              <w:rPr>
                <w:rFonts w:ascii="Times New Roman" w:hAnsi="Times New Roman" w:cs="Times New Roman"/>
                <w:sz w:val="24"/>
                <w:szCs w:val="24"/>
              </w:rPr>
            </w:pPr>
            <w:r>
              <w:rPr>
                <w:rFonts w:cs="Times New Roman" w:ascii="Times New Roman" w:hAnsi="Times New Roman"/>
                <w:sz w:val="24"/>
                <w:szCs w:val="24"/>
              </w:rPr>
              <w:t>LB</w:t>
            </w:r>
          </w:p>
        </w:tc>
      </w:tr>
      <w:tr>
        <w:trPr/>
        <w:tc>
          <w:tcPr>
            <w:tcW w:w="280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jc w:val="center"/>
              <w:rPr>
                <w:rFonts w:ascii="Times New Roman" w:hAnsi="Times New Roman" w:cs="Times New Roman"/>
                <w:sz w:val="24"/>
                <w:szCs w:val="24"/>
              </w:rPr>
            </w:pPr>
            <w:r>
              <w:rPr>
                <w:rFonts w:cs="Times New Roman" w:ascii="Times New Roman" w:hAnsi="Times New Roman"/>
                <w:sz w:val="24"/>
                <w:szCs w:val="24"/>
              </w:rPr>
              <w:t>Gift Box</w:t>
            </w:r>
          </w:p>
        </w:tc>
        <w:tc>
          <w:tcPr>
            <w:tcW w:w="258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jc w:val="center"/>
              <w:rPr>
                <w:rFonts w:ascii="Times New Roman" w:hAnsi="Times New Roman" w:cs="Times New Roman"/>
                <w:sz w:val="24"/>
                <w:szCs w:val="24"/>
              </w:rPr>
            </w:pPr>
            <w:r>
              <w:rPr>
                <w:rFonts w:cs="Times New Roman" w:ascii="Times New Roman" w:hAnsi="Times New Roman"/>
                <w:sz w:val="24"/>
                <w:szCs w:val="24"/>
              </w:rPr>
              <w:t>NB</w:t>
            </w:r>
          </w:p>
        </w:tc>
      </w:tr>
      <w:tr>
        <w:trPr/>
        <w:tc>
          <w:tcPr>
            <w:tcW w:w="280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jc w:val="center"/>
              <w:rPr>
                <w:rFonts w:ascii="Times New Roman" w:hAnsi="Times New Roman" w:cs="Times New Roman"/>
                <w:sz w:val="24"/>
                <w:szCs w:val="24"/>
              </w:rPr>
            </w:pPr>
            <w:r>
              <w:rPr>
                <w:rFonts w:cs="Times New Roman" w:ascii="Times New Roman" w:hAnsi="Times New Roman"/>
                <w:sz w:val="24"/>
                <w:szCs w:val="24"/>
              </w:rPr>
              <w:t>Hand</w:t>
            </w:r>
          </w:p>
        </w:tc>
        <w:tc>
          <w:tcPr>
            <w:tcW w:w="258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jc w:val="center"/>
              <w:rPr>
                <w:rFonts w:ascii="Times New Roman" w:hAnsi="Times New Roman" w:cs="Times New Roman"/>
                <w:sz w:val="24"/>
                <w:szCs w:val="24"/>
              </w:rPr>
            </w:pPr>
            <w:r>
              <w:rPr>
                <w:rFonts w:cs="Times New Roman" w:ascii="Times New Roman" w:hAnsi="Times New Roman"/>
                <w:sz w:val="24"/>
                <w:szCs w:val="24"/>
              </w:rPr>
              <w:t>PB</w:t>
            </w:r>
          </w:p>
        </w:tc>
      </w:tr>
      <w:tr>
        <w:trPr/>
        <w:tc>
          <w:tcPr>
            <w:tcW w:w="280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jc w:val="center"/>
              <w:rPr>
                <w:rFonts w:ascii="Times New Roman" w:hAnsi="Times New Roman" w:cs="Times New Roman"/>
                <w:sz w:val="24"/>
                <w:szCs w:val="24"/>
              </w:rPr>
            </w:pPr>
            <w:r>
              <w:rPr>
                <w:rFonts w:cs="Times New Roman" w:ascii="Times New Roman" w:hAnsi="Times New Roman"/>
                <w:sz w:val="24"/>
                <w:szCs w:val="24"/>
              </w:rPr>
              <w:t>Bundle of Money</w:t>
            </w:r>
          </w:p>
        </w:tc>
        <w:tc>
          <w:tcPr>
            <w:tcW w:w="258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jc w:val="center"/>
              <w:rPr>
                <w:rFonts w:ascii="Times New Roman" w:hAnsi="Times New Roman" w:cs="Times New Roman"/>
                <w:sz w:val="24"/>
                <w:szCs w:val="24"/>
              </w:rPr>
            </w:pPr>
            <w:r>
              <w:rPr>
                <w:rFonts w:cs="Times New Roman" w:ascii="Times New Roman" w:hAnsi="Times New Roman"/>
                <w:sz w:val="24"/>
                <w:szCs w:val="24"/>
              </w:rPr>
              <w:t>QB</w:t>
            </w:r>
          </w:p>
        </w:tc>
      </w:tr>
      <w:tr>
        <w:trPr/>
        <w:tc>
          <w:tcPr>
            <w:tcW w:w="280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jc w:val="center"/>
              <w:rPr>
                <w:rFonts w:ascii="Times New Roman" w:hAnsi="Times New Roman" w:cs="Times New Roman"/>
                <w:sz w:val="24"/>
                <w:szCs w:val="24"/>
              </w:rPr>
            </w:pPr>
            <w:r>
              <w:rPr>
                <w:rFonts w:cs="Times New Roman" w:ascii="Times New Roman" w:hAnsi="Times New Roman"/>
                <w:sz w:val="24"/>
                <w:szCs w:val="24"/>
              </w:rPr>
              <w:t>Face</w:t>
            </w:r>
          </w:p>
        </w:tc>
        <w:tc>
          <w:tcPr>
            <w:tcW w:w="258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jc w:val="center"/>
              <w:rPr>
                <w:rFonts w:ascii="Times New Roman" w:hAnsi="Times New Roman" w:cs="Times New Roman"/>
                <w:sz w:val="24"/>
                <w:szCs w:val="24"/>
              </w:rPr>
            </w:pPr>
            <w:r>
              <w:rPr>
                <w:rFonts w:cs="Times New Roman" w:ascii="Times New Roman" w:hAnsi="Times New Roman"/>
                <w:sz w:val="24"/>
                <w:szCs w:val="24"/>
              </w:rPr>
              <w:t>UB</w:t>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spacing w:before="0" w:after="40"/>
        <w:rPr>
          <w:rFonts w:ascii="Times New Roman" w:hAnsi="Times New Roman" w:cs="Times New Roman"/>
          <w:sz w:val="24"/>
          <w:szCs w:val="24"/>
        </w:rPr>
      </w:pPr>
      <w:r>
        <w:rPr>
          <w:rFonts w:cs="Times New Roman" w:ascii="Times New Roman" w:hAnsi="Times New Roman"/>
          <w:b/>
          <w:sz w:val="24"/>
          <w:szCs w:val="24"/>
        </w:rPr>
        <w:t>Game 300 0347</w:t>
      </w:r>
    </w:p>
    <w:tbl>
      <w:tblPr>
        <w:tblW w:w="5388"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800"/>
        <w:gridCol w:w="2587"/>
      </w:tblGrid>
      <w:tr>
        <w:trPr/>
        <w:tc>
          <w:tcPr>
            <w:tcW w:w="280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b/>
                <w:sz w:val="24"/>
                <w:szCs w:val="24"/>
              </w:rPr>
              <w:t>Play Symbol</w:t>
            </w:r>
          </w:p>
        </w:tc>
        <w:tc>
          <w:tcPr>
            <w:tcW w:w="258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b/>
                <w:sz w:val="24"/>
                <w:szCs w:val="24"/>
              </w:rPr>
              <w:t>Print Code - Capitals</w:t>
            </w:r>
          </w:p>
        </w:tc>
      </w:tr>
      <w:tr>
        <w:trPr/>
        <w:tc>
          <w:tcPr>
            <w:tcW w:w="280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jc w:val="center"/>
              <w:rPr>
                <w:rFonts w:ascii="Times New Roman" w:hAnsi="Times New Roman" w:cs="Times New Roman"/>
                <w:sz w:val="24"/>
                <w:szCs w:val="24"/>
              </w:rPr>
            </w:pPr>
            <w:r>
              <w:rPr>
                <w:rFonts w:cs="Times New Roman" w:ascii="Times New Roman" w:hAnsi="Times New Roman"/>
                <w:sz w:val="24"/>
                <w:szCs w:val="24"/>
              </w:rPr>
              <w:t>50</w:t>
            </w:r>
          </w:p>
        </w:tc>
        <w:tc>
          <w:tcPr>
            <w:tcW w:w="258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jc w:val="center"/>
              <w:rPr>
                <w:rFonts w:ascii="Times New Roman" w:hAnsi="Times New Roman" w:cs="Times New Roman"/>
                <w:sz w:val="24"/>
                <w:szCs w:val="24"/>
              </w:rPr>
            </w:pPr>
            <w:r>
              <w:rPr>
                <w:rFonts w:cs="Times New Roman" w:ascii="Times New Roman" w:hAnsi="Times New Roman"/>
                <w:sz w:val="24"/>
                <w:szCs w:val="24"/>
              </w:rPr>
              <w:t>KC</w:t>
            </w:r>
          </w:p>
        </w:tc>
      </w:tr>
      <w:tr>
        <w:trPr/>
        <w:tc>
          <w:tcPr>
            <w:tcW w:w="280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jc w:val="center"/>
              <w:rPr>
                <w:rFonts w:ascii="Times New Roman" w:hAnsi="Times New Roman" w:cs="Times New Roman"/>
                <w:sz w:val="24"/>
                <w:szCs w:val="24"/>
              </w:rPr>
            </w:pPr>
            <w:r>
              <w:rPr>
                <w:rFonts w:cs="Times New Roman" w:ascii="Times New Roman" w:hAnsi="Times New Roman"/>
                <w:sz w:val="24"/>
                <w:szCs w:val="24"/>
              </w:rPr>
              <w:t>500</w:t>
            </w:r>
          </w:p>
        </w:tc>
        <w:tc>
          <w:tcPr>
            <w:tcW w:w="258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jc w:val="center"/>
              <w:rPr>
                <w:rFonts w:ascii="Times New Roman" w:hAnsi="Times New Roman" w:cs="Times New Roman"/>
                <w:sz w:val="24"/>
                <w:szCs w:val="24"/>
              </w:rPr>
            </w:pPr>
            <w:r>
              <w:rPr>
                <w:rFonts w:cs="Times New Roman" w:ascii="Times New Roman" w:hAnsi="Times New Roman"/>
                <w:sz w:val="24"/>
                <w:szCs w:val="24"/>
              </w:rPr>
              <w:t>LC</w:t>
            </w:r>
          </w:p>
        </w:tc>
      </w:tr>
      <w:tr>
        <w:trPr/>
        <w:tc>
          <w:tcPr>
            <w:tcW w:w="280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jc w:val="center"/>
              <w:rPr>
                <w:rFonts w:ascii="Times New Roman" w:hAnsi="Times New Roman" w:cs="Times New Roman"/>
                <w:sz w:val="24"/>
                <w:szCs w:val="24"/>
              </w:rPr>
            </w:pPr>
            <w:r>
              <w:rPr>
                <w:rFonts w:cs="Times New Roman" w:ascii="Times New Roman" w:hAnsi="Times New Roman"/>
                <w:sz w:val="24"/>
                <w:szCs w:val="24"/>
              </w:rPr>
              <w:t>5,000</w:t>
            </w:r>
          </w:p>
        </w:tc>
        <w:tc>
          <w:tcPr>
            <w:tcW w:w="258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jc w:val="center"/>
              <w:rPr>
                <w:rFonts w:ascii="Times New Roman" w:hAnsi="Times New Roman" w:cs="Times New Roman"/>
                <w:sz w:val="24"/>
                <w:szCs w:val="24"/>
              </w:rPr>
            </w:pPr>
            <w:r>
              <w:rPr>
                <w:rFonts w:cs="Times New Roman" w:ascii="Times New Roman" w:hAnsi="Times New Roman"/>
                <w:sz w:val="24"/>
                <w:szCs w:val="24"/>
              </w:rPr>
              <w:t>NC</w:t>
            </w:r>
          </w:p>
        </w:tc>
      </w:tr>
      <w:tr>
        <w:trPr/>
        <w:tc>
          <w:tcPr>
            <w:tcW w:w="280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jc w:val="center"/>
              <w:rPr>
                <w:rFonts w:ascii="Times New Roman" w:hAnsi="Times New Roman" w:cs="Times New Roman"/>
                <w:sz w:val="24"/>
                <w:szCs w:val="24"/>
              </w:rPr>
            </w:pPr>
            <w:r>
              <w:rPr>
                <w:rFonts w:cs="Times New Roman" w:ascii="Times New Roman" w:hAnsi="Times New Roman"/>
                <w:sz w:val="24"/>
                <w:szCs w:val="24"/>
              </w:rPr>
              <w:t>Umbrella (1,200)</w:t>
            </w:r>
          </w:p>
        </w:tc>
        <w:tc>
          <w:tcPr>
            <w:tcW w:w="258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jc w:val="center"/>
              <w:rPr>
                <w:rFonts w:ascii="Times New Roman" w:hAnsi="Times New Roman" w:cs="Times New Roman"/>
                <w:sz w:val="24"/>
                <w:szCs w:val="24"/>
              </w:rPr>
            </w:pPr>
            <w:r>
              <w:rPr>
                <w:rFonts w:cs="Times New Roman" w:ascii="Times New Roman" w:hAnsi="Times New Roman"/>
                <w:sz w:val="24"/>
                <w:szCs w:val="24"/>
              </w:rPr>
              <w:t>PC</w:t>
            </w:r>
          </w:p>
        </w:tc>
      </w:tr>
    </w:tbl>
    <w:p>
      <w:pPr>
        <w:pStyle w:val="Normal"/>
        <w:spacing w:before="0" w:after="40"/>
        <w:rPr>
          <w:rFonts w:ascii="Times New Roman" w:hAnsi="Times New Roman" w:cs="Times New Roman"/>
          <w:sz w:val="24"/>
          <w:szCs w:val="24"/>
        </w:rPr>
      </w:pPr>
      <w:r>
        <w:rPr>
          <w:rFonts w:cs="Times New Roman" w:ascii="Times New Roman" w:hAnsi="Times New Roman"/>
          <w:sz w:val="24"/>
          <w:szCs w:val="24"/>
        </w:rPr>
      </w:r>
    </w:p>
    <w:p>
      <w:pPr>
        <w:pStyle w:val="Normal"/>
        <w:spacing w:before="0" w:after="40"/>
        <w:rPr>
          <w:rFonts w:ascii="Times New Roman" w:hAnsi="Times New Roman" w:cs="Times New Roman"/>
          <w:sz w:val="24"/>
          <w:szCs w:val="24"/>
        </w:rPr>
      </w:pPr>
      <w:r>
        <w:rPr>
          <w:rFonts w:cs="Times New Roman" w:ascii="Times New Roman" w:hAnsi="Times New Roman"/>
          <w:b/>
          <w:sz w:val="24"/>
          <w:szCs w:val="24"/>
        </w:rPr>
        <w:t>Agent Validation Codes:</w:t>
      </w:r>
    </w:p>
    <w:tbl>
      <w:tblPr>
        <w:tblW w:w="999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110"/>
        <w:gridCol w:w="3974"/>
        <w:gridCol w:w="1912"/>
      </w:tblGrid>
      <w:tr>
        <w:trPr/>
        <w:tc>
          <w:tcPr>
            <w:tcW w:w="411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b/>
                <w:sz w:val="24"/>
                <w:szCs w:val="24"/>
              </w:rPr>
              <w:t>Ticket Status</w:t>
            </w:r>
          </w:p>
        </w:tc>
        <w:tc>
          <w:tcPr>
            <w:tcW w:w="397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b/>
                <w:sz w:val="24"/>
                <w:szCs w:val="24"/>
              </w:rPr>
              <w:t>Codes</w:t>
            </w:r>
          </w:p>
        </w:tc>
        <w:tc>
          <w:tcPr>
            <w:tcW w:w="191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b/>
                <w:sz w:val="24"/>
                <w:szCs w:val="24"/>
              </w:rPr>
              <w:t>0345/0346/0347</w:t>
            </w:r>
          </w:p>
        </w:tc>
      </w:tr>
      <w:tr>
        <w:trPr/>
        <w:tc>
          <w:tcPr>
            <w:tcW w:w="411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sz w:val="24"/>
                <w:szCs w:val="24"/>
              </w:rPr>
              <w:t>High Winner and Loser Tickets</w:t>
            </w:r>
          </w:p>
        </w:tc>
        <w:tc>
          <w:tcPr>
            <w:tcW w:w="397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sz w:val="24"/>
                <w:szCs w:val="24"/>
              </w:rPr>
              <w:t>Three of either – W, S, A, D, Z or R</w:t>
            </w:r>
          </w:p>
        </w:tc>
        <w:tc>
          <w:tcPr>
            <w:tcW w:w="191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sz w:val="24"/>
                <w:szCs w:val="24"/>
              </w:rPr>
              <w:t>Req’d</w:t>
            </w:r>
          </w:p>
        </w:tc>
      </w:tr>
      <w:tr>
        <w:trPr/>
        <w:tc>
          <w:tcPr>
            <w:tcW w:w="411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sz w:val="24"/>
                <w:szCs w:val="24"/>
              </w:rPr>
              <w:t>Low Winner – Rs50/-</w:t>
            </w:r>
          </w:p>
        </w:tc>
        <w:tc>
          <w:tcPr>
            <w:tcW w:w="397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sz w:val="24"/>
                <w:szCs w:val="24"/>
              </w:rPr>
              <w:t>T plus two of above six codes</w:t>
            </w:r>
          </w:p>
        </w:tc>
        <w:tc>
          <w:tcPr>
            <w:tcW w:w="191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sz w:val="24"/>
                <w:szCs w:val="24"/>
              </w:rPr>
              <w:t>Req’d</w:t>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keepNext w:val="true"/>
        <w:keepLines/>
        <w:spacing w:before="120" w:after="40"/>
        <w:rPr>
          <w:rFonts w:ascii="Times New Roman" w:hAnsi="Times New Roman" w:cs="Times New Roman"/>
          <w:sz w:val="24"/>
          <w:szCs w:val="24"/>
        </w:rPr>
      </w:pPr>
      <w:r>
        <w:rPr>
          <w:rFonts w:cs="Times New Roman" w:ascii="Times New Roman" w:hAnsi="Times New Roman"/>
          <w:b/>
          <w:sz w:val="24"/>
          <w:szCs w:val="24"/>
        </w:rPr>
        <w:t>2.0</w:t>
        <w:tab/>
        <w:t>Data Record Format &amp; Content</w:t>
      </w:r>
    </w:p>
    <w:tbl>
      <w:tblPr>
        <w:tblW w:w="999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487"/>
        <w:gridCol w:w="2292"/>
        <w:gridCol w:w="5217"/>
      </w:tblGrid>
      <w:tr>
        <w:trPr/>
        <w:tc>
          <w:tcPr>
            <w:tcW w:w="2487" w:type="dxa"/>
            <w:tcBorders>
              <w:top w:val="single" w:sz="4" w:space="0" w:color="000000"/>
              <w:left w:val="single" w:sz="4" w:space="0" w:color="000000"/>
              <w:bottom w:val="single" w:sz="4" w:space="0" w:color="000000"/>
              <w:right w:val="single" w:sz="4" w:space="0" w:color="000000"/>
            </w:tcBorders>
          </w:tcPr>
          <w:p>
            <w:pPr>
              <w:pStyle w:val="Normal"/>
              <w:keepNext w:val="true"/>
              <w:keepLines/>
              <w:widowControl w:val="false"/>
              <w:spacing w:before="0" w:after="0"/>
              <w:rPr>
                <w:rFonts w:ascii="Times New Roman" w:hAnsi="Times New Roman" w:cs="Times New Roman"/>
                <w:sz w:val="24"/>
                <w:szCs w:val="24"/>
              </w:rPr>
            </w:pPr>
            <w:r>
              <w:rPr>
                <w:rFonts w:cs="Times New Roman" w:ascii="Times New Roman" w:hAnsi="Times New Roman"/>
                <w:b/>
                <w:sz w:val="24"/>
                <w:szCs w:val="24"/>
              </w:rPr>
              <w:t>Field</w:t>
            </w:r>
          </w:p>
        </w:tc>
        <w:tc>
          <w:tcPr>
            <w:tcW w:w="2292" w:type="dxa"/>
            <w:tcBorders>
              <w:top w:val="single" w:sz="4" w:space="0" w:color="000000"/>
              <w:left w:val="single" w:sz="4" w:space="0" w:color="000000"/>
              <w:bottom w:val="single" w:sz="4" w:space="0" w:color="000000"/>
              <w:right w:val="single" w:sz="4" w:space="0" w:color="000000"/>
            </w:tcBorders>
          </w:tcPr>
          <w:p>
            <w:pPr>
              <w:pStyle w:val="Normal"/>
              <w:keepNext w:val="true"/>
              <w:keepLines/>
              <w:widowControl w:val="false"/>
              <w:spacing w:before="0" w:after="0"/>
              <w:rPr>
                <w:rFonts w:ascii="Times New Roman" w:hAnsi="Times New Roman" w:cs="Times New Roman"/>
                <w:sz w:val="24"/>
                <w:szCs w:val="24"/>
              </w:rPr>
            </w:pPr>
            <w:r>
              <w:rPr>
                <w:rFonts w:cs="Times New Roman" w:ascii="Times New Roman" w:hAnsi="Times New Roman"/>
                <w:b/>
                <w:sz w:val="24"/>
                <w:szCs w:val="24"/>
              </w:rPr>
              <w:t>Format</w:t>
            </w:r>
          </w:p>
        </w:tc>
        <w:tc>
          <w:tcPr>
            <w:tcW w:w="5217" w:type="dxa"/>
            <w:tcBorders>
              <w:top w:val="single" w:sz="4" w:space="0" w:color="000000"/>
              <w:left w:val="single" w:sz="4" w:space="0" w:color="000000"/>
              <w:bottom w:val="single" w:sz="4" w:space="0" w:color="000000"/>
              <w:right w:val="single" w:sz="4" w:space="0" w:color="000000"/>
            </w:tcBorders>
          </w:tcPr>
          <w:p>
            <w:pPr>
              <w:pStyle w:val="Normal"/>
              <w:keepNext w:val="true"/>
              <w:keepLines/>
              <w:widowControl w:val="false"/>
              <w:spacing w:before="0" w:after="0"/>
              <w:rPr>
                <w:rFonts w:ascii="Times New Roman" w:hAnsi="Times New Roman" w:cs="Times New Roman"/>
                <w:sz w:val="24"/>
                <w:szCs w:val="24"/>
              </w:rPr>
            </w:pPr>
            <w:r>
              <w:rPr>
                <w:rFonts w:cs="Times New Roman" w:ascii="Times New Roman" w:hAnsi="Times New Roman"/>
                <w:b/>
                <w:sz w:val="24"/>
                <w:szCs w:val="24"/>
              </w:rPr>
              <w:t>Content Range &amp; Rules</w:t>
            </w:r>
          </w:p>
        </w:tc>
      </w:tr>
      <w:tr>
        <w:trPr/>
        <w:tc>
          <w:tcPr>
            <w:tcW w:w="2487" w:type="dxa"/>
            <w:tcBorders>
              <w:top w:val="single" w:sz="4" w:space="0" w:color="000000"/>
              <w:left w:val="single" w:sz="4" w:space="0" w:color="000000"/>
              <w:bottom w:val="single" w:sz="4" w:space="0" w:color="000000"/>
              <w:right w:val="single" w:sz="4" w:space="0" w:color="000000"/>
            </w:tcBorders>
          </w:tcPr>
          <w:p>
            <w:pPr>
              <w:pStyle w:val="Normal"/>
              <w:keepNext w:val="true"/>
              <w:keepLines/>
              <w:widowControl w:val="false"/>
              <w:spacing w:before="0" w:after="0"/>
              <w:rPr>
                <w:rFonts w:ascii="Times New Roman" w:hAnsi="Times New Roman" w:cs="Times New Roman"/>
                <w:sz w:val="24"/>
                <w:szCs w:val="24"/>
              </w:rPr>
            </w:pPr>
            <w:r>
              <w:rPr>
                <w:rFonts w:cs="Times New Roman" w:ascii="Times New Roman" w:hAnsi="Times New Roman"/>
                <w:sz w:val="24"/>
                <w:szCs w:val="24"/>
              </w:rPr>
              <w:t>Serial number</w:t>
            </w:r>
          </w:p>
        </w:tc>
        <w:tc>
          <w:tcPr>
            <w:tcW w:w="2292" w:type="dxa"/>
            <w:tcBorders>
              <w:top w:val="single" w:sz="4" w:space="0" w:color="000000"/>
              <w:left w:val="single" w:sz="4" w:space="0" w:color="000000"/>
              <w:bottom w:val="single" w:sz="4" w:space="0" w:color="000000"/>
              <w:right w:val="single" w:sz="4" w:space="0" w:color="000000"/>
            </w:tcBorders>
          </w:tcPr>
          <w:p>
            <w:pPr>
              <w:pStyle w:val="Normal"/>
              <w:keepNext w:val="true"/>
              <w:keepLines/>
              <w:widowControl w:val="false"/>
              <w:spacing w:before="0" w:after="0"/>
              <w:rPr>
                <w:rFonts w:ascii="Times New Roman" w:hAnsi="Times New Roman" w:cs="Times New Roman"/>
                <w:sz w:val="24"/>
                <w:szCs w:val="24"/>
              </w:rPr>
            </w:pPr>
            <w:r>
              <w:rPr>
                <w:rFonts w:cs="Times New Roman" w:ascii="Times New Roman" w:hAnsi="Times New Roman"/>
                <w:sz w:val="24"/>
                <w:szCs w:val="24"/>
              </w:rPr>
              <w:t>n(15)</w:t>
            </w:r>
          </w:p>
        </w:tc>
        <w:tc>
          <w:tcPr>
            <w:tcW w:w="5217" w:type="dxa"/>
            <w:tcBorders>
              <w:top w:val="single" w:sz="4" w:space="0" w:color="000000"/>
              <w:left w:val="single" w:sz="4" w:space="0" w:color="000000"/>
              <w:bottom w:val="single" w:sz="4" w:space="0" w:color="000000"/>
              <w:right w:val="single" w:sz="4" w:space="0" w:color="000000"/>
            </w:tcBorders>
          </w:tcPr>
          <w:p>
            <w:pPr>
              <w:pStyle w:val="Normal"/>
              <w:keepNext w:val="true"/>
              <w:keepLines/>
              <w:widowControl w:val="false"/>
              <w:spacing w:before="0" w:after="0"/>
              <w:rPr>
                <w:rFonts w:ascii="Times New Roman" w:hAnsi="Times New Roman" w:cs="Times New Roman"/>
                <w:sz w:val="24"/>
                <w:szCs w:val="24"/>
              </w:rPr>
            </w:pPr>
            <w:r>
              <w:rPr>
                <w:rFonts w:cs="Times New Roman" w:ascii="Times New Roman" w:hAnsi="Times New Roman"/>
                <w:sz w:val="24"/>
                <w:szCs w:val="24"/>
              </w:rPr>
              <w:t>n is 1 (Passive/Scratch) next nnn is Lottery Code next nnnn is Game Number and nnnnnnn is Serial Number</w:t>
            </w:r>
          </w:p>
        </w:tc>
      </w:tr>
      <w:tr>
        <w:trPr/>
        <w:tc>
          <w:tcPr>
            <w:tcW w:w="2487" w:type="dxa"/>
            <w:tcBorders>
              <w:top w:val="single" w:sz="4" w:space="0" w:color="000000"/>
              <w:left w:val="single" w:sz="4" w:space="0" w:color="000000"/>
              <w:bottom w:val="single" w:sz="4" w:space="0" w:color="000000"/>
              <w:right w:val="single" w:sz="4" w:space="0" w:color="000000"/>
            </w:tcBorders>
          </w:tcPr>
          <w:p>
            <w:pPr>
              <w:pStyle w:val="Normal"/>
              <w:keepNext w:val="true"/>
              <w:keepLines/>
              <w:widowControl w:val="false"/>
              <w:spacing w:before="0" w:after="0"/>
              <w:rPr>
                <w:rFonts w:ascii="Times New Roman" w:hAnsi="Times New Roman" w:cs="Times New Roman"/>
                <w:sz w:val="24"/>
                <w:szCs w:val="24"/>
              </w:rPr>
            </w:pPr>
            <w:r>
              <w:rPr>
                <w:rFonts w:cs="Times New Roman" w:ascii="Times New Roman" w:hAnsi="Times New Roman"/>
                <w:sz w:val="24"/>
                <w:szCs w:val="24"/>
              </w:rPr>
              <w:t>VIRN</w:t>
            </w:r>
          </w:p>
        </w:tc>
        <w:tc>
          <w:tcPr>
            <w:tcW w:w="2292" w:type="dxa"/>
            <w:tcBorders>
              <w:top w:val="single" w:sz="4" w:space="0" w:color="000000"/>
              <w:left w:val="single" w:sz="4" w:space="0" w:color="000000"/>
              <w:bottom w:val="single" w:sz="4" w:space="0" w:color="000000"/>
              <w:right w:val="single" w:sz="4" w:space="0" w:color="000000"/>
            </w:tcBorders>
          </w:tcPr>
          <w:p>
            <w:pPr>
              <w:pStyle w:val="Normal"/>
              <w:keepNext w:val="true"/>
              <w:keepLines/>
              <w:widowControl w:val="false"/>
              <w:spacing w:before="0" w:after="0"/>
              <w:rPr>
                <w:rFonts w:ascii="Times New Roman" w:hAnsi="Times New Roman" w:cs="Times New Roman"/>
                <w:sz w:val="24"/>
                <w:szCs w:val="24"/>
              </w:rPr>
            </w:pPr>
            <w:r>
              <w:rPr>
                <w:rFonts w:cs="Times New Roman" w:ascii="Times New Roman" w:hAnsi="Times New Roman"/>
                <w:sz w:val="24"/>
                <w:szCs w:val="24"/>
              </w:rPr>
              <w:t>n(15),</w:t>
            </w:r>
          </w:p>
        </w:tc>
        <w:tc>
          <w:tcPr>
            <w:tcW w:w="5217" w:type="dxa"/>
            <w:tcBorders>
              <w:top w:val="single" w:sz="4" w:space="0" w:color="000000"/>
              <w:left w:val="single" w:sz="4" w:space="0" w:color="000000"/>
              <w:bottom w:val="single" w:sz="4" w:space="0" w:color="000000"/>
              <w:right w:val="single" w:sz="4" w:space="0" w:color="000000"/>
            </w:tcBorders>
          </w:tcPr>
          <w:p>
            <w:pPr>
              <w:pStyle w:val="Normal"/>
              <w:keepNext w:val="true"/>
              <w:keepLines/>
              <w:widowControl w:val="false"/>
              <w:spacing w:before="0" w:after="0"/>
              <w:rPr>
                <w:rFonts w:ascii="Times New Roman" w:hAnsi="Times New Roman" w:cs="Times New Roman"/>
                <w:sz w:val="24"/>
                <w:szCs w:val="24"/>
              </w:rPr>
            </w:pPr>
            <w:r>
              <w:rPr>
                <w:rFonts w:cs="Times New Roman" w:ascii="Times New Roman" w:hAnsi="Times New Roman"/>
                <w:sz w:val="24"/>
                <w:szCs w:val="24"/>
              </w:rPr>
              <w:t>n is 1 (Passive/Scratch) next nnn is Lottery Code next nnnn is Game Number and nnnnnnn is unique random numbers in range 2000000 thru 6999999</w:t>
            </w:r>
          </w:p>
        </w:tc>
      </w:tr>
      <w:tr>
        <w:trPr/>
        <w:tc>
          <w:tcPr>
            <w:tcW w:w="2487" w:type="dxa"/>
            <w:tcBorders>
              <w:top w:val="single" w:sz="4" w:space="0" w:color="000000"/>
              <w:left w:val="single" w:sz="4" w:space="0" w:color="000000"/>
              <w:bottom w:val="single" w:sz="4" w:space="0" w:color="000000"/>
              <w:right w:val="single" w:sz="4" w:space="0" w:color="000000"/>
            </w:tcBorders>
          </w:tcPr>
          <w:p>
            <w:pPr>
              <w:pStyle w:val="Normal"/>
              <w:keepNext w:val="true"/>
              <w:keepLines/>
              <w:widowControl w:val="false"/>
              <w:spacing w:before="0" w:after="0"/>
              <w:rPr>
                <w:rFonts w:ascii="Times New Roman" w:hAnsi="Times New Roman" w:cs="Times New Roman"/>
                <w:sz w:val="24"/>
                <w:szCs w:val="24"/>
              </w:rPr>
            </w:pPr>
            <w:r>
              <w:rPr>
                <w:rFonts w:cs="Times New Roman" w:ascii="Times New Roman" w:hAnsi="Times New Roman"/>
                <w:sz w:val="24"/>
                <w:szCs w:val="24"/>
              </w:rPr>
              <w:t>Barcode</w:t>
            </w:r>
          </w:p>
        </w:tc>
        <w:tc>
          <w:tcPr>
            <w:tcW w:w="2292" w:type="dxa"/>
            <w:tcBorders>
              <w:top w:val="single" w:sz="4" w:space="0" w:color="000000"/>
              <w:left w:val="single" w:sz="4" w:space="0" w:color="000000"/>
              <w:bottom w:val="single" w:sz="4" w:space="0" w:color="000000"/>
              <w:right w:val="single" w:sz="4" w:space="0" w:color="000000"/>
            </w:tcBorders>
          </w:tcPr>
          <w:p>
            <w:pPr>
              <w:pStyle w:val="Normal"/>
              <w:keepNext w:val="true"/>
              <w:keepLines/>
              <w:widowControl w:val="false"/>
              <w:spacing w:before="0" w:after="0"/>
              <w:rPr>
                <w:rFonts w:ascii="Times New Roman" w:hAnsi="Times New Roman" w:cs="Times New Roman"/>
                <w:sz w:val="24"/>
                <w:szCs w:val="24"/>
              </w:rPr>
            </w:pPr>
            <w:r>
              <w:rPr>
                <w:rFonts w:cs="Times New Roman" w:ascii="Times New Roman" w:hAnsi="Times New Roman"/>
                <w:sz w:val="24"/>
                <w:szCs w:val="24"/>
              </w:rPr>
              <w:t>n(16)</w:t>
            </w:r>
          </w:p>
        </w:tc>
        <w:tc>
          <w:tcPr>
            <w:tcW w:w="5217" w:type="dxa"/>
            <w:tcBorders>
              <w:top w:val="single" w:sz="4" w:space="0" w:color="000000"/>
              <w:left w:val="single" w:sz="4" w:space="0" w:color="000000"/>
              <w:bottom w:val="single" w:sz="4" w:space="0" w:color="000000"/>
              <w:right w:val="single" w:sz="4" w:space="0" w:color="000000"/>
            </w:tcBorders>
          </w:tcPr>
          <w:p>
            <w:pPr>
              <w:pStyle w:val="Normal"/>
              <w:keepNext w:val="true"/>
              <w:keepLines/>
              <w:widowControl w:val="false"/>
              <w:spacing w:before="0" w:after="0"/>
              <w:rPr>
                <w:rFonts w:ascii="Times New Roman" w:hAnsi="Times New Roman" w:cs="Times New Roman"/>
                <w:sz w:val="24"/>
                <w:szCs w:val="24"/>
              </w:rPr>
            </w:pPr>
            <w:r>
              <w:rPr>
                <w:rFonts w:cs="Times New Roman" w:ascii="Times New Roman" w:hAnsi="Times New Roman"/>
                <w:sz w:val="24"/>
                <w:szCs w:val="24"/>
              </w:rPr>
              <w:t>n is 1 (Passive/Scratch) next nnn is Lottery Code next nnnn is Game Number and nnnnnnn is unique random numbers in range 2000000 thru 6999999 and next n is check digit</w:t>
            </w:r>
          </w:p>
        </w:tc>
      </w:tr>
      <w:tr>
        <w:trPr/>
        <w:tc>
          <w:tcPr>
            <w:tcW w:w="2487" w:type="dxa"/>
            <w:tcBorders>
              <w:top w:val="single" w:sz="4" w:space="0" w:color="000000"/>
              <w:left w:val="single" w:sz="4" w:space="0" w:color="000000"/>
              <w:bottom w:val="single" w:sz="4" w:space="0" w:color="000000"/>
              <w:right w:val="single" w:sz="4" w:space="0" w:color="000000"/>
            </w:tcBorders>
          </w:tcPr>
          <w:p>
            <w:pPr>
              <w:pStyle w:val="Normal"/>
              <w:keepNext w:val="true"/>
              <w:keepLines/>
              <w:widowControl w:val="false"/>
              <w:spacing w:before="0" w:after="0"/>
              <w:rPr>
                <w:rFonts w:ascii="Times New Roman" w:hAnsi="Times New Roman" w:cs="Times New Roman"/>
                <w:sz w:val="24"/>
                <w:szCs w:val="24"/>
              </w:rPr>
            </w:pPr>
            <w:r>
              <w:rPr>
                <w:rFonts w:cs="Times New Roman" w:ascii="Times New Roman" w:hAnsi="Times New Roman"/>
                <w:sz w:val="24"/>
                <w:szCs w:val="24"/>
              </w:rPr>
              <w:t>System Prize Code</w:t>
            </w:r>
          </w:p>
        </w:tc>
        <w:tc>
          <w:tcPr>
            <w:tcW w:w="2292" w:type="dxa"/>
            <w:tcBorders>
              <w:top w:val="single" w:sz="4" w:space="0" w:color="000000"/>
              <w:left w:val="single" w:sz="4" w:space="0" w:color="000000"/>
              <w:bottom w:val="single" w:sz="4" w:space="0" w:color="000000"/>
              <w:right w:val="single" w:sz="4" w:space="0" w:color="000000"/>
            </w:tcBorders>
          </w:tcPr>
          <w:p>
            <w:pPr>
              <w:pStyle w:val="Normal"/>
              <w:keepNext w:val="true"/>
              <w:keepLines/>
              <w:widowControl w:val="false"/>
              <w:spacing w:before="0" w:after="0"/>
              <w:rPr>
                <w:rFonts w:ascii="Times New Roman" w:hAnsi="Times New Roman" w:cs="Times New Roman"/>
                <w:sz w:val="24"/>
                <w:szCs w:val="24"/>
              </w:rPr>
            </w:pPr>
            <w:r>
              <w:rPr>
                <w:rFonts w:cs="Times New Roman" w:ascii="Times New Roman" w:hAnsi="Times New Roman"/>
                <w:sz w:val="24"/>
                <w:szCs w:val="24"/>
              </w:rPr>
              <w:t>nn,</w:t>
            </w:r>
          </w:p>
        </w:tc>
        <w:tc>
          <w:tcPr>
            <w:tcW w:w="5217" w:type="dxa"/>
            <w:tcBorders>
              <w:top w:val="single" w:sz="4" w:space="0" w:color="000000"/>
              <w:left w:val="single" w:sz="4" w:space="0" w:color="000000"/>
              <w:bottom w:val="single" w:sz="4" w:space="0" w:color="000000"/>
              <w:right w:val="single" w:sz="4" w:space="0" w:color="000000"/>
            </w:tcBorders>
          </w:tcPr>
          <w:p>
            <w:pPr>
              <w:pStyle w:val="Normal"/>
              <w:keepNext w:val="true"/>
              <w:keepLines/>
              <w:widowControl w:val="false"/>
              <w:spacing w:before="0" w:after="0"/>
              <w:rPr>
                <w:rFonts w:ascii="Times New Roman" w:hAnsi="Times New Roman" w:cs="Times New Roman"/>
                <w:sz w:val="24"/>
                <w:szCs w:val="24"/>
              </w:rPr>
            </w:pPr>
            <w:r>
              <w:rPr>
                <w:rFonts w:cs="Times New Roman" w:ascii="Times New Roman" w:hAnsi="Times New Roman"/>
                <w:sz w:val="24"/>
                <w:szCs w:val="24"/>
              </w:rPr>
              <w:t>Game 0345: Winners 03,07,08 and 12 Losers, QA &amp; Void 99</w:t>
            </w:r>
          </w:p>
          <w:p>
            <w:pPr>
              <w:pStyle w:val="Normal"/>
              <w:keepNext w:val="true"/>
              <w:keepLines/>
              <w:widowControl w:val="false"/>
              <w:spacing w:before="0" w:after="0"/>
              <w:rPr>
                <w:rFonts w:ascii="Times New Roman" w:hAnsi="Times New Roman" w:cs="Times New Roman"/>
                <w:sz w:val="24"/>
                <w:szCs w:val="24"/>
              </w:rPr>
            </w:pPr>
            <w:r>
              <w:rPr>
                <w:rFonts w:cs="Times New Roman" w:ascii="Times New Roman" w:hAnsi="Times New Roman"/>
                <w:sz w:val="24"/>
                <w:szCs w:val="24"/>
              </w:rPr>
              <w:t>Game 0346: Winners 03,07,11,12 and 13 Losers, QA &amp; Void 99</w:t>
            </w:r>
          </w:p>
          <w:p>
            <w:pPr>
              <w:pStyle w:val="Normal"/>
              <w:keepNext w:val="true"/>
              <w:keepLines/>
              <w:widowControl w:val="false"/>
              <w:spacing w:before="0" w:after="0"/>
              <w:rPr>
                <w:rFonts w:ascii="Times New Roman" w:hAnsi="Times New Roman" w:cs="Times New Roman"/>
                <w:sz w:val="24"/>
                <w:szCs w:val="24"/>
              </w:rPr>
            </w:pPr>
            <w:r>
              <w:rPr>
                <w:rFonts w:cs="Times New Roman" w:ascii="Times New Roman" w:hAnsi="Times New Roman"/>
                <w:sz w:val="24"/>
                <w:szCs w:val="24"/>
              </w:rPr>
              <w:t>Game 0347: Winners 03,07,11 and 26 Losers, QA &amp; Void 99</w:t>
            </w:r>
          </w:p>
        </w:tc>
      </w:tr>
      <w:tr>
        <w:trPr/>
        <w:tc>
          <w:tcPr>
            <w:tcW w:w="2487" w:type="dxa"/>
            <w:tcBorders>
              <w:top w:val="single" w:sz="4" w:space="0" w:color="000000"/>
              <w:left w:val="single" w:sz="4" w:space="0" w:color="000000"/>
              <w:bottom w:val="single" w:sz="4" w:space="0" w:color="000000"/>
              <w:right w:val="single" w:sz="4" w:space="0" w:color="000000"/>
            </w:tcBorders>
          </w:tcPr>
          <w:p>
            <w:pPr>
              <w:pStyle w:val="Normal"/>
              <w:keepNext w:val="true"/>
              <w:keepLines/>
              <w:widowControl w:val="false"/>
              <w:spacing w:before="0" w:after="0"/>
              <w:rPr>
                <w:rFonts w:ascii="Times New Roman" w:hAnsi="Times New Roman" w:cs="Times New Roman"/>
                <w:sz w:val="24"/>
                <w:szCs w:val="24"/>
              </w:rPr>
            </w:pPr>
            <w:r>
              <w:rPr>
                <w:rFonts w:cs="Times New Roman" w:ascii="Times New Roman" w:hAnsi="Times New Roman"/>
                <w:sz w:val="24"/>
                <w:szCs w:val="24"/>
              </w:rPr>
              <w:t>Prize Print Code</w:t>
            </w:r>
          </w:p>
        </w:tc>
        <w:tc>
          <w:tcPr>
            <w:tcW w:w="2292" w:type="dxa"/>
            <w:tcBorders>
              <w:top w:val="single" w:sz="4" w:space="0" w:color="000000"/>
              <w:left w:val="single" w:sz="4" w:space="0" w:color="000000"/>
              <w:bottom w:val="single" w:sz="4" w:space="0" w:color="000000"/>
              <w:right w:val="single" w:sz="4" w:space="0" w:color="000000"/>
            </w:tcBorders>
          </w:tcPr>
          <w:p>
            <w:pPr>
              <w:pStyle w:val="Normal"/>
              <w:keepNext w:val="true"/>
              <w:keepLines/>
              <w:widowControl w:val="false"/>
              <w:spacing w:before="0" w:after="0"/>
              <w:rPr>
                <w:rFonts w:ascii="Times New Roman" w:hAnsi="Times New Roman" w:cs="Times New Roman"/>
                <w:sz w:val="24"/>
                <w:szCs w:val="24"/>
              </w:rPr>
            </w:pPr>
            <w:r>
              <w:rPr>
                <w:rFonts w:cs="Times New Roman" w:ascii="Times New Roman" w:hAnsi="Times New Roman"/>
                <w:sz w:val="24"/>
                <w:szCs w:val="24"/>
              </w:rPr>
              <w:t>a,</w:t>
            </w:r>
          </w:p>
        </w:tc>
        <w:tc>
          <w:tcPr>
            <w:tcW w:w="5217" w:type="dxa"/>
            <w:tcBorders>
              <w:top w:val="single" w:sz="4" w:space="0" w:color="000000"/>
              <w:left w:val="single" w:sz="4" w:space="0" w:color="000000"/>
              <w:bottom w:val="single" w:sz="4" w:space="0" w:color="000000"/>
              <w:right w:val="single" w:sz="4" w:space="0" w:color="000000"/>
            </w:tcBorders>
          </w:tcPr>
          <w:p>
            <w:pPr>
              <w:pStyle w:val="Normal"/>
              <w:keepNext w:val="true"/>
              <w:keepLines/>
              <w:widowControl w:val="false"/>
              <w:spacing w:before="0" w:after="0"/>
              <w:rPr>
                <w:rFonts w:ascii="Times New Roman" w:hAnsi="Times New Roman" w:cs="Times New Roman"/>
                <w:sz w:val="24"/>
                <w:szCs w:val="24"/>
              </w:rPr>
            </w:pPr>
            <w:r>
              <w:rPr>
                <w:rFonts w:cs="Times New Roman" w:ascii="Times New Roman" w:hAnsi="Times New Roman"/>
                <w:sz w:val="24"/>
                <w:szCs w:val="24"/>
              </w:rPr>
              <w:t>Game 0345: One alpha as per prize table and structure</w:t>
            </w:r>
          </w:p>
          <w:p>
            <w:pPr>
              <w:pStyle w:val="Normal"/>
              <w:keepNext w:val="true"/>
              <w:keepLines/>
              <w:widowControl w:val="false"/>
              <w:spacing w:before="0" w:after="0"/>
              <w:rPr>
                <w:rFonts w:ascii="Times New Roman" w:hAnsi="Times New Roman" w:cs="Times New Roman"/>
                <w:sz w:val="24"/>
                <w:szCs w:val="24"/>
              </w:rPr>
            </w:pPr>
            <w:r>
              <w:rPr>
                <w:rFonts w:cs="Times New Roman" w:ascii="Times New Roman" w:hAnsi="Times New Roman"/>
                <w:sz w:val="24"/>
                <w:szCs w:val="24"/>
              </w:rPr>
              <w:t>Game 0346: One alpha as per prize table and structure</w:t>
            </w:r>
          </w:p>
          <w:p>
            <w:pPr>
              <w:pStyle w:val="Normal"/>
              <w:keepNext w:val="true"/>
              <w:keepLines/>
              <w:widowControl w:val="false"/>
              <w:spacing w:before="0" w:after="0"/>
              <w:rPr>
                <w:rFonts w:ascii="Times New Roman" w:hAnsi="Times New Roman" w:cs="Times New Roman"/>
                <w:sz w:val="24"/>
                <w:szCs w:val="24"/>
              </w:rPr>
            </w:pPr>
            <w:r>
              <w:rPr>
                <w:rFonts w:cs="Times New Roman" w:ascii="Times New Roman" w:hAnsi="Times New Roman"/>
                <w:sz w:val="24"/>
                <w:szCs w:val="24"/>
              </w:rPr>
              <w:t>Game 0347: N/A</w:t>
            </w:r>
          </w:p>
        </w:tc>
      </w:tr>
      <w:tr>
        <w:trPr/>
        <w:tc>
          <w:tcPr>
            <w:tcW w:w="2487" w:type="dxa"/>
            <w:tcBorders>
              <w:top w:val="single" w:sz="4" w:space="0" w:color="000000"/>
              <w:left w:val="single" w:sz="4" w:space="0" w:color="000000"/>
              <w:bottom w:val="single" w:sz="4" w:space="0" w:color="000000"/>
              <w:right w:val="single" w:sz="4" w:space="0" w:color="000000"/>
            </w:tcBorders>
          </w:tcPr>
          <w:p>
            <w:pPr>
              <w:pStyle w:val="Normal"/>
              <w:keepNext w:val="true"/>
              <w:keepLines/>
              <w:widowControl w:val="false"/>
              <w:spacing w:before="0" w:after="0"/>
              <w:rPr>
                <w:rFonts w:ascii="Times New Roman" w:hAnsi="Times New Roman" w:cs="Times New Roman"/>
                <w:sz w:val="24"/>
                <w:szCs w:val="24"/>
              </w:rPr>
            </w:pPr>
            <w:r>
              <w:rPr>
                <w:rFonts w:cs="Times New Roman" w:ascii="Times New Roman" w:hAnsi="Times New Roman"/>
                <w:sz w:val="24"/>
                <w:szCs w:val="24"/>
              </w:rPr>
              <w:t>Game Play Symbol Patterns</w:t>
            </w:r>
          </w:p>
        </w:tc>
        <w:tc>
          <w:tcPr>
            <w:tcW w:w="2292" w:type="dxa"/>
            <w:tcBorders>
              <w:top w:val="single" w:sz="4" w:space="0" w:color="000000"/>
              <w:left w:val="single" w:sz="4" w:space="0" w:color="000000"/>
              <w:bottom w:val="single" w:sz="4" w:space="0" w:color="000000"/>
              <w:right w:val="single" w:sz="4" w:space="0" w:color="000000"/>
            </w:tcBorders>
          </w:tcPr>
          <w:p>
            <w:pPr>
              <w:pStyle w:val="Normal"/>
              <w:keepNext w:val="true"/>
              <w:keepLines/>
              <w:widowControl w:val="false"/>
              <w:spacing w:before="0" w:after="0"/>
              <w:rPr>
                <w:rFonts w:ascii="Times New Roman" w:hAnsi="Times New Roman" w:cs="Times New Roman"/>
                <w:sz w:val="24"/>
                <w:szCs w:val="24"/>
              </w:rPr>
            </w:pPr>
            <w:r>
              <w:rPr>
                <w:rFonts w:cs="Times New Roman" w:ascii="Times New Roman" w:hAnsi="Times New Roman"/>
                <w:sz w:val="24"/>
                <w:szCs w:val="24"/>
              </w:rPr>
              <w:t>X,X,X,X,X,X,</w:t>
            </w:r>
          </w:p>
        </w:tc>
        <w:tc>
          <w:tcPr>
            <w:tcW w:w="5217" w:type="dxa"/>
            <w:tcBorders>
              <w:top w:val="single" w:sz="4" w:space="0" w:color="000000"/>
              <w:left w:val="single" w:sz="4" w:space="0" w:color="000000"/>
              <w:bottom w:val="single" w:sz="4" w:space="0" w:color="000000"/>
              <w:right w:val="single" w:sz="4" w:space="0" w:color="000000"/>
            </w:tcBorders>
          </w:tcPr>
          <w:p>
            <w:pPr>
              <w:pStyle w:val="Normal"/>
              <w:keepNext w:val="true"/>
              <w:keepLines/>
              <w:widowControl w:val="false"/>
              <w:spacing w:before="0" w:after="0"/>
              <w:rPr>
                <w:rFonts w:ascii="Times New Roman" w:hAnsi="Times New Roman" w:cs="Times New Roman"/>
                <w:sz w:val="24"/>
                <w:szCs w:val="24"/>
              </w:rPr>
            </w:pPr>
            <w:r>
              <w:rPr>
                <w:rFonts w:cs="Times New Roman" w:ascii="Times New Roman" w:hAnsi="Times New Roman"/>
                <w:sz w:val="24"/>
                <w:szCs w:val="24"/>
              </w:rPr>
              <w:t>Game 0345/0346/0347: Six required, first two for game play print codes, last four blank</w:t>
            </w:r>
          </w:p>
          <w:p>
            <w:pPr>
              <w:pStyle w:val="Normal"/>
              <w:keepNext w:val="true"/>
              <w:keepLines/>
              <w:widowControl w:val="false"/>
              <w:spacing w:before="0" w:after="0"/>
              <w:rPr>
                <w:rFonts w:ascii="Times New Roman" w:hAnsi="Times New Roman" w:cs="Times New Roman"/>
                <w:sz w:val="24"/>
                <w:szCs w:val="24"/>
              </w:rPr>
            </w:pPr>
            <w:r>
              <w:rPr>
                <w:rFonts w:cs="Times New Roman" w:ascii="Times New Roman" w:hAnsi="Times New Roman"/>
                <w:sz w:val="24"/>
                <w:szCs w:val="24"/>
              </w:rPr>
              <w:t>Only game play symbol WIN patterns allowed are:</w:t>
            </w:r>
          </w:p>
          <w:p>
            <w:pPr>
              <w:pStyle w:val="Normal"/>
              <w:keepNext w:val="true"/>
              <w:keepLines/>
              <w:widowControl w:val="false"/>
              <w:spacing w:before="0" w:after="0"/>
              <w:rPr>
                <w:rFonts w:ascii="Times New Roman" w:hAnsi="Times New Roman" w:cs="Times New Roman"/>
                <w:sz w:val="24"/>
                <w:szCs w:val="24"/>
              </w:rPr>
            </w:pPr>
            <w:r>
              <w:rPr>
                <w:rFonts w:cs="Times New Roman" w:ascii="Times New Roman" w:hAnsi="Times New Roman"/>
                <w:sz w:val="24"/>
                <w:szCs w:val="24"/>
              </w:rPr>
              <w:t>Game 0345: two similar symbols or a “Flag” symbol</w:t>
            </w:r>
          </w:p>
          <w:p>
            <w:pPr>
              <w:pStyle w:val="Normal"/>
              <w:keepNext w:val="true"/>
              <w:keepLines/>
              <w:widowControl w:val="false"/>
              <w:spacing w:before="0" w:after="0"/>
              <w:rPr>
                <w:rFonts w:ascii="Times New Roman" w:hAnsi="Times New Roman" w:cs="Times New Roman"/>
                <w:sz w:val="24"/>
                <w:szCs w:val="24"/>
              </w:rPr>
            </w:pPr>
            <w:r>
              <w:rPr>
                <w:rFonts w:cs="Times New Roman" w:ascii="Times New Roman" w:hAnsi="Times New Roman"/>
                <w:sz w:val="24"/>
                <w:szCs w:val="24"/>
              </w:rPr>
              <w:t>Game 0346: a “Gold Coin” symbol or a “Diamond” symbol</w:t>
            </w:r>
          </w:p>
          <w:p>
            <w:pPr>
              <w:pStyle w:val="Normal"/>
              <w:keepNext w:val="true"/>
              <w:keepLines/>
              <w:widowControl w:val="false"/>
              <w:spacing w:before="0" w:after="0"/>
              <w:rPr>
                <w:rFonts w:ascii="Times New Roman" w:hAnsi="Times New Roman" w:cs="Times New Roman"/>
                <w:sz w:val="24"/>
                <w:szCs w:val="24"/>
              </w:rPr>
            </w:pPr>
            <w:r>
              <w:rPr>
                <w:rFonts w:cs="Times New Roman" w:ascii="Times New Roman" w:hAnsi="Times New Roman"/>
                <w:sz w:val="24"/>
                <w:szCs w:val="24"/>
              </w:rPr>
              <w:t>Game 0347: two similar money amounts or two “Umbrella” symbols</w:t>
            </w:r>
          </w:p>
          <w:p>
            <w:pPr>
              <w:pStyle w:val="Normal"/>
              <w:keepNext w:val="true"/>
              <w:keepLines/>
              <w:widowControl w:val="false"/>
              <w:spacing w:before="0" w:after="0"/>
              <w:rPr>
                <w:rFonts w:ascii="Times New Roman" w:hAnsi="Times New Roman" w:cs="Times New Roman"/>
                <w:sz w:val="24"/>
                <w:szCs w:val="24"/>
              </w:rPr>
            </w:pPr>
            <w:r>
              <w:rPr>
                <w:rFonts w:cs="Times New Roman" w:ascii="Times New Roman" w:hAnsi="Times New Roman"/>
                <w:sz w:val="24"/>
                <w:szCs w:val="24"/>
              </w:rPr>
              <w:t>Game play symbol patterns NOT ALLOWED are:</w:t>
            </w:r>
          </w:p>
          <w:p>
            <w:pPr>
              <w:pStyle w:val="Normal"/>
              <w:keepNext w:val="true"/>
              <w:keepLines/>
              <w:widowControl w:val="false"/>
              <w:spacing w:before="0" w:after="0"/>
              <w:rPr>
                <w:rFonts w:ascii="Times New Roman" w:hAnsi="Times New Roman" w:cs="Times New Roman"/>
                <w:sz w:val="24"/>
                <w:szCs w:val="24"/>
              </w:rPr>
            </w:pPr>
            <w:r>
              <w:rPr>
                <w:rFonts w:cs="Times New Roman" w:ascii="Times New Roman" w:hAnsi="Times New Roman"/>
                <w:sz w:val="24"/>
                <w:szCs w:val="24"/>
              </w:rPr>
              <w:t>Game 0345: Two “Flag” symbols</w:t>
            </w:r>
          </w:p>
          <w:p>
            <w:pPr>
              <w:pStyle w:val="Normal"/>
              <w:keepNext w:val="true"/>
              <w:keepLines/>
              <w:widowControl w:val="false"/>
              <w:spacing w:before="0" w:after="0"/>
              <w:rPr>
                <w:rFonts w:ascii="Times New Roman" w:hAnsi="Times New Roman" w:cs="Times New Roman"/>
                <w:sz w:val="24"/>
                <w:szCs w:val="24"/>
              </w:rPr>
            </w:pPr>
            <w:r>
              <w:rPr>
                <w:rFonts w:cs="Times New Roman" w:ascii="Times New Roman" w:hAnsi="Times New Roman"/>
                <w:sz w:val="24"/>
                <w:szCs w:val="24"/>
              </w:rPr>
              <w:t>Game 0346: “Gold Coin” and “Diamond” symbols together</w:t>
            </w:r>
          </w:p>
          <w:p>
            <w:pPr>
              <w:pStyle w:val="Normal"/>
              <w:keepNext w:val="true"/>
              <w:keepLines/>
              <w:widowControl w:val="false"/>
              <w:spacing w:before="0" w:after="0"/>
              <w:rPr>
                <w:rFonts w:ascii="Times New Roman" w:hAnsi="Times New Roman" w:cs="Times New Roman"/>
                <w:sz w:val="24"/>
                <w:szCs w:val="24"/>
              </w:rPr>
            </w:pPr>
            <w:r>
              <w:rPr>
                <w:rFonts w:cs="Times New Roman" w:ascii="Times New Roman" w:hAnsi="Times New Roman"/>
                <w:sz w:val="24"/>
                <w:szCs w:val="24"/>
              </w:rPr>
              <w:t>Game 0347: N/A</w:t>
            </w:r>
          </w:p>
        </w:tc>
      </w:tr>
      <w:tr>
        <w:trPr/>
        <w:tc>
          <w:tcPr>
            <w:tcW w:w="2487" w:type="dxa"/>
            <w:tcBorders>
              <w:top w:val="single" w:sz="4" w:space="0" w:color="000000"/>
              <w:left w:val="single" w:sz="4" w:space="0" w:color="000000"/>
              <w:bottom w:val="single" w:sz="4" w:space="0" w:color="000000"/>
              <w:right w:val="single" w:sz="4" w:space="0" w:color="000000"/>
            </w:tcBorders>
          </w:tcPr>
          <w:p>
            <w:pPr>
              <w:pStyle w:val="Normal"/>
              <w:keepNext w:val="true"/>
              <w:keepLines/>
              <w:widowControl w:val="false"/>
              <w:spacing w:before="0" w:after="0"/>
              <w:rPr>
                <w:rFonts w:ascii="Times New Roman" w:hAnsi="Times New Roman" w:cs="Times New Roman"/>
                <w:sz w:val="24"/>
                <w:szCs w:val="24"/>
              </w:rPr>
            </w:pPr>
            <w:r>
              <w:rPr>
                <w:rFonts w:cs="Times New Roman" w:ascii="Times New Roman" w:hAnsi="Times New Roman"/>
                <w:sz w:val="24"/>
                <w:szCs w:val="24"/>
              </w:rPr>
              <w:t>Agent Validation Codes</w:t>
            </w:r>
          </w:p>
        </w:tc>
        <w:tc>
          <w:tcPr>
            <w:tcW w:w="2292" w:type="dxa"/>
            <w:tcBorders>
              <w:top w:val="single" w:sz="4" w:space="0" w:color="000000"/>
              <w:left w:val="single" w:sz="4" w:space="0" w:color="000000"/>
              <w:bottom w:val="single" w:sz="4" w:space="0" w:color="000000"/>
              <w:right w:val="single" w:sz="4" w:space="0" w:color="000000"/>
            </w:tcBorders>
          </w:tcPr>
          <w:p>
            <w:pPr>
              <w:pStyle w:val="Normal"/>
              <w:keepNext w:val="true"/>
              <w:keepLines/>
              <w:widowControl w:val="false"/>
              <w:spacing w:before="0" w:after="0"/>
              <w:rPr>
                <w:rFonts w:ascii="Times New Roman" w:hAnsi="Times New Roman" w:cs="Times New Roman"/>
                <w:sz w:val="24"/>
                <w:szCs w:val="24"/>
              </w:rPr>
            </w:pPr>
            <w:r>
              <w:rPr>
                <w:rFonts w:cs="Times New Roman" w:ascii="Times New Roman" w:hAnsi="Times New Roman"/>
                <w:sz w:val="24"/>
                <w:szCs w:val="24"/>
              </w:rPr>
              <w:t>X,X,X,X,X,X,X,X,X</w:t>
            </w:r>
          </w:p>
        </w:tc>
        <w:tc>
          <w:tcPr>
            <w:tcW w:w="5217" w:type="dxa"/>
            <w:tcBorders>
              <w:top w:val="single" w:sz="4" w:space="0" w:color="000000"/>
              <w:left w:val="single" w:sz="4" w:space="0" w:color="000000"/>
              <w:bottom w:val="single" w:sz="4" w:space="0" w:color="000000"/>
              <w:right w:val="single" w:sz="4" w:space="0" w:color="000000"/>
            </w:tcBorders>
          </w:tcPr>
          <w:p>
            <w:pPr>
              <w:pStyle w:val="Normal"/>
              <w:keepNext w:val="true"/>
              <w:keepLines/>
              <w:widowControl w:val="false"/>
              <w:spacing w:before="0" w:after="0"/>
              <w:rPr>
                <w:rFonts w:ascii="Times New Roman" w:hAnsi="Times New Roman" w:cs="Times New Roman"/>
                <w:sz w:val="24"/>
                <w:szCs w:val="24"/>
              </w:rPr>
            </w:pPr>
            <w:r>
              <w:rPr>
                <w:rFonts w:cs="Times New Roman" w:ascii="Times New Roman" w:hAnsi="Times New Roman"/>
                <w:sz w:val="24"/>
                <w:szCs w:val="24"/>
              </w:rPr>
              <w:t>Three out of nine required on random basis</w:t>
            </w:r>
          </w:p>
        </w:tc>
      </w:tr>
      <w:tr>
        <w:trPr/>
        <w:tc>
          <w:tcPr>
            <w:tcW w:w="2487" w:type="dxa"/>
            <w:tcBorders>
              <w:top w:val="single" w:sz="4" w:space="0" w:color="000000"/>
              <w:left w:val="single" w:sz="4" w:space="0" w:color="000000"/>
              <w:bottom w:val="single" w:sz="4" w:space="0" w:color="000000"/>
              <w:right w:val="single" w:sz="4" w:space="0" w:color="000000"/>
            </w:tcBorders>
          </w:tcPr>
          <w:p>
            <w:pPr>
              <w:pStyle w:val="Normal"/>
              <w:keepNext w:val="true"/>
              <w:keepLines/>
              <w:widowControl w:val="false"/>
              <w:spacing w:before="0" w:after="0"/>
              <w:rPr>
                <w:rFonts w:ascii="Times New Roman" w:hAnsi="Times New Roman" w:cs="Times New Roman"/>
                <w:sz w:val="24"/>
                <w:szCs w:val="24"/>
              </w:rPr>
            </w:pPr>
            <w:r>
              <w:rPr>
                <w:rFonts w:cs="Times New Roman" w:ascii="Times New Roman" w:hAnsi="Times New Roman"/>
                <w:sz w:val="24"/>
                <w:szCs w:val="24"/>
              </w:rPr>
              <w:t>QA Sample Code</w:t>
            </w:r>
          </w:p>
        </w:tc>
        <w:tc>
          <w:tcPr>
            <w:tcW w:w="2292" w:type="dxa"/>
            <w:tcBorders>
              <w:top w:val="single" w:sz="4" w:space="0" w:color="000000"/>
              <w:left w:val="single" w:sz="4" w:space="0" w:color="000000"/>
              <w:bottom w:val="single" w:sz="4" w:space="0" w:color="000000"/>
              <w:right w:val="single" w:sz="4" w:space="0" w:color="000000"/>
            </w:tcBorders>
          </w:tcPr>
          <w:p>
            <w:pPr>
              <w:pStyle w:val="Normal"/>
              <w:keepNext w:val="true"/>
              <w:keepLines/>
              <w:widowControl w:val="false"/>
              <w:spacing w:before="0" w:after="0"/>
              <w:rPr>
                <w:rFonts w:ascii="Times New Roman" w:hAnsi="Times New Roman" w:cs="Times New Roman"/>
                <w:sz w:val="24"/>
                <w:szCs w:val="24"/>
              </w:rPr>
            </w:pPr>
            <w:r>
              <w:rPr>
                <w:rFonts w:cs="Times New Roman" w:ascii="Times New Roman" w:hAnsi="Times New Roman"/>
                <w:sz w:val="24"/>
                <w:szCs w:val="24"/>
              </w:rPr>
              <w:t>X,</w:t>
            </w:r>
          </w:p>
        </w:tc>
        <w:tc>
          <w:tcPr>
            <w:tcW w:w="5217" w:type="dxa"/>
            <w:tcBorders>
              <w:top w:val="single" w:sz="4" w:space="0" w:color="000000"/>
              <w:left w:val="single" w:sz="4" w:space="0" w:color="000000"/>
              <w:bottom w:val="single" w:sz="4" w:space="0" w:color="000000"/>
              <w:right w:val="single" w:sz="4" w:space="0" w:color="000000"/>
            </w:tcBorders>
          </w:tcPr>
          <w:p>
            <w:pPr>
              <w:pStyle w:val="Normal"/>
              <w:keepNext w:val="true"/>
              <w:keepLines/>
              <w:widowControl w:val="false"/>
              <w:spacing w:before="0" w:after="0"/>
              <w:rPr>
                <w:rFonts w:ascii="Times New Roman" w:hAnsi="Times New Roman" w:cs="Times New Roman"/>
                <w:sz w:val="24"/>
                <w:szCs w:val="24"/>
              </w:rPr>
            </w:pPr>
            <w:r>
              <w:rPr>
                <w:rFonts w:cs="Times New Roman" w:ascii="Times New Roman" w:hAnsi="Times New Roman"/>
                <w:sz w:val="24"/>
                <w:szCs w:val="24"/>
              </w:rPr>
              <w:t>$ for QA or blank</w:t>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spacing w:before="0" w:after="40"/>
        <w:rPr>
          <w:rFonts w:ascii="Times New Roman" w:hAnsi="Times New Roman" w:cs="Times New Roman"/>
          <w:sz w:val="24"/>
          <w:szCs w:val="24"/>
        </w:rPr>
      </w:pPr>
      <w:r>
        <w:rPr>
          <w:rFonts w:cs="Times New Roman" w:ascii="Times New Roman" w:hAnsi="Times New Roman"/>
          <w:b/>
          <w:sz w:val="24"/>
          <w:szCs w:val="24"/>
        </w:rPr>
        <w:t>Sample Record for Layout</w:t>
      </w:r>
    </w:p>
    <w:p>
      <w:pPr>
        <w:pStyle w:val="Normal"/>
        <w:spacing w:before="0" w:after="40"/>
        <w:rPr>
          <w:rFonts w:ascii="Times New Roman" w:hAnsi="Times New Roman" w:cs="Times New Roman"/>
          <w:sz w:val="24"/>
          <w:szCs w:val="24"/>
        </w:rPr>
      </w:pPr>
      <w:r>
        <w:rPr>
          <w:rFonts w:cs="Times New Roman" w:ascii="Times New Roman" w:hAnsi="Times New Roman"/>
          <w:b/>
          <w:sz w:val="24"/>
          <w:szCs w:val="24"/>
        </w:rPr>
        <w:t>Record size excluding commas is:</w:t>
        <w:tab/>
      </w:r>
      <w:r>
        <w:rPr>
          <w:rFonts w:cs="Times New Roman" w:ascii="Times New Roman" w:hAnsi="Times New Roman"/>
          <w:b/>
          <w:color w:val="000000"/>
          <w:sz w:val="24"/>
          <w:szCs w:val="24"/>
          <w:shd w:fill="auto" w:val="clear"/>
        </w:rPr>
        <w:t>2</w:t>
      </w:r>
      <w:r>
        <w:rPr>
          <w:rFonts w:cs="Times New Roman" w:ascii="Times New Roman" w:hAnsi="Times New Roman"/>
          <w:b/>
          <w:color w:val="000000"/>
          <w:sz w:val="24"/>
          <w:szCs w:val="24"/>
          <w:shd w:fill="auto" w:val="clear"/>
        </w:rPr>
        <w:t>03</w:t>
      </w:r>
    </w:p>
    <w:p>
      <w:pPr>
        <w:pStyle w:val="Normal"/>
        <w:spacing w:before="0" w:after="0"/>
        <w:rPr>
          <w:color w:val="auto"/>
          <w:highlight w:val="none"/>
          <w:shd w:fill="auto" w:val="clear"/>
        </w:rPr>
      </w:pPr>
      <w:r>
        <w:rPr>
          <w:rFonts w:cs="Times New Roman" w:ascii="Times New Roman" w:hAnsi="Times New Roman"/>
          <w:color w:val="000000"/>
          <w:sz w:val="24"/>
          <w:szCs w:val="24"/>
          <w:shd w:fill="auto" w:val="clear"/>
        </w:rPr>
        <w:t>130003450000001,130003452345678,1300034523456781,99,dd,NA,PA, , , , , , , ,W, ,A,Z, , ,$</w:t>
        <w:br/>
        <w:t>130003460000001,130003462345678,1300034623456782,99,dd,NB,PB, , , , , , , ,W, ,A,Z, , ,$</w:t>
        <w:br/>
        <w:t>130003470000001,130003472345678,1300034723456783,99, ,NC,PC, , , , , , , ,W, ,A,Z, , ,$</w:t>
      </w:r>
    </w:p>
    <w:p>
      <w:pPr>
        <w:pStyle w:val="Normal"/>
        <w:spacing w:before="120" w:after="40"/>
        <w:rPr>
          <w:rFonts w:ascii="Times New Roman" w:hAnsi="Times New Roman" w:cs="Times New Roman"/>
          <w:sz w:val="24"/>
          <w:szCs w:val="24"/>
        </w:rPr>
      </w:pPr>
      <w:r>
        <w:rPr>
          <w:rFonts w:cs="Times New Roman" w:ascii="Times New Roman" w:hAnsi="Times New Roman"/>
          <w:b/>
          <w:sz w:val="24"/>
          <w:szCs w:val="24"/>
        </w:rPr>
        <w:t>3.0</w:t>
        <w:tab/>
        <w:t>Prize Structure &amp; Prize Distribution Expectation</w:t>
      </w:r>
    </w:p>
    <w:p>
      <w:pPr>
        <w:pStyle w:val="Normal"/>
        <w:spacing w:before="0" w:after="40"/>
        <w:rPr>
          <w:rFonts w:ascii="Times New Roman" w:hAnsi="Times New Roman" w:cs="Times New Roman"/>
          <w:sz w:val="24"/>
          <w:szCs w:val="24"/>
        </w:rPr>
      </w:pPr>
      <w:r>
        <w:rPr>
          <w:rFonts w:cs="Times New Roman" w:ascii="Times New Roman" w:hAnsi="Times New Roman"/>
          <w:sz w:val="24"/>
          <w:szCs w:val="24"/>
        </w:rPr>
        <w:t>Refer to following document for all required details: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NLB Game Spec 300 Game No 0345 JAYA SIKURUYI June 2026.pdf</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NLB Game Spec 300 Game No 0346 MINI KETA June 2026.pdf</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NLB Game Spec 300 Game No 0347 TOP CLASS June 2026.pdf</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spacing w:before="120" w:after="40"/>
        <w:rPr>
          <w:rFonts w:ascii="Times New Roman" w:hAnsi="Times New Roman" w:cs="Times New Roman"/>
          <w:sz w:val="24"/>
          <w:szCs w:val="24"/>
        </w:rPr>
      </w:pPr>
      <w:r>
        <w:rPr>
          <w:rFonts w:cs="Times New Roman" w:ascii="Times New Roman" w:hAnsi="Times New Roman"/>
          <w:b/>
          <w:sz w:val="24"/>
          <w:szCs w:val="24"/>
        </w:rPr>
        <w:t>4.0</w:t>
        <w:tab/>
        <w:t>Print File Data Requirements:</w:t>
      </w:r>
    </w:p>
    <w:p>
      <w:pPr>
        <w:pStyle w:val="Normal"/>
        <w:spacing w:before="0" w:after="40"/>
        <w:rPr>
          <w:rFonts w:ascii="Times New Roman" w:hAnsi="Times New Roman" w:cs="Times New Roman"/>
          <w:sz w:val="24"/>
          <w:szCs w:val="24"/>
        </w:rPr>
      </w:pPr>
      <w:r>
        <w:rPr>
          <w:rFonts w:cs="Times New Roman" w:ascii="Times New Roman" w:hAnsi="Times New Roman"/>
          <w:sz w:val="24"/>
          <w:szCs w:val="24"/>
        </w:rPr>
        <w:t>Once the game data has been generated, checked manually and internal audit completed the same data and format can be used to create the Print Layout Data File.</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spacing w:before="0" w:after="40"/>
        <w:rPr>
          <w:rFonts w:ascii="Times New Roman" w:hAnsi="Times New Roman" w:cs="Times New Roman"/>
          <w:sz w:val="24"/>
          <w:szCs w:val="24"/>
        </w:rPr>
      </w:pPr>
      <w:r>
        <w:rPr>
          <w:rFonts w:cs="Times New Roman" w:ascii="Times New Roman" w:hAnsi="Times New Roman"/>
          <w:b/>
          <w:sz w:val="24"/>
          <w:szCs w:val="24"/>
        </w:rPr>
        <w:t>Print Layout Pages</w:t>
      </w:r>
    </w:p>
    <w:p>
      <w:pPr>
        <w:pStyle w:val="Normal"/>
        <w:spacing w:before="0" w:after="40"/>
        <w:rPr>
          <w:rFonts w:ascii="Times New Roman" w:hAnsi="Times New Roman" w:cs="Times New Roman"/>
          <w:sz w:val="24"/>
          <w:szCs w:val="24"/>
        </w:rPr>
      </w:pPr>
      <w:r>
        <w:rPr>
          <w:rFonts w:cs="Times New Roman" w:ascii="Times New Roman" w:hAnsi="Times New Roman"/>
          <w:sz w:val="24"/>
          <w:szCs w:val="24"/>
        </w:rPr>
        <w:t>Tickets will be printed in pages of 18 tickets on three channels across the press web where the gear side of the press is channel one and the operator side of the press is channel three as follows:</w:t>
      </w:r>
    </w:p>
    <w:tbl>
      <w:tblPr>
        <w:tblW w:w="9888" w:type="dxa"/>
        <w:jc w:val="left"/>
        <w:tblInd w:w="109" w:type="dxa"/>
        <w:tblLayout w:type="fixed"/>
        <w:tblCellMar>
          <w:top w:w="0" w:type="dxa"/>
          <w:left w:w="108" w:type="dxa"/>
          <w:bottom w:w="0" w:type="dxa"/>
          <w:right w:w="108" w:type="dxa"/>
        </w:tblCellMar>
        <w:tblLook w:firstRow="1" w:noVBand="1" w:lastRow="0" w:firstColumn="1" w:lastColumn="0" w:noHBand="0" w:val="04a0"/>
      </w:tblPr>
      <w:tblGrid>
        <w:gridCol w:w="2391"/>
        <w:gridCol w:w="2499"/>
        <w:gridCol w:w="2500"/>
        <w:gridCol w:w="2497"/>
      </w:tblGrid>
      <w:tr>
        <w:trPr/>
        <w:tc>
          <w:tcPr>
            <w:tcW w:w="239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b/>
                <w:sz w:val="24"/>
                <w:szCs w:val="24"/>
              </w:rPr>
              <w:t>Channel</w:t>
            </w:r>
          </w:p>
        </w:tc>
        <w:tc>
          <w:tcPr>
            <w:tcW w:w="249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b/>
                <w:sz w:val="24"/>
                <w:szCs w:val="24"/>
              </w:rPr>
              <w:t>1 (0345)</w:t>
            </w:r>
          </w:p>
        </w:tc>
        <w:tc>
          <w:tcPr>
            <w:tcW w:w="250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b/>
                <w:sz w:val="24"/>
                <w:szCs w:val="24"/>
              </w:rPr>
              <w:t>2 (0346)</w:t>
            </w:r>
          </w:p>
        </w:tc>
        <w:tc>
          <w:tcPr>
            <w:tcW w:w="249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b/>
                <w:sz w:val="24"/>
                <w:szCs w:val="24"/>
              </w:rPr>
              <w:t>3 (0347)</w:t>
            </w:r>
          </w:p>
        </w:tc>
      </w:tr>
      <w:tr>
        <w:trPr/>
        <w:tc>
          <w:tcPr>
            <w:tcW w:w="239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b/>
                <w:sz w:val="24"/>
                <w:szCs w:val="24"/>
              </w:rPr>
              <w:t>Colour Scheme</w:t>
            </w:r>
          </w:p>
        </w:tc>
        <w:tc>
          <w:tcPr>
            <w:tcW w:w="249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b/>
                <w:sz w:val="24"/>
                <w:szCs w:val="24"/>
              </w:rPr>
              <w:t>A</w:t>
            </w:r>
          </w:p>
        </w:tc>
        <w:tc>
          <w:tcPr>
            <w:tcW w:w="250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b/>
                <w:sz w:val="24"/>
                <w:szCs w:val="24"/>
              </w:rPr>
              <w:t>B</w:t>
            </w:r>
          </w:p>
        </w:tc>
        <w:tc>
          <w:tcPr>
            <w:tcW w:w="249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b/>
                <w:sz w:val="24"/>
                <w:szCs w:val="24"/>
              </w:rPr>
              <w:t>C</w:t>
            </w:r>
          </w:p>
        </w:tc>
      </w:tr>
      <w:tr>
        <w:trPr/>
        <w:tc>
          <w:tcPr>
            <w:tcW w:w="239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sz w:val="24"/>
                <w:szCs w:val="24"/>
              </w:rPr>
              <w:t>Books</w:t>
            </w:r>
          </w:p>
        </w:tc>
        <w:tc>
          <w:tcPr>
            <w:tcW w:w="249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sz w:val="24"/>
                <w:szCs w:val="24"/>
              </w:rPr>
              <w:t>1</w:t>
            </w:r>
          </w:p>
        </w:tc>
        <w:tc>
          <w:tcPr>
            <w:tcW w:w="250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sz w:val="24"/>
                <w:szCs w:val="24"/>
              </w:rPr>
              <w:t>1</w:t>
            </w:r>
          </w:p>
        </w:tc>
        <w:tc>
          <w:tcPr>
            <w:tcW w:w="249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sz w:val="24"/>
                <w:szCs w:val="24"/>
              </w:rPr>
              <w:t>1</w:t>
            </w:r>
          </w:p>
        </w:tc>
      </w:tr>
      <w:tr>
        <w:trPr/>
        <w:tc>
          <w:tcPr>
            <w:tcW w:w="239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sz w:val="24"/>
                <w:szCs w:val="24"/>
              </w:rPr>
            </w:r>
          </w:p>
        </w:tc>
        <w:tc>
          <w:tcPr>
            <w:tcW w:w="249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sz w:val="24"/>
                <w:szCs w:val="24"/>
              </w:rPr>
              <w:t>2</w:t>
            </w:r>
          </w:p>
        </w:tc>
        <w:tc>
          <w:tcPr>
            <w:tcW w:w="250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sz w:val="24"/>
                <w:szCs w:val="24"/>
              </w:rPr>
              <w:t>2</w:t>
            </w:r>
          </w:p>
        </w:tc>
        <w:tc>
          <w:tcPr>
            <w:tcW w:w="249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sz w:val="24"/>
                <w:szCs w:val="24"/>
              </w:rPr>
              <w:t>2</w:t>
            </w:r>
          </w:p>
        </w:tc>
      </w:tr>
      <w:tr>
        <w:trPr/>
        <w:tc>
          <w:tcPr>
            <w:tcW w:w="239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sz w:val="24"/>
                <w:szCs w:val="24"/>
              </w:rPr>
            </w:r>
          </w:p>
        </w:tc>
        <w:tc>
          <w:tcPr>
            <w:tcW w:w="249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sz w:val="24"/>
                <w:szCs w:val="24"/>
              </w:rPr>
              <w:t>3</w:t>
            </w:r>
          </w:p>
        </w:tc>
        <w:tc>
          <w:tcPr>
            <w:tcW w:w="250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sz w:val="24"/>
                <w:szCs w:val="24"/>
              </w:rPr>
              <w:t>3</w:t>
            </w:r>
          </w:p>
        </w:tc>
        <w:tc>
          <w:tcPr>
            <w:tcW w:w="249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sz w:val="24"/>
                <w:szCs w:val="24"/>
              </w:rPr>
              <w:t>3</w:t>
            </w:r>
          </w:p>
        </w:tc>
      </w:tr>
      <w:tr>
        <w:trPr/>
        <w:tc>
          <w:tcPr>
            <w:tcW w:w="239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sz w:val="24"/>
                <w:szCs w:val="24"/>
              </w:rPr>
            </w:r>
          </w:p>
        </w:tc>
        <w:tc>
          <w:tcPr>
            <w:tcW w:w="249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sz w:val="24"/>
                <w:szCs w:val="24"/>
              </w:rPr>
            </w:r>
          </w:p>
        </w:tc>
        <w:tc>
          <w:tcPr>
            <w:tcW w:w="250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sz w:val="24"/>
                <w:szCs w:val="24"/>
              </w:rPr>
            </w:r>
          </w:p>
        </w:tc>
        <w:tc>
          <w:tcPr>
            <w:tcW w:w="249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sz w:val="24"/>
                <w:szCs w:val="24"/>
              </w:rPr>
            </w:r>
          </w:p>
        </w:tc>
      </w:tr>
      <w:tr>
        <w:trPr/>
        <w:tc>
          <w:tcPr>
            <w:tcW w:w="239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sz w:val="24"/>
                <w:szCs w:val="24"/>
              </w:rPr>
            </w:r>
          </w:p>
        </w:tc>
        <w:tc>
          <w:tcPr>
            <w:tcW w:w="249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sz w:val="24"/>
                <w:szCs w:val="24"/>
              </w:rPr>
              <w:t>500000</w:t>
            </w:r>
          </w:p>
        </w:tc>
        <w:tc>
          <w:tcPr>
            <w:tcW w:w="250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sz w:val="24"/>
                <w:szCs w:val="24"/>
              </w:rPr>
              <w:t>500000</w:t>
            </w:r>
          </w:p>
        </w:tc>
        <w:tc>
          <w:tcPr>
            <w:tcW w:w="249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rFonts w:ascii="Times New Roman" w:hAnsi="Times New Roman" w:cs="Times New Roman"/>
                <w:sz w:val="24"/>
                <w:szCs w:val="24"/>
              </w:rPr>
            </w:pPr>
            <w:r>
              <w:rPr>
                <w:rFonts w:cs="Times New Roman" w:ascii="Times New Roman" w:hAnsi="Times New Roman"/>
                <w:sz w:val="24"/>
                <w:szCs w:val="24"/>
              </w:rPr>
              <w:t>500000</w:t>
            </w:r>
          </w:p>
        </w:tc>
      </w:tr>
    </w:tbl>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t>Tickets</w:t>
      </w:r>
      <w:r>
        <w:rPr>
          <w:rFonts w:eastAsia="Arial" w:cs="Times New Roman" w:ascii="Times New Roman" w:hAnsi="Times New Roman"/>
          <w:sz w:val="24"/>
          <w:szCs w:val="24"/>
        </w:rPr>
        <w:t xml:space="preserve"> </w:t>
      </w:r>
      <w:r>
        <w:rPr>
          <w:rFonts w:cs="Times New Roman" w:ascii="Times New Roman" w:hAnsi="Times New Roman"/>
          <w:sz w:val="24"/>
          <w:szCs w:val="24"/>
        </w:rPr>
        <w:t>in</w:t>
      </w:r>
      <w:r>
        <w:rPr>
          <w:rFonts w:eastAsia="Arial" w:cs="Times New Roman" w:ascii="Times New Roman" w:hAnsi="Times New Roman"/>
          <w:sz w:val="24"/>
          <w:szCs w:val="24"/>
        </w:rPr>
        <w:t xml:space="preserve"> </w:t>
      </w:r>
      <w:r>
        <w:rPr>
          <w:rFonts w:cs="Times New Roman" w:ascii="Times New Roman" w:hAnsi="Times New Roman"/>
          <w:sz w:val="24"/>
          <w:szCs w:val="24"/>
        </w:rPr>
        <w:t>each</w:t>
      </w:r>
      <w:r>
        <w:rPr>
          <w:rFonts w:eastAsia="Arial" w:cs="Times New Roman" w:ascii="Times New Roman" w:hAnsi="Times New Roman"/>
          <w:sz w:val="24"/>
          <w:szCs w:val="24"/>
        </w:rPr>
        <w:t xml:space="preserve"> </w:t>
      </w:r>
      <w:r>
        <w:rPr>
          <w:rFonts w:cs="Times New Roman" w:ascii="Times New Roman" w:hAnsi="Times New Roman"/>
          <w:sz w:val="24"/>
          <w:szCs w:val="24"/>
        </w:rPr>
        <w:t>book</w:t>
      </w:r>
      <w:r>
        <w:rPr>
          <w:rFonts w:eastAsia="Arial" w:cs="Times New Roman" w:ascii="Times New Roman" w:hAnsi="Times New Roman"/>
          <w:sz w:val="24"/>
          <w:szCs w:val="24"/>
        </w:rPr>
        <w:t xml:space="preserve"> </w:t>
      </w:r>
      <w:r>
        <w:rPr>
          <w:rFonts w:cs="Times New Roman" w:ascii="Times New Roman" w:hAnsi="Times New Roman"/>
          <w:sz w:val="24"/>
          <w:szCs w:val="24"/>
        </w:rPr>
        <w:t>should</w:t>
      </w:r>
      <w:r>
        <w:rPr>
          <w:rFonts w:eastAsia="Arial" w:cs="Times New Roman" w:ascii="Times New Roman" w:hAnsi="Times New Roman"/>
          <w:sz w:val="24"/>
          <w:szCs w:val="24"/>
        </w:rPr>
        <w:t xml:space="preserve"> </w:t>
      </w:r>
      <w:r>
        <w:rPr>
          <w:rFonts w:cs="Times New Roman" w:ascii="Times New Roman" w:hAnsi="Times New Roman"/>
          <w:sz w:val="24"/>
          <w:szCs w:val="24"/>
        </w:rPr>
        <w:t>be</w:t>
      </w:r>
      <w:r>
        <w:rPr>
          <w:rFonts w:eastAsia="Arial" w:cs="Times New Roman" w:ascii="Times New Roman" w:hAnsi="Times New Roman"/>
          <w:sz w:val="24"/>
          <w:szCs w:val="24"/>
        </w:rPr>
        <w:t xml:space="preserve"> </w:t>
      </w:r>
      <w:r>
        <w:rPr>
          <w:rFonts w:cs="Times New Roman" w:ascii="Times New Roman" w:hAnsi="Times New Roman"/>
          <w:sz w:val="24"/>
          <w:szCs w:val="24"/>
        </w:rPr>
        <w:t>in</w:t>
      </w:r>
      <w:r>
        <w:rPr>
          <w:rFonts w:eastAsia="Arial" w:cs="Times New Roman" w:ascii="Times New Roman" w:hAnsi="Times New Roman"/>
          <w:sz w:val="24"/>
          <w:szCs w:val="24"/>
        </w:rPr>
        <w:t xml:space="preserve"> </w:t>
      </w:r>
      <w:r>
        <w:rPr>
          <w:rFonts w:cs="Times New Roman" w:ascii="Times New Roman" w:hAnsi="Times New Roman"/>
          <w:sz w:val="24"/>
          <w:szCs w:val="24"/>
        </w:rPr>
        <w:t>ascending</w:t>
      </w:r>
      <w:r>
        <w:rPr>
          <w:rFonts w:eastAsia="Arial" w:cs="Times New Roman" w:ascii="Times New Roman" w:hAnsi="Times New Roman"/>
          <w:sz w:val="24"/>
          <w:szCs w:val="24"/>
        </w:rPr>
        <w:t xml:space="preserve"> </w:t>
      </w:r>
      <w:r>
        <w:rPr>
          <w:rFonts w:cs="Times New Roman" w:ascii="Times New Roman" w:hAnsi="Times New Roman"/>
          <w:sz w:val="24"/>
          <w:szCs w:val="24"/>
        </w:rPr>
        <w:t>sequence</w:t>
      </w:r>
      <w:r>
        <w:rPr>
          <w:rFonts w:eastAsia="Arial" w:cs="Times New Roman" w:ascii="Times New Roman" w:hAnsi="Times New Roman"/>
          <w:sz w:val="24"/>
          <w:szCs w:val="24"/>
        </w:rPr>
        <w:t xml:space="preserve"> </w:t>
      </w:r>
      <w:r>
        <w:rPr>
          <w:rFonts w:cs="Times New Roman" w:ascii="Times New Roman" w:hAnsi="Times New Roman"/>
          <w:sz w:val="24"/>
          <w:szCs w:val="24"/>
        </w:rPr>
        <w:t>so</w:t>
      </w:r>
      <w:r>
        <w:rPr>
          <w:rFonts w:eastAsia="Arial" w:cs="Times New Roman" w:ascii="Times New Roman" w:hAnsi="Times New Roman"/>
          <w:sz w:val="24"/>
          <w:szCs w:val="24"/>
        </w:rPr>
        <w:t xml:space="preserve"> </w:t>
      </w:r>
      <w:r>
        <w:rPr>
          <w:rFonts w:cs="Times New Roman" w:ascii="Times New Roman" w:hAnsi="Times New Roman"/>
          <w:sz w:val="24"/>
          <w:szCs w:val="24"/>
        </w:rPr>
        <w:t>that</w:t>
      </w:r>
      <w:r>
        <w:rPr>
          <w:rFonts w:eastAsia="Arial" w:cs="Times New Roman" w:ascii="Times New Roman" w:hAnsi="Times New Roman"/>
          <w:sz w:val="24"/>
          <w:szCs w:val="24"/>
        </w:rPr>
        <w:t xml:space="preserve"> </w:t>
      </w:r>
      <w:r>
        <w:rPr>
          <w:rFonts w:cs="Times New Roman" w:ascii="Times New Roman" w:hAnsi="Times New Roman"/>
          <w:sz w:val="24"/>
          <w:szCs w:val="24"/>
        </w:rPr>
        <w:t>the</w:t>
      </w:r>
      <w:r>
        <w:rPr>
          <w:rFonts w:eastAsia="Arial" w:cs="Times New Roman" w:ascii="Times New Roman" w:hAnsi="Times New Roman"/>
          <w:sz w:val="24"/>
          <w:szCs w:val="24"/>
        </w:rPr>
        <w:t xml:space="preserve"> </w:t>
      </w:r>
      <w:r>
        <w:rPr>
          <w:rFonts w:cs="Times New Roman" w:ascii="Times New Roman" w:hAnsi="Times New Roman"/>
          <w:sz w:val="24"/>
          <w:szCs w:val="24"/>
        </w:rPr>
        <w:t>first</w:t>
      </w:r>
      <w:r>
        <w:rPr>
          <w:rFonts w:eastAsia="Arial" w:cs="Times New Roman" w:ascii="Times New Roman" w:hAnsi="Times New Roman"/>
          <w:sz w:val="24"/>
          <w:szCs w:val="24"/>
        </w:rPr>
        <w:t xml:space="preserve"> </w:t>
      </w:r>
      <w:r>
        <w:rPr>
          <w:rFonts w:cs="Times New Roman" w:ascii="Times New Roman" w:hAnsi="Times New Roman"/>
          <w:sz w:val="24"/>
          <w:szCs w:val="24"/>
        </w:rPr>
        <w:t>ticket</w:t>
      </w:r>
      <w:r>
        <w:rPr>
          <w:rFonts w:eastAsia="Arial" w:cs="Times New Roman" w:ascii="Times New Roman" w:hAnsi="Times New Roman"/>
          <w:sz w:val="24"/>
          <w:szCs w:val="24"/>
        </w:rPr>
        <w:t xml:space="preserve"> </w:t>
      </w:r>
      <w:r>
        <w:rPr>
          <w:rFonts w:cs="Times New Roman" w:ascii="Times New Roman" w:hAnsi="Times New Roman"/>
          <w:sz w:val="24"/>
          <w:szCs w:val="24"/>
        </w:rPr>
        <w:t>for</w:t>
      </w:r>
      <w:r>
        <w:rPr>
          <w:rFonts w:eastAsia="Arial" w:cs="Times New Roman" w:ascii="Times New Roman" w:hAnsi="Times New Roman"/>
          <w:sz w:val="24"/>
          <w:szCs w:val="24"/>
        </w:rPr>
        <w:t xml:space="preserve"> </w:t>
      </w:r>
      <w:r>
        <w:rPr>
          <w:rFonts w:cs="Times New Roman" w:ascii="Times New Roman" w:hAnsi="Times New Roman"/>
          <w:sz w:val="24"/>
          <w:szCs w:val="24"/>
        </w:rPr>
        <w:t>each</w:t>
      </w:r>
      <w:r>
        <w:rPr>
          <w:rFonts w:eastAsia="Arial" w:cs="Times New Roman" w:ascii="Times New Roman" w:hAnsi="Times New Roman"/>
          <w:sz w:val="24"/>
          <w:szCs w:val="24"/>
        </w:rPr>
        <w:t xml:space="preserve"> </w:t>
      </w:r>
      <w:r>
        <w:rPr>
          <w:rFonts w:cs="Times New Roman" w:ascii="Times New Roman" w:hAnsi="Times New Roman"/>
          <w:sz w:val="24"/>
          <w:szCs w:val="24"/>
        </w:rPr>
        <w:t>book</w:t>
      </w:r>
      <w:r>
        <w:rPr>
          <w:rFonts w:eastAsia="Arial" w:cs="Times New Roman" w:ascii="Times New Roman" w:hAnsi="Times New Roman"/>
          <w:sz w:val="24"/>
          <w:szCs w:val="24"/>
        </w:rPr>
        <w:t xml:space="preserve"> </w:t>
      </w:r>
      <w:r>
        <w:rPr>
          <w:rFonts w:cs="Times New Roman" w:ascii="Times New Roman" w:hAnsi="Times New Roman"/>
          <w:sz w:val="24"/>
          <w:szCs w:val="24"/>
        </w:rPr>
        <w:t>will</w:t>
      </w:r>
      <w:r>
        <w:rPr>
          <w:rFonts w:eastAsia="Arial" w:cs="Times New Roman" w:ascii="Times New Roman" w:hAnsi="Times New Roman"/>
          <w:sz w:val="24"/>
          <w:szCs w:val="24"/>
        </w:rPr>
        <w:t xml:space="preserve"> </w:t>
      </w:r>
      <w:r>
        <w:rPr>
          <w:rFonts w:cs="Times New Roman" w:ascii="Times New Roman" w:hAnsi="Times New Roman"/>
          <w:sz w:val="24"/>
          <w:szCs w:val="24"/>
        </w:rPr>
        <w:t>be</w:t>
      </w:r>
      <w:r>
        <w:rPr>
          <w:rFonts w:eastAsia="Arial" w:cs="Times New Roman" w:ascii="Times New Roman" w:hAnsi="Times New Roman"/>
          <w:sz w:val="24"/>
          <w:szCs w:val="24"/>
        </w:rPr>
        <w:t xml:space="preserve"> </w:t>
      </w:r>
      <w:r>
        <w:rPr>
          <w:rFonts w:cs="Times New Roman" w:ascii="Times New Roman" w:hAnsi="Times New Roman"/>
          <w:sz w:val="24"/>
          <w:szCs w:val="24"/>
        </w:rPr>
        <w:t>001</w:t>
      </w:r>
      <w:r>
        <w:rPr>
          <w:rFonts w:eastAsia="Arial" w:cs="Times New Roman" w:ascii="Times New Roman" w:hAnsi="Times New Roman"/>
          <w:sz w:val="24"/>
          <w:szCs w:val="24"/>
        </w:rPr>
        <w:t xml:space="preserve"> </w:t>
      </w:r>
      <w:r>
        <w:rPr>
          <w:rFonts w:cs="Times New Roman" w:ascii="Times New Roman" w:hAnsi="Times New Roman"/>
          <w:sz w:val="24"/>
          <w:szCs w:val="24"/>
        </w:rPr>
        <w:t>and</w:t>
      </w:r>
      <w:r>
        <w:rPr>
          <w:rFonts w:eastAsia="Arial" w:cs="Times New Roman" w:ascii="Times New Roman" w:hAnsi="Times New Roman"/>
          <w:sz w:val="24"/>
          <w:szCs w:val="24"/>
        </w:rPr>
        <w:t xml:space="preserve"> </w:t>
      </w:r>
      <w:r>
        <w:rPr>
          <w:rFonts w:cs="Times New Roman" w:ascii="Times New Roman" w:hAnsi="Times New Roman"/>
          <w:sz w:val="24"/>
          <w:szCs w:val="24"/>
        </w:rPr>
        <w:t>the</w:t>
      </w:r>
      <w:r>
        <w:rPr>
          <w:rFonts w:eastAsia="Arial" w:cs="Times New Roman" w:ascii="Times New Roman" w:hAnsi="Times New Roman"/>
          <w:sz w:val="24"/>
          <w:szCs w:val="24"/>
        </w:rPr>
        <w:t xml:space="preserve"> </w:t>
      </w:r>
      <w:r>
        <w:rPr>
          <w:rFonts w:cs="Times New Roman" w:ascii="Times New Roman" w:hAnsi="Times New Roman"/>
          <w:sz w:val="24"/>
          <w:szCs w:val="24"/>
        </w:rPr>
        <w:t>last</w:t>
      </w:r>
      <w:r>
        <w:rPr>
          <w:rFonts w:eastAsia="Arial" w:cs="Times New Roman" w:ascii="Times New Roman" w:hAnsi="Times New Roman"/>
          <w:sz w:val="24"/>
          <w:szCs w:val="24"/>
        </w:rPr>
        <w:t xml:space="preserve"> 04</w:t>
      </w:r>
      <w:r>
        <w:rPr>
          <w:rFonts w:cs="Times New Roman" w:ascii="Times New Roman" w:hAnsi="Times New Roman"/>
          <w:sz w:val="24"/>
          <w:szCs w:val="24"/>
        </w:rPr>
        <w:t>0.</w:t>
      </w:r>
      <w:r>
        <w:rPr>
          <w:rFonts w:eastAsia="Arial" w:cs="Times New Roman" w:ascii="Times New Roman" w:hAnsi="Times New Roman"/>
          <w:sz w:val="24"/>
          <w:szCs w:val="24"/>
        </w:rPr>
        <w:t xml:space="preserve"> </w:t>
      </w:r>
      <w:r>
        <w:rPr>
          <w:rFonts w:cs="Times New Roman" w:ascii="Times New Roman" w:hAnsi="Times New Roman"/>
          <w:sz w:val="24"/>
          <w:szCs w:val="24"/>
        </w:rPr>
        <w:t>This</w:t>
      </w:r>
      <w:r>
        <w:rPr>
          <w:rFonts w:eastAsia="Arial" w:cs="Times New Roman" w:ascii="Times New Roman" w:hAnsi="Times New Roman"/>
          <w:sz w:val="24"/>
          <w:szCs w:val="24"/>
        </w:rPr>
        <w:t xml:space="preserve"> </w:t>
      </w:r>
      <w:r>
        <w:rPr>
          <w:rFonts w:cs="Times New Roman" w:ascii="Times New Roman" w:hAnsi="Times New Roman"/>
          <w:sz w:val="24"/>
          <w:szCs w:val="24"/>
        </w:rPr>
        <w:t>means</w:t>
      </w:r>
      <w:r>
        <w:rPr>
          <w:rFonts w:eastAsia="Arial" w:cs="Times New Roman" w:ascii="Times New Roman" w:hAnsi="Times New Roman"/>
          <w:sz w:val="24"/>
          <w:szCs w:val="24"/>
        </w:rPr>
        <w:t xml:space="preserve"> </w:t>
      </w:r>
      <w:r>
        <w:rPr>
          <w:rFonts w:cs="Times New Roman" w:ascii="Times New Roman" w:hAnsi="Times New Roman"/>
          <w:sz w:val="24"/>
          <w:szCs w:val="24"/>
        </w:rPr>
        <w:t>that</w:t>
      </w:r>
      <w:r>
        <w:rPr>
          <w:rFonts w:eastAsia="Arial" w:cs="Times New Roman" w:ascii="Times New Roman" w:hAnsi="Times New Roman"/>
          <w:sz w:val="24"/>
          <w:szCs w:val="24"/>
        </w:rPr>
        <w:t xml:space="preserve"> </w:t>
      </w:r>
      <w:r>
        <w:rPr>
          <w:rFonts w:cs="Times New Roman" w:ascii="Times New Roman" w:hAnsi="Times New Roman"/>
          <w:sz w:val="24"/>
          <w:szCs w:val="24"/>
        </w:rPr>
        <w:t>when</w:t>
      </w:r>
      <w:r>
        <w:rPr>
          <w:rFonts w:eastAsia="Arial" w:cs="Times New Roman" w:ascii="Times New Roman" w:hAnsi="Times New Roman"/>
          <w:sz w:val="24"/>
          <w:szCs w:val="24"/>
        </w:rPr>
        <w:t xml:space="preserve"> </w:t>
      </w:r>
      <w:r>
        <w:rPr>
          <w:rFonts w:cs="Times New Roman" w:ascii="Times New Roman" w:hAnsi="Times New Roman"/>
          <w:sz w:val="24"/>
          <w:szCs w:val="24"/>
        </w:rPr>
        <w:t>each</w:t>
      </w:r>
      <w:r>
        <w:rPr>
          <w:rFonts w:eastAsia="Arial" w:cs="Times New Roman" w:ascii="Times New Roman" w:hAnsi="Times New Roman"/>
          <w:sz w:val="24"/>
          <w:szCs w:val="24"/>
        </w:rPr>
        <w:t xml:space="preserve"> </w:t>
      </w:r>
      <w:r>
        <w:rPr>
          <w:rFonts w:cs="Times New Roman" w:ascii="Times New Roman" w:hAnsi="Times New Roman"/>
          <w:sz w:val="24"/>
          <w:szCs w:val="24"/>
        </w:rPr>
        <w:t>book</w:t>
      </w:r>
      <w:r>
        <w:rPr>
          <w:rFonts w:eastAsia="Arial" w:cs="Times New Roman" w:ascii="Times New Roman" w:hAnsi="Times New Roman"/>
          <w:sz w:val="24"/>
          <w:szCs w:val="24"/>
        </w:rPr>
        <w:t xml:space="preserve"> </w:t>
      </w:r>
      <w:r>
        <w:rPr>
          <w:rFonts w:cs="Times New Roman" w:ascii="Times New Roman" w:hAnsi="Times New Roman"/>
          <w:sz w:val="24"/>
          <w:szCs w:val="24"/>
        </w:rPr>
        <w:t>is</w:t>
      </w:r>
      <w:r>
        <w:rPr>
          <w:rFonts w:eastAsia="Arial" w:cs="Times New Roman" w:ascii="Times New Roman" w:hAnsi="Times New Roman"/>
          <w:sz w:val="24"/>
          <w:szCs w:val="24"/>
        </w:rPr>
        <w:t xml:space="preserve"> </w:t>
      </w:r>
      <w:r>
        <w:rPr>
          <w:rFonts w:cs="Times New Roman" w:ascii="Times New Roman" w:hAnsi="Times New Roman"/>
          <w:sz w:val="24"/>
          <w:szCs w:val="24"/>
        </w:rPr>
        <w:t>packed</w:t>
      </w:r>
      <w:r>
        <w:rPr>
          <w:rFonts w:eastAsia="Arial" w:cs="Times New Roman" w:ascii="Times New Roman" w:hAnsi="Times New Roman"/>
          <w:sz w:val="24"/>
          <w:szCs w:val="24"/>
        </w:rPr>
        <w:t xml:space="preserve"> </w:t>
      </w:r>
      <w:r>
        <w:rPr>
          <w:rFonts w:cs="Times New Roman" w:ascii="Times New Roman" w:hAnsi="Times New Roman"/>
          <w:sz w:val="24"/>
          <w:szCs w:val="24"/>
        </w:rPr>
        <w:t>the</w:t>
      </w:r>
      <w:r>
        <w:rPr>
          <w:rFonts w:eastAsia="Arial" w:cs="Times New Roman" w:ascii="Times New Roman" w:hAnsi="Times New Roman"/>
          <w:sz w:val="24"/>
          <w:szCs w:val="24"/>
        </w:rPr>
        <w:t xml:space="preserve"> </w:t>
      </w:r>
      <w:r>
        <w:rPr>
          <w:rFonts w:cs="Times New Roman" w:ascii="Times New Roman" w:hAnsi="Times New Roman"/>
          <w:sz w:val="24"/>
          <w:szCs w:val="24"/>
        </w:rPr>
        <w:t>first</w:t>
      </w:r>
      <w:r>
        <w:rPr>
          <w:rFonts w:eastAsia="Arial" w:cs="Times New Roman" w:ascii="Times New Roman" w:hAnsi="Times New Roman"/>
          <w:sz w:val="24"/>
          <w:szCs w:val="24"/>
        </w:rPr>
        <w:t xml:space="preserve"> </w:t>
      </w:r>
      <w:r>
        <w:rPr>
          <w:rFonts w:cs="Times New Roman" w:ascii="Times New Roman" w:hAnsi="Times New Roman"/>
          <w:sz w:val="24"/>
          <w:szCs w:val="24"/>
        </w:rPr>
        <w:t>ticket</w:t>
      </w:r>
      <w:r>
        <w:rPr>
          <w:rFonts w:eastAsia="Arial" w:cs="Times New Roman" w:ascii="Times New Roman" w:hAnsi="Times New Roman"/>
          <w:sz w:val="24"/>
          <w:szCs w:val="24"/>
        </w:rPr>
        <w:t xml:space="preserve"> </w:t>
      </w:r>
      <w:r>
        <w:rPr>
          <w:rFonts w:cs="Times New Roman" w:ascii="Times New Roman" w:hAnsi="Times New Roman"/>
          <w:sz w:val="24"/>
          <w:szCs w:val="24"/>
        </w:rPr>
        <w:t>displayed</w:t>
      </w:r>
      <w:r>
        <w:rPr>
          <w:rFonts w:eastAsia="Arial" w:cs="Times New Roman" w:ascii="Times New Roman" w:hAnsi="Times New Roman"/>
          <w:sz w:val="24"/>
          <w:szCs w:val="24"/>
        </w:rPr>
        <w:t xml:space="preserve"> </w:t>
      </w:r>
      <w:r>
        <w:rPr>
          <w:rFonts w:cs="Times New Roman" w:ascii="Times New Roman" w:hAnsi="Times New Roman"/>
          <w:sz w:val="24"/>
          <w:szCs w:val="24"/>
        </w:rPr>
        <w:t>in</w:t>
      </w:r>
      <w:r>
        <w:rPr>
          <w:rFonts w:eastAsia="Arial" w:cs="Times New Roman" w:ascii="Times New Roman" w:hAnsi="Times New Roman"/>
          <w:sz w:val="24"/>
          <w:szCs w:val="24"/>
        </w:rPr>
        <w:t xml:space="preserve"> </w:t>
      </w:r>
      <w:r>
        <w:rPr>
          <w:rFonts w:cs="Times New Roman" w:ascii="Times New Roman" w:hAnsi="Times New Roman"/>
          <w:sz w:val="24"/>
          <w:szCs w:val="24"/>
        </w:rPr>
        <w:t>the</w:t>
      </w:r>
      <w:r>
        <w:rPr>
          <w:rFonts w:eastAsia="Arial" w:cs="Times New Roman" w:ascii="Times New Roman" w:hAnsi="Times New Roman"/>
          <w:sz w:val="24"/>
          <w:szCs w:val="24"/>
        </w:rPr>
        <w:t xml:space="preserve"> </w:t>
      </w:r>
      <w:r>
        <w:rPr>
          <w:rFonts w:cs="Times New Roman" w:ascii="Times New Roman" w:hAnsi="Times New Roman"/>
          <w:sz w:val="24"/>
          <w:szCs w:val="24"/>
        </w:rPr>
        <w:t>pack</w:t>
      </w:r>
      <w:r>
        <w:rPr>
          <w:rFonts w:eastAsia="Arial" w:cs="Times New Roman" w:ascii="Times New Roman" w:hAnsi="Times New Roman"/>
          <w:sz w:val="24"/>
          <w:szCs w:val="24"/>
        </w:rPr>
        <w:t xml:space="preserve"> </w:t>
      </w:r>
      <w:r>
        <w:rPr>
          <w:rFonts w:cs="Times New Roman" w:ascii="Times New Roman" w:hAnsi="Times New Roman"/>
          <w:sz w:val="24"/>
          <w:szCs w:val="24"/>
        </w:rPr>
        <w:t>will</w:t>
      </w:r>
      <w:r>
        <w:rPr>
          <w:rFonts w:eastAsia="Arial" w:cs="Times New Roman" w:ascii="Times New Roman" w:hAnsi="Times New Roman"/>
          <w:sz w:val="24"/>
          <w:szCs w:val="24"/>
        </w:rPr>
        <w:t xml:space="preserve"> </w:t>
      </w:r>
      <w:r>
        <w:rPr>
          <w:rFonts w:cs="Times New Roman" w:ascii="Times New Roman" w:hAnsi="Times New Roman"/>
          <w:sz w:val="24"/>
          <w:szCs w:val="24"/>
        </w:rPr>
        <w:t>be</w:t>
      </w:r>
      <w:r>
        <w:rPr>
          <w:rFonts w:eastAsia="Arial" w:cs="Times New Roman" w:ascii="Times New Roman" w:hAnsi="Times New Roman"/>
          <w:sz w:val="24"/>
          <w:szCs w:val="24"/>
        </w:rPr>
        <w:t xml:space="preserve"> </w:t>
      </w:r>
      <w:r>
        <w:rPr>
          <w:rFonts w:cs="Times New Roman" w:ascii="Times New Roman" w:hAnsi="Times New Roman"/>
          <w:sz w:val="24"/>
          <w:szCs w:val="24"/>
        </w:rPr>
        <w:t>ticket</w:t>
      </w:r>
      <w:r>
        <w:rPr>
          <w:rFonts w:eastAsia="Arial" w:cs="Times New Roman" w:ascii="Times New Roman" w:hAnsi="Times New Roman"/>
          <w:sz w:val="24"/>
          <w:szCs w:val="24"/>
        </w:rPr>
        <w:t xml:space="preserve"> </w:t>
      </w:r>
      <w:r>
        <w:rPr>
          <w:rFonts w:cs="Times New Roman" w:ascii="Times New Roman" w:hAnsi="Times New Roman"/>
          <w:sz w:val="24"/>
          <w:szCs w:val="24"/>
        </w:rPr>
        <w:t>001.</w:t>
      </w:r>
    </w:p>
    <w:p>
      <w:pPr>
        <w:pStyle w:val="Normal"/>
        <w:spacing w:before="0" w:after="40"/>
        <w:rPr>
          <w:rFonts w:ascii="Times New Roman" w:hAnsi="Times New Roman" w:cs="Times New Roman"/>
          <w:sz w:val="24"/>
          <w:szCs w:val="24"/>
        </w:rPr>
      </w:pPr>
      <w:r>
        <w:rPr>
          <w:rFonts w:cs="Times New Roman" w:ascii="Times New Roman" w:hAnsi="Times New Roman"/>
          <w:b/>
          <w:sz w:val="24"/>
          <w:szCs w:val="24"/>
        </w:rPr>
        <w:t>Print File Data Layout:</w:t>
      </w:r>
    </w:p>
    <w:p>
      <w:pPr>
        <w:pStyle w:val="Normal"/>
        <w:spacing w:before="0" w:after="40"/>
        <w:rPr>
          <w:rFonts w:ascii="Times New Roman" w:hAnsi="Times New Roman" w:cs="Times New Roman"/>
          <w:sz w:val="24"/>
          <w:szCs w:val="24"/>
        </w:rPr>
      </w:pPr>
      <w:r>
        <w:rPr>
          <w:rFonts w:cs="Times New Roman" w:ascii="Times New Roman" w:hAnsi="Times New Roman"/>
          <w:sz w:val="24"/>
          <w:szCs w:val="24"/>
        </w:rPr>
        <w:t>Page Number: nnnnnn (Range 000001 – 083374) [page count to be confirmed against final press imposition]</w:t>
      </w:r>
    </w:p>
    <w:p>
      <w:pPr>
        <w:pStyle w:val="Normal"/>
        <w:spacing w:before="0" w:after="40"/>
        <w:rPr>
          <w:rFonts w:ascii="Times New Roman" w:hAnsi="Times New Roman" w:cs="Times New Roman"/>
          <w:sz w:val="24"/>
          <w:szCs w:val="24"/>
        </w:rPr>
      </w:pPr>
      <w:r>
        <w:rPr>
          <w:rFonts w:cs="Times New Roman" w:ascii="Times New Roman" w:hAnsi="Times New Roman"/>
          <w:sz w:val="24"/>
          <w:szCs w:val="24"/>
        </w:rPr>
        <w:t>Channel Data occurs three times:</w:t>
      </w:r>
    </w:p>
    <w:p>
      <w:pPr>
        <w:pStyle w:val="Normal"/>
        <w:spacing w:before="0" w:after="40"/>
        <w:rPr>
          <w:rFonts w:ascii="Times New Roman" w:hAnsi="Times New Roman" w:cs="Times New Roman"/>
          <w:sz w:val="24"/>
          <w:szCs w:val="24"/>
        </w:rPr>
      </w:pPr>
      <w:r>
        <w:rPr>
          <w:rFonts w:cs="Times New Roman" w:ascii="Times New Roman" w:hAnsi="Times New Roman"/>
          <w:sz w:val="24"/>
          <w:szCs w:val="24"/>
        </w:rPr>
        <w:t>Ticket Data occurs six times per channel per page meaning that there are 18 tickets per page.</w:t>
      </w:r>
    </w:p>
    <w:p>
      <w:pPr>
        <w:pStyle w:val="Normal"/>
        <w:spacing w:before="0" w:after="40"/>
        <w:rPr>
          <w:rFonts w:ascii="Times New Roman" w:hAnsi="Times New Roman" w:cs="Times New Roman"/>
          <w:sz w:val="24"/>
          <w:szCs w:val="24"/>
        </w:rPr>
      </w:pPr>
      <w:r>
        <w:rPr>
          <w:rFonts w:cs="Times New Roman" w:ascii="Times New Roman" w:hAnsi="Times New Roman"/>
          <w:sz w:val="24"/>
          <w:szCs w:val="24"/>
        </w:rPr>
        <w:t>Live data will be preceded by forty pages of void losing tickets where play data is valid losers, but book number is “VOID”.</w:t>
      </w:r>
    </w:p>
    <w:p>
      <w:pPr>
        <w:pStyle w:val="Normal"/>
        <w:rPr>
          <w:rFonts w:ascii="Times New Roman" w:hAnsi="Times New Roman" w:cs="Times New Roman"/>
          <w:sz w:val="24"/>
          <w:szCs w:val="24"/>
        </w:rPr>
      </w:pPr>
      <w:r>
        <w:rPr>
          <w:rFonts w:cs="Times New Roman" w:ascii="Times New Roman" w:hAnsi="Times New Roman"/>
          <w:b/>
          <w:sz w:val="24"/>
          <w:szCs w:val="24"/>
        </w:rPr>
        <w:t>Quality Control Books:</w:t>
        <w:tab/>
      </w:r>
      <w:r>
        <w:rPr>
          <w:rFonts w:cs="Times New Roman" w:ascii="Times New Roman" w:hAnsi="Times New Roman"/>
          <w:b/>
          <w:color w:val="EE0000"/>
          <w:sz w:val="24"/>
          <w:szCs w:val="24"/>
        </w:rPr>
        <w:t>NOT REQUIRED FOR THIS GAME</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spacing w:before="120" w:after="40"/>
        <w:rPr>
          <w:rFonts w:ascii="Times New Roman" w:hAnsi="Times New Roman" w:cs="Times New Roman"/>
          <w:sz w:val="24"/>
          <w:szCs w:val="24"/>
        </w:rPr>
      </w:pPr>
      <w:r>
        <w:rPr>
          <w:rFonts w:cs="Times New Roman" w:ascii="Times New Roman" w:hAnsi="Times New Roman"/>
          <w:b/>
          <w:sz w:val="24"/>
          <w:szCs w:val="24"/>
        </w:rPr>
        <w:t>5.0</w:t>
        <w:tab/>
        <w:t>Internal/External Audit:</w:t>
      </w:r>
    </w:p>
    <w:p>
      <w:pPr>
        <w:pStyle w:val="Normal"/>
        <w:spacing w:before="0" w:after="40"/>
        <w:rPr>
          <w:rFonts w:ascii="Times New Roman" w:hAnsi="Times New Roman" w:cs="Times New Roman"/>
          <w:sz w:val="24"/>
          <w:szCs w:val="24"/>
        </w:rPr>
      </w:pPr>
      <w:r>
        <w:rPr>
          <w:rFonts w:cs="Times New Roman" w:ascii="Times New Roman" w:hAnsi="Times New Roman"/>
          <w:sz w:val="24"/>
          <w:szCs w:val="24"/>
        </w:rPr>
        <w:t>The purpose of the Internal Audit is to conduct a complete independent survey of the generated game data to confirm that it confirms the client game specification. The Internal Audit will also provide a summary of findings that can be used to support conformity to specification or otherwise.</w:t>
      </w:r>
    </w:p>
    <w:p>
      <w:pPr>
        <w:pStyle w:val="Normal"/>
        <w:spacing w:before="0" w:after="40"/>
        <w:rPr>
          <w:rFonts w:ascii="Times New Roman" w:hAnsi="Times New Roman" w:cs="Times New Roman"/>
          <w:sz w:val="24"/>
          <w:szCs w:val="24"/>
        </w:rPr>
      </w:pPr>
      <w:r>
        <w:rPr>
          <w:rFonts w:cs="Times New Roman" w:ascii="Times New Roman" w:hAnsi="Times New Roman"/>
          <w:sz w:val="24"/>
          <w:szCs w:val="24"/>
        </w:rPr>
        <w:t>Any software programs and/or software tools used to audit the game data must be completely independent of the game data generation software programs.</w:t>
      </w:r>
    </w:p>
    <w:sectPr>
      <w:footerReference w:type="default" r:id="rId2"/>
      <w:type w:val="nextPage"/>
      <w:pgSz w:w="12240" w:h="15840"/>
      <w:pgMar w:left="1080" w:right="1080" w:gutter="0" w:header="0" w:top="1008"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Arial">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b/>
        <w:szCs w:val="20"/>
      </w:rPr>
    </w:pPr>
    <w:r>
      <w:rPr>
        <w:b/>
        <w:szCs w:val="20"/>
      </w:rPr>
    </w:r>
  </w:p>
  <w:p>
    <w:pPr>
      <w:pStyle w:val="Footer"/>
      <w:rPr>
        <w:b/>
        <w:szCs w:val="20"/>
      </w:rPr>
    </w:pPr>
    <w:r>
      <w:rPr>
        <w:b/>
        <w:szCs w:val="20"/>
      </w:rPr>
    </w:r>
  </w:p>
  <w:p>
    <w:pPr>
      <w:pStyle w:val="Footer"/>
      <w:rPr>
        <w:b/>
        <w:szCs w:val="20"/>
      </w:rPr>
    </w:pPr>
    <w:r>
      <w:rPr>
        <w:b/>
        <w:szCs w:val="20"/>
      </w:rPr>
      <w:t>NLB Data Spec 300 0345 Jaya Sikuruyi, 300 0346 Mini Keta and 300 0347 Top Class.doc</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bidi w:val="0"/>
      <w:spacing w:lineRule="auto" w:line="276" w:before="0" w:after="200"/>
      <w:jc w:val="left"/>
    </w:pPr>
    <w:rPr>
      <w:rFonts w:ascii="Arial" w:hAnsi="Arial" w:cs="Arial" w:eastAsia="ＭＳ 明朝" w:eastAsiaTheme="minorEastAsia"/>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200"/>
      <w:ind w:left="720" w:hanging="360"/>
      <w:contextualSpacing/>
    </w:pPr>
    <w:rPr/>
  </w:style>
  <w:style w:type="paragraph" w:styleId="List3">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Application>LibreOffice/7.5.3.2$Windows_X86_64 LibreOffice_project/9f56dff12ba03b9acd7730a5a481eea045e468f3</Application>
  <AppVersion>15.0000</AppVersion>
  <Pages>6</Pages>
  <Words>1107</Words>
  <Characters>5246</Characters>
  <CharactersWithSpaces>6097</CharactersWithSpaces>
  <Paragraphs>264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2026-07-21T13:11:22Z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