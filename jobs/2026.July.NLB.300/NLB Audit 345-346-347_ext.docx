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BFC50" w14:textId="77777777" w:rsidR="00C82631" w:rsidRDefault="00000000">
      <w:pPr>
        <w:pStyle w:val="Title"/>
      </w:pPr>
      <w:r>
        <w:t>NLB Scratch Lottery - Layout Audit Report</w:t>
      </w:r>
    </w:p>
    <w:p w14:paraId="025B757D" w14:textId="225E4EFC" w:rsidR="00C82631" w:rsidRDefault="00000000">
      <w:r>
        <w:rPr>
          <w:i/>
        </w:rPr>
        <w:t>Layout file: 0345-0346-0347-LAYOUT.TXT</w:t>
      </w:r>
      <w:r>
        <w:rPr>
          <w:i/>
        </w:rPr>
        <w:br/>
        <w:t xml:space="preserve">Generated: 2026-07-28 </w:t>
      </w:r>
    </w:p>
    <w:p w14:paraId="09B6E985" w14:textId="77777777" w:rsidR="00C82631" w:rsidRDefault="00000000">
      <w:r>
        <w:t>Blocks per row: 3   |   Data rows: 500,304   |   VOID tickets: 912   |   Malformed: 0   |   Duplicates: 0</w:t>
      </w:r>
    </w:p>
    <w:p w14:paraId="49295422" w14:textId="77777777" w:rsidR="00C82631" w:rsidRDefault="00000000">
      <w:pPr>
        <w:pStyle w:val="Heading2"/>
      </w:pPr>
      <w:r>
        <w:t>Layout verification</w:t>
      </w:r>
    </w:p>
    <w:p w14:paraId="518D6B64" w14:textId="77777777" w:rsidR="00C82631" w:rsidRDefault="00000000">
      <w:r>
        <w:rPr>
          <w:color w:val="008000"/>
        </w:rPr>
        <w:t>The file arrangement matches the declared LAYOUT (no discrepancies).</w:t>
      </w:r>
    </w:p>
    <w:p w14:paraId="395DBE16" w14:textId="77777777" w:rsidR="00C82631" w:rsidRDefault="00000000">
      <w:r>
        <w:br w:type="page"/>
      </w:r>
    </w:p>
    <w:p w14:paraId="5C5214E7" w14:textId="77777777" w:rsidR="00C82631" w:rsidRDefault="00000000">
      <w:pPr>
        <w:pStyle w:val="Heading1"/>
      </w:pPr>
      <w:r>
        <w:lastRenderedPageBreak/>
        <w:t>Game 0345 - "JAYA SIKURUYI"</w:t>
      </w:r>
    </w:p>
    <w:p w14:paraId="53F8C3A0" w14:textId="77777777" w:rsidR="00C82631" w:rsidRDefault="00000000">
      <w:r>
        <w:rPr>
          <w:b/>
          <w:color w:val="008000"/>
        </w:rPr>
        <w:t>ALL CHECKS PASSED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2631" w14:paraId="0328FBD5" w14:textId="77777777">
        <w:tc>
          <w:tcPr>
            <w:tcW w:w="2880" w:type="dxa"/>
          </w:tcPr>
          <w:p w14:paraId="0975A593" w14:textId="77777777" w:rsidR="00C82631" w:rsidRDefault="00000000">
            <w:r>
              <w:rPr>
                <w:b/>
              </w:rPr>
              <w:t>Index</w:t>
            </w:r>
          </w:p>
        </w:tc>
        <w:tc>
          <w:tcPr>
            <w:tcW w:w="2880" w:type="dxa"/>
          </w:tcPr>
          <w:p w14:paraId="015DA0B8" w14:textId="77777777" w:rsidR="00C82631" w:rsidRDefault="00000000">
            <w:r>
              <w:rPr>
                <w:b/>
              </w:rPr>
              <w:t>Procedures</w:t>
            </w:r>
          </w:p>
        </w:tc>
        <w:tc>
          <w:tcPr>
            <w:tcW w:w="2880" w:type="dxa"/>
          </w:tcPr>
          <w:p w14:paraId="7FEB5BAD" w14:textId="77777777" w:rsidR="00C82631" w:rsidRDefault="00000000">
            <w:r>
              <w:rPr>
                <w:b/>
              </w:rPr>
              <w:t>Findings</w:t>
            </w:r>
          </w:p>
        </w:tc>
      </w:tr>
      <w:tr w:rsidR="00C82631" w14:paraId="633C9B94" w14:textId="77777777">
        <w:tc>
          <w:tcPr>
            <w:tcW w:w="2880" w:type="dxa"/>
          </w:tcPr>
          <w:p w14:paraId="5651BC52" w14:textId="77777777" w:rsidR="00C82631" w:rsidRDefault="00000000">
            <w:r>
              <w:t>1</w:t>
            </w:r>
          </w:p>
        </w:tc>
        <w:tc>
          <w:tcPr>
            <w:tcW w:w="2880" w:type="dxa"/>
          </w:tcPr>
          <w:p w14:paraId="18B27A7F" w14:textId="77777777" w:rsidR="00C82631" w:rsidRDefault="00000000">
            <w:r>
              <w:t>Check whether the play position fields are populated per the game specification, including the win-pattern rules of the game mechanic and the forbidden symbol combinations.</w:t>
            </w:r>
          </w:p>
        </w:tc>
        <w:tc>
          <w:tcPr>
            <w:tcW w:w="2880" w:type="dxa"/>
          </w:tcPr>
          <w:p w14:paraId="1212296A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5DCB81BA" w14:textId="77777777" w:rsidR="00C82631" w:rsidRDefault="00000000">
            <w:r>
              <w:t>No exceptions were noted. All play patterns are valid for the game mechanic and consistent with winner/loser status.</w:t>
            </w:r>
          </w:p>
        </w:tc>
      </w:tr>
      <w:tr w:rsidR="00C82631" w14:paraId="22D938A1" w14:textId="77777777">
        <w:tc>
          <w:tcPr>
            <w:tcW w:w="2880" w:type="dxa"/>
          </w:tcPr>
          <w:p w14:paraId="272962E5" w14:textId="77777777" w:rsidR="00C82631" w:rsidRDefault="00000000">
            <w:r>
              <w:t>2</w:t>
            </w:r>
          </w:p>
        </w:tc>
        <w:tc>
          <w:tcPr>
            <w:tcW w:w="2880" w:type="dxa"/>
          </w:tcPr>
          <w:p w14:paraId="79C3B4C5" w14:textId="77777777" w:rsidR="00C82631" w:rsidRDefault="00000000">
            <w:r>
              <w:t>Check whether the prize print code field is populated per the game specification (blank when the game has no prize spot).</w:t>
            </w:r>
          </w:p>
        </w:tc>
        <w:tc>
          <w:tcPr>
            <w:tcW w:w="2880" w:type="dxa"/>
          </w:tcPr>
          <w:p w14:paraId="63FAD1A4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284965F5" w14:textId="77777777" w:rsidR="00C82631" w:rsidRDefault="00000000">
            <w:r>
              <w:t>No exceptions were noted. All prize print codes are valid and, for winners, match the system prize code.</w:t>
            </w:r>
          </w:p>
        </w:tc>
      </w:tr>
      <w:tr w:rsidR="00C82631" w14:paraId="7FF8DCC6" w14:textId="77777777">
        <w:tc>
          <w:tcPr>
            <w:tcW w:w="2880" w:type="dxa"/>
          </w:tcPr>
          <w:p w14:paraId="025E3D0D" w14:textId="77777777" w:rsidR="00C82631" w:rsidRDefault="00000000">
            <w:r>
              <w:t>3</w:t>
            </w:r>
          </w:p>
        </w:tc>
        <w:tc>
          <w:tcPr>
            <w:tcW w:w="2880" w:type="dxa"/>
          </w:tcPr>
          <w:p w14:paraId="7458D6EA" w14:textId="77777777" w:rsidR="00C82631" w:rsidRDefault="00000000">
            <w:r>
              <w:t>Check whether the serial-number field is populated per the format PXXXGGGGTTTTTTT with a unique consecutive number over the full range.</w:t>
            </w:r>
          </w:p>
        </w:tc>
        <w:tc>
          <w:tcPr>
            <w:tcW w:w="2880" w:type="dxa"/>
          </w:tcPr>
          <w:p w14:paraId="0F39BBE2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34E994A9" w14:textId="77777777" w:rsidR="00C82631" w:rsidRDefault="00000000">
            <w:r>
              <w:t>No exceptions were noted. All 500,000 serials are present exactly once and correctly formatted.</w:t>
            </w:r>
          </w:p>
        </w:tc>
      </w:tr>
      <w:tr w:rsidR="00C82631" w14:paraId="2902505F" w14:textId="77777777">
        <w:tc>
          <w:tcPr>
            <w:tcW w:w="2880" w:type="dxa"/>
          </w:tcPr>
          <w:p w14:paraId="093A9FC7" w14:textId="77777777" w:rsidR="00C82631" w:rsidRDefault="00000000">
            <w:r>
              <w:t>4</w:t>
            </w:r>
          </w:p>
        </w:tc>
        <w:tc>
          <w:tcPr>
            <w:tcW w:w="2880" w:type="dxa"/>
          </w:tcPr>
          <w:p w14:paraId="291054E9" w14:textId="77777777" w:rsidR="00C82631" w:rsidRDefault="00000000">
            <w:r>
              <w:t>Check whether the VIRN and Barcode fields are populated per the format PXXXGGGGVVVVVVV with the barcode carrying the parity digit.</w:t>
            </w:r>
          </w:p>
        </w:tc>
        <w:tc>
          <w:tcPr>
            <w:tcW w:w="2880" w:type="dxa"/>
          </w:tcPr>
          <w:p w14:paraId="72962A49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05E122D7" w14:textId="77777777" w:rsidR="00C82631" w:rsidRDefault="00000000">
            <w:r>
              <w:t>No exceptions were noted. All VIRNs are valid, unique and their barcodes carry the correct parity digit.</w:t>
            </w:r>
          </w:p>
        </w:tc>
      </w:tr>
      <w:tr w:rsidR="00C82631" w14:paraId="595B6E79" w14:textId="77777777">
        <w:tc>
          <w:tcPr>
            <w:tcW w:w="2880" w:type="dxa"/>
          </w:tcPr>
          <w:p w14:paraId="58D2242D" w14:textId="77777777" w:rsidR="00C82631" w:rsidRDefault="00000000">
            <w:r>
              <w:t>5</w:t>
            </w:r>
          </w:p>
        </w:tc>
        <w:tc>
          <w:tcPr>
            <w:tcW w:w="2880" w:type="dxa"/>
          </w:tcPr>
          <w:p w14:paraId="10C2C01F" w14:textId="77777777" w:rsidR="00C82631" w:rsidRDefault="00000000">
            <w:r>
              <w:t>Check whether the agent validation code fields are populated per the rules for high-tier/losing tickets and low-tier winning tickets.</w:t>
            </w:r>
          </w:p>
        </w:tc>
        <w:tc>
          <w:tcPr>
            <w:tcW w:w="2880" w:type="dxa"/>
          </w:tcPr>
          <w:p w14:paraId="1A511CB6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34C7357B" w14:textId="77777777" w:rsidR="00C82631" w:rsidRDefault="00000000">
            <w:r>
              <w:t>No exceptions were noted. All agent validation codes follow the prescribed composition rules.</w:t>
            </w:r>
          </w:p>
        </w:tc>
      </w:tr>
      <w:tr w:rsidR="00C82631" w14:paraId="7F26CB78" w14:textId="77777777">
        <w:tc>
          <w:tcPr>
            <w:tcW w:w="2880" w:type="dxa"/>
          </w:tcPr>
          <w:p w14:paraId="23A9FA0A" w14:textId="77777777" w:rsidR="00C82631" w:rsidRDefault="00000000">
            <w:r>
              <w:t>6</w:t>
            </w:r>
          </w:p>
        </w:tc>
        <w:tc>
          <w:tcPr>
            <w:tcW w:w="2880" w:type="dxa"/>
          </w:tcPr>
          <w:p w14:paraId="4AEA228E" w14:textId="77777777" w:rsidR="00C82631" w:rsidRDefault="00000000">
            <w:r>
              <w:t>Check whether the prize structure prescribed by the game specification is reflected in the data layout.</w:t>
            </w:r>
          </w:p>
        </w:tc>
        <w:tc>
          <w:tcPr>
            <w:tcW w:w="2880" w:type="dxa"/>
          </w:tcPr>
          <w:p w14:paraId="133C8206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1354CAE4" w14:textId="77777777" w:rsidR="00C82631" w:rsidRDefault="00000000">
            <w:r>
              <w:t>Rs.     50 (03,  Low): expected 100,000, found 100,000  OK</w:t>
            </w:r>
          </w:p>
          <w:p w14:paraId="36F854D6" w14:textId="77777777" w:rsidR="00C82631" w:rsidRDefault="00000000">
            <w:r>
              <w:t>Rs.    500 (07, High): expected  12,500, found  12,500  OK</w:t>
            </w:r>
          </w:p>
          <w:p w14:paraId="6FDB5E92" w14:textId="77777777" w:rsidR="00C82631" w:rsidRDefault="00000000">
            <w:r>
              <w:t>Rs.  1,000 (08, High): expected   1,160, found   1,160  OK</w:t>
            </w:r>
          </w:p>
          <w:p w14:paraId="4DC7F628" w14:textId="77777777" w:rsidR="00C82631" w:rsidRDefault="00000000">
            <w:r>
              <w:t>Rs. 10,000 (12, High): expected      84, found      84  OK</w:t>
            </w:r>
          </w:p>
          <w:p w14:paraId="0B3B44C3" w14:textId="77777777" w:rsidR="00C82631" w:rsidRDefault="00000000">
            <w:r>
              <w:t xml:space="preserve">Losing tickets (99): </w:t>
            </w:r>
            <w:r>
              <w:lastRenderedPageBreak/>
              <w:t>expected 386,256, found 386,256  OK</w:t>
            </w:r>
          </w:p>
          <w:p w14:paraId="7BC9935A" w14:textId="77777777" w:rsidR="00C82631" w:rsidRDefault="00000000">
            <w:r>
              <w:t>Total tickets: expected 500,000, found 500,000  OK</w:t>
            </w:r>
          </w:p>
        </w:tc>
      </w:tr>
      <w:tr w:rsidR="00C82631" w14:paraId="47C1CD02" w14:textId="77777777">
        <w:tc>
          <w:tcPr>
            <w:tcW w:w="2880" w:type="dxa"/>
          </w:tcPr>
          <w:p w14:paraId="0E58AA77" w14:textId="77777777" w:rsidR="00C82631" w:rsidRDefault="00000000">
            <w:r>
              <w:lastRenderedPageBreak/>
              <w:t>7</w:t>
            </w:r>
          </w:p>
        </w:tc>
        <w:tc>
          <w:tcPr>
            <w:tcW w:w="2880" w:type="dxa"/>
          </w:tcPr>
          <w:p w14:paraId="7A90520C" w14:textId="77777777" w:rsidR="00C82631" w:rsidRDefault="00000000">
            <w:r>
              <w:t>Check whether each book of 40 tickets contains the guaranteed 8 x Rs.50 low-end prizes.</w:t>
            </w:r>
          </w:p>
        </w:tc>
        <w:tc>
          <w:tcPr>
            <w:tcW w:w="2880" w:type="dxa"/>
          </w:tcPr>
          <w:p w14:paraId="0DA886C1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15465F46" w14:textId="77777777" w:rsidR="00C82631" w:rsidRDefault="00000000">
            <w:r>
              <w:t>No exceptions were noted. Every book contains exactly 8 x Rs.50.</w:t>
            </w:r>
          </w:p>
        </w:tc>
      </w:tr>
      <w:tr w:rsidR="00C82631" w14:paraId="794F7071" w14:textId="77777777">
        <w:tc>
          <w:tcPr>
            <w:tcW w:w="2880" w:type="dxa"/>
          </w:tcPr>
          <w:p w14:paraId="70E291A0" w14:textId="77777777" w:rsidR="00C82631" w:rsidRDefault="00000000">
            <w:r>
              <w:t>8</w:t>
            </w:r>
          </w:p>
        </w:tc>
        <w:tc>
          <w:tcPr>
            <w:tcW w:w="2880" w:type="dxa"/>
          </w:tcPr>
          <w:p w14:paraId="3EF9A767" w14:textId="77777777" w:rsidR="00C82631" w:rsidRDefault="00000000">
            <w:r>
              <w:t>Check whether each 'first' carton carries the prescribed prize allocation.</w:t>
            </w:r>
          </w:p>
        </w:tc>
        <w:tc>
          <w:tcPr>
            <w:tcW w:w="2880" w:type="dxa"/>
          </w:tcPr>
          <w:p w14:paraId="0A97F310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02545BB9" w14:textId="77777777" w:rsidR="00C82631" w:rsidRDefault="00000000">
            <w:r>
              <w:t>No exceptions were noted. Every 'first' carton meets the allocation (Rs.500=300, Rs.10000=2, Rs.1000&gt;=27).</w:t>
            </w:r>
          </w:p>
        </w:tc>
      </w:tr>
      <w:tr w:rsidR="00C82631" w14:paraId="04E3AE66" w14:textId="77777777">
        <w:tc>
          <w:tcPr>
            <w:tcW w:w="2880" w:type="dxa"/>
          </w:tcPr>
          <w:p w14:paraId="77998DA5" w14:textId="77777777" w:rsidR="00C82631" w:rsidRDefault="00000000">
            <w:r>
              <w:t>9</w:t>
            </w:r>
          </w:p>
        </w:tc>
        <w:tc>
          <w:tcPr>
            <w:tcW w:w="2880" w:type="dxa"/>
          </w:tcPr>
          <w:p w14:paraId="58DBE7C1" w14:textId="77777777" w:rsidR="00C82631" w:rsidRDefault="00000000">
            <w:r>
              <w:t>Check whether each 'last' carton carries the prescribed prize allocation.</w:t>
            </w:r>
          </w:p>
        </w:tc>
        <w:tc>
          <w:tcPr>
            <w:tcW w:w="2880" w:type="dxa"/>
          </w:tcPr>
          <w:p w14:paraId="0756B7D9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24D7C66B" w14:textId="77777777" w:rsidR="00C82631" w:rsidRDefault="00000000">
            <w:r>
              <w:t>No exceptions were noted. Every 'last' carton meets the allocation (Rs.500=200, Rs.10000=2, Rs.1000&gt;=18).</w:t>
            </w:r>
          </w:p>
        </w:tc>
      </w:tr>
      <w:tr w:rsidR="00C82631" w14:paraId="3C4A2259" w14:textId="77777777">
        <w:tc>
          <w:tcPr>
            <w:tcW w:w="2880" w:type="dxa"/>
          </w:tcPr>
          <w:p w14:paraId="2DA62306" w14:textId="77777777" w:rsidR="00C82631" w:rsidRDefault="00000000">
            <w:r>
              <w:t>10</w:t>
            </w:r>
          </w:p>
        </w:tc>
        <w:tc>
          <w:tcPr>
            <w:tcW w:w="2880" w:type="dxa"/>
          </w:tcPr>
          <w:p w14:paraId="599A57D9" w14:textId="77777777" w:rsidR="00C82631" w:rsidRDefault="00000000">
            <w:r>
              <w:t>Check whether each book of 40 tickets contains at least one NON-GLEPS prize.</w:t>
            </w:r>
          </w:p>
        </w:tc>
        <w:tc>
          <w:tcPr>
            <w:tcW w:w="2880" w:type="dxa"/>
          </w:tcPr>
          <w:p w14:paraId="1129024A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6D499E48" w14:textId="77777777" w:rsidR="00C82631" w:rsidRDefault="00000000">
            <w:r>
              <w:t>No exceptions were noted. Every book contains at least one NON-GLEPS prize.</w:t>
            </w:r>
          </w:p>
        </w:tc>
      </w:tr>
      <w:tr w:rsidR="00C82631" w14:paraId="04D5E2F9" w14:textId="77777777">
        <w:tc>
          <w:tcPr>
            <w:tcW w:w="2880" w:type="dxa"/>
          </w:tcPr>
          <w:p w14:paraId="03148348" w14:textId="77777777" w:rsidR="00C82631" w:rsidRDefault="00000000">
            <w:r>
              <w:t>11</w:t>
            </w:r>
          </w:p>
        </w:tc>
        <w:tc>
          <w:tcPr>
            <w:tcW w:w="2880" w:type="dxa"/>
          </w:tcPr>
          <w:p w14:paraId="44FD178E" w14:textId="77777777" w:rsidR="00C82631" w:rsidRDefault="00000000">
            <w:r>
              <w:t>Check whether each book satisfies the per-book prize count rules: exactly 1 x Rs.500; at most 1 x Rs.1000; at most 1 x Rs.10000.</w:t>
            </w:r>
          </w:p>
        </w:tc>
        <w:tc>
          <w:tcPr>
            <w:tcW w:w="2880" w:type="dxa"/>
          </w:tcPr>
          <w:p w14:paraId="3C7D777C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345D92CF" w14:textId="77777777" w:rsidR="00C82631" w:rsidRDefault="00000000">
            <w:r>
              <w:t>No exceptions were noted. Every book satisfies the per-book prize count rules.</w:t>
            </w:r>
          </w:p>
        </w:tc>
      </w:tr>
      <w:tr w:rsidR="00C82631" w14:paraId="74F8DFD6" w14:textId="77777777">
        <w:tc>
          <w:tcPr>
            <w:tcW w:w="2880" w:type="dxa"/>
          </w:tcPr>
          <w:p w14:paraId="1C7120C8" w14:textId="77777777" w:rsidR="00C82631" w:rsidRDefault="00000000">
            <w:r>
              <w:t>12</w:t>
            </w:r>
          </w:p>
        </w:tc>
        <w:tc>
          <w:tcPr>
            <w:tcW w:w="2880" w:type="dxa"/>
          </w:tcPr>
          <w:p w14:paraId="3B036695" w14:textId="77777777" w:rsidR="00C82631" w:rsidRDefault="00000000">
            <w:r>
              <w:t>Check whether consecutive tickets contain the same play symbol pattern.</w:t>
            </w:r>
          </w:p>
        </w:tc>
        <w:tc>
          <w:tcPr>
            <w:tcW w:w="2880" w:type="dxa"/>
          </w:tcPr>
          <w:p w14:paraId="0C833860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211670FA" w14:textId="77777777" w:rsidR="00C82631" w:rsidRDefault="00000000">
            <w:r>
              <w:t>No exceptions were noted. Consecutive tickets do not contain the same play symbol pattern in any instance.</w:t>
            </w:r>
          </w:p>
        </w:tc>
      </w:tr>
      <w:tr w:rsidR="00C82631" w14:paraId="01453485" w14:textId="77777777">
        <w:tc>
          <w:tcPr>
            <w:tcW w:w="2880" w:type="dxa"/>
          </w:tcPr>
          <w:p w14:paraId="0AB01DB7" w14:textId="77777777" w:rsidR="00C82631" w:rsidRDefault="00000000">
            <w:r>
              <w:t>13</w:t>
            </w:r>
          </w:p>
        </w:tc>
        <w:tc>
          <w:tcPr>
            <w:tcW w:w="2880" w:type="dxa"/>
          </w:tcPr>
          <w:p w14:paraId="2170AA75" w14:textId="77777777" w:rsidR="00C82631" w:rsidRDefault="00000000">
            <w:r>
              <w:t>Check whether consecutive tickets contain the same winning symbols in any rotation.</w:t>
            </w:r>
          </w:p>
        </w:tc>
        <w:tc>
          <w:tcPr>
            <w:tcW w:w="2880" w:type="dxa"/>
          </w:tcPr>
          <w:p w14:paraId="7A480E16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39515C0D" w14:textId="77777777" w:rsidR="00C82631" w:rsidRDefault="00000000">
            <w:r>
              <w:t>No exceptions were noted. Consecutive tickets do not contain the same symbols in any rotation in any instance.</w:t>
            </w:r>
          </w:p>
        </w:tc>
      </w:tr>
      <w:tr w:rsidR="00C82631" w14:paraId="045E3EA5" w14:textId="77777777">
        <w:tc>
          <w:tcPr>
            <w:tcW w:w="2880" w:type="dxa"/>
          </w:tcPr>
          <w:p w14:paraId="56FC84F8" w14:textId="77777777" w:rsidR="00C82631" w:rsidRDefault="00000000">
            <w:r>
              <w:t>14</w:t>
            </w:r>
          </w:p>
        </w:tc>
        <w:tc>
          <w:tcPr>
            <w:tcW w:w="2880" w:type="dxa"/>
          </w:tcPr>
          <w:p w14:paraId="3085EFD8" w14:textId="77777777" w:rsidR="00C82631" w:rsidRDefault="00000000">
            <w:r>
              <w:t>Check whether each block of five tickets starting from ticket 001 in each book contains at least one prize.</w:t>
            </w:r>
          </w:p>
        </w:tc>
        <w:tc>
          <w:tcPr>
            <w:tcW w:w="2880" w:type="dxa"/>
          </w:tcPr>
          <w:p w14:paraId="1D4EF6EE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7963CA8B" w14:textId="77777777" w:rsidR="00C82631" w:rsidRDefault="00000000">
            <w:r>
              <w:t>No exceptions were noted. Every block of five tickets contains at least one prize.</w:t>
            </w:r>
          </w:p>
        </w:tc>
      </w:tr>
      <w:tr w:rsidR="00C82631" w14:paraId="3A62982C" w14:textId="77777777">
        <w:tc>
          <w:tcPr>
            <w:tcW w:w="2880" w:type="dxa"/>
          </w:tcPr>
          <w:p w14:paraId="2E95F511" w14:textId="77777777" w:rsidR="00C82631" w:rsidRDefault="00000000">
            <w:r>
              <w:t>15</w:t>
            </w:r>
          </w:p>
        </w:tc>
        <w:tc>
          <w:tcPr>
            <w:tcW w:w="2880" w:type="dxa"/>
          </w:tcPr>
          <w:p w14:paraId="49E75EB3" w14:textId="77777777" w:rsidR="00C82631" w:rsidRDefault="00000000">
            <w:r>
              <w:t>Check whether more than three consecutive tickets contain the same winning value / prize amount symbol.</w:t>
            </w:r>
          </w:p>
        </w:tc>
        <w:tc>
          <w:tcPr>
            <w:tcW w:w="2880" w:type="dxa"/>
          </w:tcPr>
          <w:p w14:paraId="4C28C47B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53067926" w14:textId="77777777" w:rsidR="00C82631" w:rsidRDefault="00000000">
            <w:r>
              <w:t>No exceptions were noted. No more than three consecutive tickets share the same prize value.</w:t>
            </w:r>
          </w:p>
        </w:tc>
      </w:tr>
      <w:tr w:rsidR="00C82631" w14:paraId="51E0B445" w14:textId="77777777">
        <w:tc>
          <w:tcPr>
            <w:tcW w:w="2880" w:type="dxa"/>
          </w:tcPr>
          <w:p w14:paraId="7374A301" w14:textId="77777777" w:rsidR="00C82631" w:rsidRDefault="00000000">
            <w:r>
              <w:t>16</w:t>
            </w:r>
          </w:p>
        </w:tc>
        <w:tc>
          <w:tcPr>
            <w:tcW w:w="2880" w:type="dxa"/>
          </w:tcPr>
          <w:p w14:paraId="5C9E4117" w14:textId="77777777" w:rsidR="00C82631" w:rsidRDefault="00000000">
            <w:r>
              <w:t xml:space="preserve">Check the configured book-set prize rule (e.g. one </w:t>
            </w:r>
            <w:r>
              <w:lastRenderedPageBreak/>
              <w:t>Umbrella prize in every consecutive set of 4 books).</w:t>
            </w:r>
          </w:p>
        </w:tc>
        <w:tc>
          <w:tcPr>
            <w:tcW w:w="2880" w:type="dxa"/>
          </w:tcPr>
          <w:p w14:paraId="3E340691" w14:textId="77777777" w:rsidR="00C82631" w:rsidRDefault="00000000">
            <w:r>
              <w:rPr>
                <w:b/>
                <w:color w:val="008000"/>
              </w:rPr>
              <w:lastRenderedPageBreak/>
              <w:t>No exceptions were noted.</w:t>
            </w:r>
          </w:p>
          <w:p w14:paraId="6CECC223" w14:textId="77777777" w:rsidR="00C82631" w:rsidRDefault="00000000">
            <w:r>
              <w:t xml:space="preserve">Not applicable for this </w:t>
            </w:r>
            <w:r>
              <w:lastRenderedPageBreak/>
              <w:t>game.</w:t>
            </w:r>
          </w:p>
        </w:tc>
      </w:tr>
    </w:tbl>
    <w:p w14:paraId="3470A923" w14:textId="77777777" w:rsidR="00C82631" w:rsidRDefault="00000000">
      <w:pPr>
        <w:pStyle w:val="Heading2"/>
      </w:pPr>
      <w:r>
        <w:lastRenderedPageBreak/>
        <w:t>Appendix I - Play symbol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82631" w14:paraId="5038BC9B" w14:textId="77777777">
        <w:tc>
          <w:tcPr>
            <w:tcW w:w="1728" w:type="dxa"/>
          </w:tcPr>
          <w:p w14:paraId="61157709" w14:textId="77777777" w:rsidR="00C82631" w:rsidRDefault="00000000">
            <w:r>
              <w:t>Play symbol</w:t>
            </w:r>
          </w:p>
        </w:tc>
        <w:tc>
          <w:tcPr>
            <w:tcW w:w="1728" w:type="dxa"/>
          </w:tcPr>
          <w:p w14:paraId="0F846D83" w14:textId="77777777" w:rsidR="00C82631" w:rsidRDefault="00000000">
            <w:r>
              <w:t>Code</w:t>
            </w:r>
          </w:p>
        </w:tc>
        <w:tc>
          <w:tcPr>
            <w:tcW w:w="1728" w:type="dxa"/>
          </w:tcPr>
          <w:p w14:paraId="6669FAE0" w14:textId="77777777" w:rsidR="00C82631" w:rsidRDefault="00000000">
            <w:r>
              <w:t>Position 1</w:t>
            </w:r>
          </w:p>
        </w:tc>
        <w:tc>
          <w:tcPr>
            <w:tcW w:w="1728" w:type="dxa"/>
          </w:tcPr>
          <w:p w14:paraId="0ACA5DBD" w14:textId="77777777" w:rsidR="00C82631" w:rsidRDefault="00000000">
            <w:r>
              <w:t>Position 2</w:t>
            </w:r>
          </w:p>
        </w:tc>
        <w:tc>
          <w:tcPr>
            <w:tcW w:w="1728" w:type="dxa"/>
          </w:tcPr>
          <w:p w14:paraId="107AC087" w14:textId="77777777" w:rsidR="00C82631" w:rsidRDefault="00000000">
            <w:r>
              <w:t>Total</w:t>
            </w:r>
          </w:p>
        </w:tc>
      </w:tr>
      <w:tr w:rsidR="00C82631" w14:paraId="197E4046" w14:textId="77777777">
        <w:tc>
          <w:tcPr>
            <w:tcW w:w="1728" w:type="dxa"/>
          </w:tcPr>
          <w:p w14:paraId="2BA85DAD" w14:textId="77777777" w:rsidR="00C82631" w:rsidRDefault="00000000">
            <w:r>
              <w:t>Face</w:t>
            </w:r>
          </w:p>
        </w:tc>
        <w:tc>
          <w:tcPr>
            <w:tcW w:w="1728" w:type="dxa"/>
          </w:tcPr>
          <w:p w14:paraId="751E87BE" w14:textId="77777777" w:rsidR="00C82631" w:rsidRDefault="00000000">
            <w:r>
              <w:t>KA</w:t>
            </w:r>
          </w:p>
        </w:tc>
        <w:tc>
          <w:tcPr>
            <w:tcW w:w="1728" w:type="dxa"/>
          </w:tcPr>
          <w:p w14:paraId="2F4A7252" w14:textId="77777777" w:rsidR="00C82631" w:rsidRDefault="00000000">
            <w:r>
              <w:t>96,760</w:t>
            </w:r>
          </w:p>
        </w:tc>
        <w:tc>
          <w:tcPr>
            <w:tcW w:w="1728" w:type="dxa"/>
          </w:tcPr>
          <w:p w14:paraId="561075A6" w14:textId="77777777" w:rsidR="00C82631" w:rsidRDefault="00000000">
            <w:r>
              <w:t>95,451</w:t>
            </w:r>
          </w:p>
        </w:tc>
        <w:tc>
          <w:tcPr>
            <w:tcW w:w="1728" w:type="dxa"/>
          </w:tcPr>
          <w:p w14:paraId="507E548B" w14:textId="77777777" w:rsidR="00C82631" w:rsidRDefault="00000000">
            <w:r>
              <w:t>192,211</w:t>
            </w:r>
          </w:p>
        </w:tc>
      </w:tr>
      <w:tr w:rsidR="00C82631" w14:paraId="4DCD6F5F" w14:textId="77777777">
        <w:tc>
          <w:tcPr>
            <w:tcW w:w="1728" w:type="dxa"/>
          </w:tcPr>
          <w:p w14:paraId="1B7486DD" w14:textId="77777777" w:rsidR="00C82631" w:rsidRDefault="00000000">
            <w:r>
              <w:t>Crown</w:t>
            </w:r>
          </w:p>
        </w:tc>
        <w:tc>
          <w:tcPr>
            <w:tcW w:w="1728" w:type="dxa"/>
          </w:tcPr>
          <w:p w14:paraId="6066800F" w14:textId="77777777" w:rsidR="00C82631" w:rsidRDefault="00000000">
            <w:r>
              <w:t>LA</w:t>
            </w:r>
          </w:p>
        </w:tc>
        <w:tc>
          <w:tcPr>
            <w:tcW w:w="1728" w:type="dxa"/>
          </w:tcPr>
          <w:p w14:paraId="574BACFE" w14:textId="77777777" w:rsidR="00C82631" w:rsidRDefault="00000000">
            <w:r>
              <w:t>94,786</w:t>
            </w:r>
          </w:p>
        </w:tc>
        <w:tc>
          <w:tcPr>
            <w:tcW w:w="1728" w:type="dxa"/>
          </w:tcPr>
          <w:p w14:paraId="0D387B8C" w14:textId="77777777" w:rsidR="00C82631" w:rsidRDefault="00000000">
            <w:r>
              <w:t>92,995</w:t>
            </w:r>
          </w:p>
        </w:tc>
        <w:tc>
          <w:tcPr>
            <w:tcW w:w="1728" w:type="dxa"/>
          </w:tcPr>
          <w:p w14:paraId="4AE85338" w14:textId="77777777" w:rsidR="00C82631" w:rsidRDefault="00000000">
            <w:r>
              <w:t>187,781</w:t>
            </w:r>
          </w:p>
        </w:tc>
      </w:tr>
      <w:tr w:rsidR="00C82631" w14:paraId="0F892EFF" w14:textId="77777777">
        <w:tc>
          <w:tcPr>
            <w:tcW w:w="1728" w:type="dxa"/>
          </w:tcPr>
          <w:p w14:paraId="5D367C28" w14:textId="77777777" w:rsidR="00C82631" w:rsidRDefault="00000000">
            <w:r>
              <w:t>Flag</w:t>
            </w:r>
          </w:p>
        </w:tc>
        <w:tc>
          <w:tcPr>
            <w:tcW w:w="1728" w:type="dxa"/>
          </w:tcPr>
          <w:p w14:paraId="0E45F2E9" w14:textId="77777777" w:rsidR="00C82631" w:rsidRDefault="00000000">
            <w:r>
              <w:t>NA</w:t>
            </w:r>
          </w:p>
        </w:tc>
        <w:tc>
          <w:tcPr>
            <w:tcW w:w="1728" w:type="dxa"/>
          </w:tcPr>
          <w:p w14:paraId="2C848919" w14:textId="77777777" w:rsidR="00C82631" w:rsidRDefault="00000000">
            <w:r>
              <w:t>25,631</w:t>
            </w:r>
          </w:p>
        </w:tc>
        <w:tc>
          <w:tcPr>
            <w:tcW w:w="1728" w:type="dxa"/>
          </w:tcPr>
          <w:p w14:paraId="738C3D40" w14:textId="77777777" w:rsidR="00C82631" w:rsidRDefault="00000000">
            <w:r>
              <w:t>27,312</w:t>
            </w:r>
          </w:p>
        </w:tc>
        <w:tc>
          <w:tcPr>
            <w:tcW w:w="1728" w:type="dxa"/>
          </w:tcPr>
          <w:p w14:paraId="6616B0CA" w14:textId="77777777" w:rsidR="00C82631" w:rsidRDefault="00000000">
            <w:r>
              <w:t>52,943</w:t>
            </w:r>
          </w:p>
        </w:tc>
      </w:tr>
      <w:tr w:rsidR="00C82631" w14:paraId="3B8F164D" w14:textId="77777777">
        <w:tc>
          <w:tcPr>
            <w:tcW w:w="1728" w:type="dxa"/>
          </w:tcPr>
          <w:p w14:paraId="1CDC988C" w14:textId="77777777" w:rsidR="00C82631" w:rsidRDefault="00000000">
            <w:r>
              <w:t>Trophy</w:t>
            </w:r>
          </w:p>
        </w:tc>
        <w:tc>
          <w:tcPr>
            <w:tcW w:w="1728" w:type="dxa"/>
          </w:tcPr>
          <w:p w14:paraId="55D4F745" w14:textId="77777777" w:rsidR="00C82631" w:rsidRDefault="00000000">
            <w:r>
              <w:t>PA</w:t>
            </w:r>
          </w:p>
        </w:tc>
        <w:tc>
          <w:tcPr>
            <w:tcW w:w="1728" w:type="dxa"/>
          </w:tcPr>
          <w:p w14:paraId="661EE5AF" w14:textId="77777777" w:rsidR="00C82631" w:rsidRDefault="00000000">
            <w:r>
              <w:t>92,657</w:t>
            </w:r>
          </w:p>
        </w:tc>
        <w:tc>
          <w:tcPr>
            <w:tcW w:w="1728" w:type="dxa"/>
          </w:tcPr>
          <w:p w14:paraId="4A5E5FB0" w14:textId="77777777" w:rsidR="00C82631" w:rsidRDefault="00000000">
            <w:r>
              <w:t>94,438</w:t>
            </w:r>
          </w:p>
        </w:tc>
        <w:tc>
          <w:tcPr>
            <w:tcW w:w="1728" w:type="dxa"/>
          </w:tcPr>
          <w:p w14:paraId="2189B91B" w14:textId="77777777" w:rsidR="00C82631" w:rsidRDefault="00000000">
            <w:r>
              <w:t>187,095</w:t>
            </w:r>
          </w:p>
        </w:tc>
      </w:tr>
      <w:tr w:rsidR="00C82631" w14:paraId="034A49B4" w14:textId="77777777">
        <w:tc>
          <w:tcPr>
            <w:tcW w:w="1728" w:type="dxa"/>
          </w:tcPr>
          <w:p w14:paraId="7B576B79" w14:textId="77777777" w:rsidR="00C82631" w:rsidRDefault="00000000">
            <w:r>
              <w:t>Key</w:t>
            </w:r>
          </w:p>
        </w:tc>
        <w:tc>
          <w:tcPr>
            <w:tcW w:w="1728" w:type="dxa"/>
          </w:tcPr>
          <w:p w14:paraId="63C3098D" w14:textId="77777777" w:rsidR="00C82631" w:rsidRDefault="00000000">
            <w:r>
              <w:t>QA</w:t>
            </w:r>
          </w:p>
        </w:tc>
        <w:tc>
          <w:tcPr>
            <w:tcW w:w="1728" w:type="dxa"/>
          </w:tcPr>
          <w:p w14:paraId="4C524528" w14:textId="77777777" w:rsidR="00C82631" w:rsidRDefault="00000000">
            <w:r>
              <w:t>95,564</w:t>
            </w:r>
          </w:p>
        </w:tc>
        <w:tc>
          <w:tcPr>
            <w:tcW w:w="1728" w:type="dxa"/>
          </w:tcPr>
          <w:p w14:paraId="0B33EEB2" w14:textId="77777777" w:rsidR="00C82631" w:rsidRDefault="00000000">
            <w:r>
              <w:t>93,671</w:t>
            </w:r>
          </w:p>
        </w:tc>
        <w:tc>
          <w:tcPr>
            <w:tcW w:w="1728" w:type="dxa"/>
          </w:tcPr>
          <w:p w14:paraId="6258CA00" w14:textId="77777777" w:rsidR="00C82631" w:rsidRDefault="00000000">
            <w:r>
              <w:t>189,235</w:t>
            </w:r>
          </w:p>
        </w:tc>
      </w:tr>
      <w:tr w:rsidR="00C82631" w14:paraId="1FE79B11" w14:textId="77777777">
        <w:tc>
          <w:tcPr>
            <w:tcW w:w="1728" w:type="dxa"/>
          </w:tcPr>
          <w:p w14:paraId="53FA40DA" w14:textId="77777777" w:rsidR="00C82631" w:rsidRDefault="00000000">
            <w:r>
              <w:t>Motor Bicycle</w:t>
            </w:r>
          </w:p>
        </w:tc>
        <w:tc>
          <w:tcPr>
            <w:tcW w:w="1728" w:type="dxa"/>
          </w:tcPr>
          <w:p w14:paraId="4296C975" w14:textId="77777777" w:rsidR="00C82631" w:rsidRDefault="00000000">
            <w:r>
              <w:t>UA</w:t>
            </w:r>
          </w:p>
        </w:tc>
        <w:tc>
          <w:tcPr>
            <w:tcW w:w="1728" w:type="dxa"/>
          </w:tcPr>
          <w:p w14:paraId="2DBB6B51" w14:textId="77777777" w:rsidR="00C82631" w:rsidRDefault="00000000">
            <w:r>
              <w:t>94,602</w:t>
            </w:r>
          </w:p>
        </w:tc>
        <w:tc>
          <w:tcPr>
            <w:tcW w:w="1728" w:type="dxa"/>
          </w:tcPr>
          <w:p w14:paraId="0A10C5CA" w14:textId="77777777" w:rsidR="00C82631" w:rsidRDefault="00000000">
            <w:r>
              <w:t>96,133</w:t>
            </w:r>
          </w:p>
        </w:tc>
        <w:tc>
          <w:tcPr>
            <w:tcW w:w="1728" w:type="dxa"/>
          </w:tcPr>
          <w:p w14:paraId="4080952C" w14:textId="77777777" w:rsidR="00C82631" w:rsidRDefault="00000000">
            <w:r>
              <w:t>190,735</w:t>
            </w:r>
          </w:p>
        </w:tc>
      </w:tr>
      <w:tr w:rsidR="00C82631" w14:paraId="3F455FD7" w14:textId="77777777">
        <w:tc>
          <w:tcPr>
            <w:tcW w:w="1728" w:type="dxa"/>
          </w:tcPr>
          <w:p w14:paraId="1334AC1A" w14:textId="77777777" w:rsidR="00C82631" w:rsidRDefault="00000000">
            <w:r>
              <w:t>Total</w:t>
            </w:r>
          </w:p>
        </w:tc>
        <w:tc>
          <w:tcPr>
            <w:tcW w:w="1728" w:type="dxa"/>
          </w:tcPr>
          <w:p w14:paraId="66BB1B83" w14:textId="77777777" w:rsidR="00C82631" w:rsidRDefault="00C82631"/>
        </w:tc>
        <w:tc>
          <w:tcPr>
            <w:tcW w:w="1728" w:type="dxa"/>
          </w:tcPr>
          <w:p w14:paraId="331B6807" w14:textId="77777777" w:rsidR="00C82631" w:rsidRDefault="00000000">
            <w:r>
              <w:t>500,000</w:t>
            </w:r>
          </w:p>
        </w:tc>
        <w:tc>
          <w:tcPr>
            <w:tcW w:w="1728" w:type="dxa"/>
          </w:tcPr>
          <w:p w14:paraId="3D729C8D" w14:textId="77777777" w:rsidR="00C82631" w:rsidRDefault="00000000">
            <w:r>
              <w:t>500,000</w:t>
            </w:r>
          </w:p>
        </w:tc>
        <w:tc>
          <w:tcPr>
            <w:tcW w:w="1728" w:type="dxa"/>
          </w:tcPr>
          <w:p w14:paraId="70EC960D" w14:textId="77777777" w:rsidR="00C82631" w:rsidRDefault="00000000">
            <w:r>
              <w:t>1,000,000</w:t>
            </w:r>
          </w:p>
        </w:tc>
      </w:tr>
    </w:tbl>
    <w:p w14:paraId="637AA354" w14:textId="77777777" w:rsidR="00C82631" w:rsidRDefault="00000000">
      <w:pPr>
        <w:pStyle w:val="Heading2"/>
      </w:pPr>
      <w:r>
        <w:t>Appendix II - Prize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2631" w14:paraId="6939ACFC" w14:textId="77777777">
        <w:tc>
          <w:tcPr>
            <w:tcW w:w="2880" w:type="dxa"/>
          </w:tcPr>
          <w:p w14:paraId="72D8C0C1" w14:textId="77777777" w:rsidR="00C82631" w:rsidRDefault="00000000">
            <w:r>
              <w:t>Prize amount (LKR)</w:t>
            </w:r>
          </w:p>
        </w:tc>
        <w:tc>
          <w:tcPr>
            <w:tcW w:w="2880" w:type="dxa"/>
          </w:tcPr>
          <w:p w14:paraId="006793E5" w14:textId="77777777" w:rsidR="00C82631" w:rsidRDefault="00000000">
            <w:r>
              <w:t>Code</w:t>
            </w:r>
          </w:p>
        </w:tc>
        <w:tc>
          <w:tcPr>
            <w:tcW w:w="2880" w:type="dxa"/>
          </w:tcPr>
          <w:p w14:paraId="20A15B56" w14:textId="77777777" w:rsidR="00C82631" w:rsidRDefault="00000000">
            <w:r>
              <w:t>Total</w:t>
            </w:r>
          </w:p>
        </w:tc>
      </w:tr>
      <w:tr w:rsidR="00C82631" w14:paraId="093F63A5" w14:textId="77777777">
        <w:tc>
          <w:tcPr>
            <w:tcW w:w="2880" w:type="dxa"/>
          </w:tcPr>
          <w:p w14:paraId="64AE375B" w14:textId="77777777" w:rsidR="00C82631" w:rsidRDefault="00000000">
            <w:r>
              <w:t>50</w:t>
            </w:r>
          </w:p>
        </w:tc>
        <w:tc>
          <w:tcPr>
            <w:tcW w:w="2880" w:type="dxa"/>
          </w:tcPr>
          <w:p w14:paraId="0A8E88E9" w14:textId="77777777" w:rsidR="00C82631" w:rsidRDefault="00000000">
            <w:r>
              <w:t>dd</w:t>
            </w:r>
          </w:p>
        </w:tc>
        <w:tc>
          <w:tcPr>
            <w:tcW w:w="2880" w:type="dxa"/>
          </w:tcPr>
          <w:p w14:paraId="192706DF" w14:textId="77777777" w:rsidR="00C82631" w:rsidRDefault="00000000">
            <w:r>
              <w:t>176,535</w:t>
            </w:r>
          </w:p>
        </w:tc>
      </w:tr>
      <w:tr w:rsidR="00C82631" w14:paraId="2B0C00D8" w14:textId="77777777">
        <w:tc>
          <w:tcPr>
            <w:tcW w:w="2880" w:type="dxa"/>
          </w:tcPr>
          <w:p w14:paraId="5FDE611E" w14:textId="77777777" w:rsidR="00C82631" w:rsidRDefault="00000000">
            <w:r>
              <w:t>500</w:t>
            </w:r>
          </w:p>
        </w:tc>
        <w:tc>
          <w:tcPr>
            <w:tcW w:w="2880" w:type="dxa"/>
          </w:tcPr>
          <w:p w14:paraId="7140B43B" w14:textId="77777777" w:rsidR="00C82631" w:rsidRDefault="00000000">
            <w:r>
              <w:t>hh</w:t>
            </w:r>
          </w:p>
        </w:tc>
        <w:tc>
          <w:tcPr>
            <w:tcW w:w="2880" w:type="dxa"/>
          </w:tcPr>
          <w:p w14:paraId="5A4F30B2" w14:textId="77777777" w:rsidR="00C82631" w:rsidRDefault="00000000">
            <w:r>
              <w:t>114,955</w:t>
            </w:r>
          </w:p>
        </w:tc>
      </w:tr>
      <w:tr w:rsidR="00C82631" w14:paraId="509A8DEF" w14:textId="77777777">
        <w:tc>
          <w:tcPr>
            <w:tcW w:w="2880" w:type="dxa"/>
          </w:tcPr>
          <w:p w14:paraId="068932B1" w14:textId="77777777" w:rsidR="00C82631" w:rsidRDefault="00000000">
            <w:r>
              <w:t>1,000</w:t>
            </w:r>
          </w:p>
        </w:tc>
        <w:tc>
          <w:tcPr>
            <w:tcW w:w="2880" w:type="dxa"/>
          </w:tcPr>
          <w:p w14:paraId="586A6A12" w14:textId="77777777" w:rsidR="00C82631" w:rsidRDefault="00000000">
            <w:r>
              <w:t>jj</w:t>
            </w:r>
          </w:p>
        </w:tc>
        <w:tc>
          <w:tcPr>
            <w:tcW w:w="2880" w:type="dxa"/>
          </w:tcPr>
          <w:p w14:paraId="0574101B" w14:textId="77777777" w:rsidR="00C82631" w:rsidRDefault="00000000">
            <w:r>
              <w:t>106,358</w:t>
            </w:r>
          </w:p>
        </w:tc>
      </w:tr>
      <w:tr w:rsidR="00C82631" w14:paraId="0C7A83A8" w14:textId="77777777">
        <w:tc>
          <w:tcPr>
            <w:tcW w:w="2880" w:type="dxa"/>
          </w:tcPr>
          <w:p w14:paraId="5443F785" w14:textId="77777777" w:rsidR="00C82631" w:rsidRDefault="00000000">
            <w:r>
              <w:t>10,000</w:t>
            </w:r>
          </w:p>
        </w:tc>
        <w:tc>
          <w:tcPr>
            <w:tcW w:w="2880" w:type="dxa"/>
          </w:tcPr>
          <w:p w14:paraId="4E7B8028" w14:textId="77777777" w:rsidR="00C82631" w:rsidRDefault="00000000">
            <w:r>
              <w:t>nn</w:t>
            </w:r>
          </w:p>
        </w:tc>
        <w:tc>
          <w:tcPr>
            <w:tcW w:w="2880" w:type="dxa"/>
          </w:tcPr>
          <w:p w14:paraId="72F06C60" w14:textId="77777777" w:rsidR="00C82631" w:rsidRDefault="00000000">
            <w:r>
              <w:t>102,152</w:t>
            </w:r>
          </w:p>
        </w:tc>
      </w:tr>
      <w:tr w:rsidR="00C82631" w14:paraId="7C49A12C" w14:textId="77777777">
        <w:tc>
          <w:tcPr>
            <w:tcW w:w="2880" w:type="dxa"/>
          </w:tcPr>
          <w:p w14:paraId="53198358" w14:textId="77777777" w:rsidR="00C82631" w:rsidRDefault="00000000">
            <w:r>
              <w:t>Total</w:t>
            </w:r>
          </w:p>
        </w:tc>
        <w:tc>
          <w:tcPr>
            <w:tcW w:w="2880" w:type="dxa"/>
          </w:tcPr>
          <w:p w14:paraId="14D0B378" w14:textId="77777777" w:rsidR="00C82631" w:rsidRDefault="00C82631"/>
        </w:tc>
        <w:tc>
          <w:tcPr>
            <w:tcW w:w="2880" w:type="dxa"/>
          </w:tcPr>
          <w:p w14:paraId="2581B6AC" w14:textId="77777777" w:rsidR="00C82631" w:rsidRDefault="00000000">
            <w:r>
              <w:t>500,000</w:t>
            </w:r>
          </w:p>
        </w:tc>
      </w:tr>
    </w:tbl>
    <w:p w14:paraId="2FB91A22" w14:textId="77777777" w:rsidR="00C82631" w:rsidRDefault="00000000">
      <w:pPr>
        <w:pStyle w:val="Heading2"/>
      </w:pPr>
      <w:r>
        <w:t>Appendix III - Agent validation code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82631" w14:paraId="7BCCE708" w14:textId="77777777">
        <w:tc>
          <w:tcPr>
            <w:tcW w:w="1728" w:type="dxa"/>
          </w:tcPr>
          <w:p w14:paraId="6B2C5BA5" w14:textId="77777777" w:rsidR="00C82631" w:rsidRDefault="00000000">
            <w:r>
              <w:t>Letter</w:t>
            </w:r>
          </w:p>
        </w:tc>
        <w:tc>
          <w:tcPr>
            <w:tcW w:w="1728" w:type="dxa"/>
          </w:tcPr>
          <w:p w14:paraId="1FC4CC38" w14:textId="77777777" w:rsidR="00C82631" w:rsidRDefault="00000000">
            <w:r>
              <w:t>GLEPS</w:t>
            </w:r>
          </w:p>
        </w:tc>
        <w:tc>
          <w:tcPr>
            <w:tcW w:w="1728" w:type="dxa"/>
          </w:tcPr>
          <w:p w14:paraId="5BDB3CCF" w14:textId="77777777" w:rsidR="00C82631" w:rsidRDefault="00000000">
            <w:r>
              <w:t>Non-GLEPS</w:t>
            </w:r>
          </w:p>
        </w:tc>
        <w:tc>
          <w:tcPr>
            <w:tcW w:w="1728" w:type="dxa"/>
          </w:tcPr>
          <w:p w14:paraId="04B8C172" w14:textId="77777777" w:rsidR="00C82631" w:rsidRDefault="00000000">
            <w:r>
              <w:t>Losing</w:t>
            </w:r>
          </w:p>
        </w:tc>
        <w:tc>
          <w:tcPr>
            <w:tcW w:w="1728" w:type="dxa"/>
          </w:tcPr>
          <w:p w14:paraId="3EE1E9A3" w14:textId="77777777" w:rsidR="00C82631" w:rsidRDefault="00000000">
            <w:r>
              <w:t>Total</w:t>
            </w:r>
          </w:p>
        </w:tc>
      </w:tr>
      <w:tr w:rsidR="00C82631" w14:paraId="616652D6" w14:textId="77777777">
        <w:tc>
          <w:tcPr>
            <w:tcW w:w="1728" w:type="dxa"/>
          </w:tcPr>
          <w:p w14:paraId="7EC80F6B" w14:textId="77777777" w:rsidR="00C82631" w:rsidRDefault="00000000">
            <w:r>
              <w:t>A</w:t>
            </w:r>
          </w:p>
        </w:tc>
        <w:tc>
          <w:tcPr>
            <w:tcW w:w="1728" w:type="dxa"/>
          </w:tcPr>
          <w:p w14:paraId="5C048344" w14:textId="77777777" w:rsidR="00C82631" w:rsidRDefault="00000000">
            <w:r>
              <w:t>35,298</w:t>
            </w:r>
          </w:p>
        </w:tc>
        <w:tc>
          <w:tcPr>
            <w:tcW w:w="1728" w:type="dxa"/>
          </w:tcPr>
          <w:p w14:paraId="342CAA3C" w14:textId="77777777" w:rsidR="00C82631" w:rsidRDefault="00000000">
            <w:r>
              <w:t>6,906</w:t>
            </w:r>
          </w:p>
        </w:tc>
        <w:tc>
          <w:tcPr>
            <w:tcW w:w="1728" w:type="dxa"/>
          </w:tcPr>
          <w:p w14:paraId="308B942B" w14:textId="77777777" w:rsidR="00C82631" w:rsidRDefault="00000000">
            <w:r>
              <w:t>196,345</w:t>
            </w:r>
          </w:p>
        </w:tc>
        <w:tc>
          <w:tcPr>
            <w:tcW w:w="1728" w:type="dxa"/>
          </w:tcPr>
          <w:p w14:paraId="75BFFD53" w14:textId="77777777" w:rsidR="00C82631" w:rsidRDefault="00000000">
            <w:r>
              <w:t>238,549</w:t>
            </w:r>
          </w:p>
        </w:tc>
      </w:tr>
      <w:tr w:rsidR="00C82631" w14:paraId="73A564C4" w14:textId="77777777">
        <w:tc>
          <w:tcPr>
            <w:tcW w:w="1728" w:type="dxa"/>
          </w:tcPr>
          <w:p w14:paraId="2D84B4FC" w14:textId="77777777" w:rsidR="00C82631" w:rsidRDefault="00000000">
            <w:r>
              <w:t>D</w:t>
            </w:r>
          </w:p>
        </w:tc>
        <w:tc>
          <w:tcPr>
            <w:tcW w:w="1728" w:type="dxa"/>
          </w:tcPr>
          <w:p w14:paraId="571FE7D6" w14:textId="77777777" w:rsidR="00C82631" w:rsidRDefault="00000000">
            <w:r>
              <w:t>33,165</w:t>
            </w:r>
          </w:p>
        </w:tc>
        <w:tc>
          <w:tcPr>
            <w:tcW w:w="1728" w:type="dxa"/>
          </w:tcPr>
          <w:p w14:paraId="7E0DD0BC" w14:textId="77777777" w:rsidR="00C82631" w:rsidRDefault="00000000">
            <w:r>
              <w:t>7,052</w:t>
            </w:r>
          </w:p>
        </w:tc>
        <w:tc>
          <w:tcPr>
            <w:tcW w:w="1728" w:type="dxa"/>
          </w:tcPr>
          <w:p w14:paraId="730DADE3" w14:textId="77777777" w:rsidR="00C82631" w:rsidRDefault="00000000">
            <w:r>
              <w:t>192,441</w:t>
            </w:r>
          </w:p>
        </w:tc>
        <w:tc>
          <w:tcPr>
            <w:tcW w:w="1728" w:type="dxa"/>
          </w:tcPr>
          <w:p w14:paraId="6ED4C563" w14:textId="77777777" w:rsidR="00C82631" w:rsidRDefault="00000000">
            <w:r>
              <w:t>232,658</w:t>
            </w:r>
          </w:p>
        </w:tc>
      </w:tr>
      <w:tr w:rsidR="00C82631" w14:paraId="249320C8" w14:textId="77777777">
        <w:tc>
          <w:tcPr>
            <w:tcW w:w="1728" w:type="dxa"/>
          </w:tcPr>
          <w:p w14:paraId="2B17B282" w14:textId="77777777" w:rsidR="00C82631" w:rsidRDefault="00000000">
            <w:r>
              <w:t>R</w:t>
            </w:r>
          </w:p>
        </w:tc>
        <w:tc>
          <w:tcPr>
            <w:tcW w:w="1728" w:type="dxa"/>
          </w:tcPr>
          <w:p w14:paraId="4727F014" w14:textId="77777777" w:rsidR="00C82631" w:rsidRDefault="00000000">
            <w:r>
              <w:t>31,889</w:t>
            </w:r>
          </w:p>
        </w:tc>
        <w:tc>
          <w:tcPr>
            <w:tcW w:w="1728" w:type="dxa"/>
          </w:tcPr>
          <w:p w14:paraId="62321AB6" w14:textId="77777777" w:rsidR="00C82631" w:rsidRDefault="00000000">
            <w:r>
              <w:t>6,578</w:t>
            </w:r>
          </w:p>
        </w:tc>
        <w:tc>
          <w:tcPr>
            <w:tcW w:w="1728" w:type="dxa"/>
          </w:tcPr>
          <w:p w14:paraId="3737A417" w14:textId="77777777" w:rsidR="00C82631" w:rsidRDefault="00000000">
            <w:r>
              <w:t>193,609</w:t>
            </w:r>
          </w:p>
        </w:tc>
        <w:tc>
          <w:tcPr>
            <w:tcW w:w="1728" w:type="dxa"/>
          </w:tcPr>
          <w:p w14:paraId="6C9ED660" w14:textId="77777777" w:rsidR="00C82631" w:rsidRDefault="00000000">
            <w:r>
              <w:t>232,076</w:t>
            </w:r>
          </w:p>
        </w:tc>
      </w:tr>
      <w:tr w:rsidR="00C82631" w14:paraId="4488C57D" w14:textId="77777777">
        <w:tc>
          <w:tcPr>
            <w:tcW w:w="1728" w:type="dxa"/>
          </w:tcPr>
          <w:p w14:paraId="3B5D4E88" w14:textId="77777777" w:rsidR="00C82631" w:rsidRDefault="00000000">
            <w:r>
              <w:t>S</w:t>
            </w:r>
          </w:p>
        </w:tc>
        <w:tc>
          <w:tcPr>
            <w:tcW w:w="1728" w:type="dxa"/>
          </w:tcPr>
          <w:p w14:paraId="059A81E4" w14:textId="77777777" w:rsidR="00C82631" w:rsidRDefault="00000000">
            <w:r>
              <w:t>34,259</w:t>
            </w:r>
          </w:p>
        </w:tc>
        <w:tc>
          <w:tcPr>
            <w:tcW w:w="1728" w:type="dxa"/>
          </w:tcPr>
          <w:p w14:paraId="1375AA13" w14:textId="77777777" w:rsidR="00C82631" w:rsidRDefault="00000000">
            <w:r>
              <w:t>6,817</w:t>
            </w:r>
          </w:p>
        </w:tc>
        <w:tc>
          <w:tcPr>
            <w:tcW w:w="1728" w:type="dxa"/>
          </w:tcPr>
          <w:p w14:paraId="240A4EC1" w14:textId="77777777" w:rsidR="00C82631" w:rsidRDefault="00000000">
            <w:r>
              <w:t>190,546</w:t>
            </w:r>
          </w:p>
        </w:tc>
        <w:tc>
          <w:tcPr>
            <w:tcW w:w="1728" w:type="dxa"/>
          </w:tcPr>
          <w:p w14:paraId="3A7C1044" w14:textId="77777777" w:rsidR="00C82631" w:rsidRDefault="00000000">
            <w:r>
              <w:t>231,622</w:t>
            </w:r>
          </w:p>
        </w:tc>
      </w:tr>
      <w:tr w:rsidR="00C82631" w14:paraId="4331647E" w14:textId="77777777">
        <w:tc>
          <w:tcPr>
            <w:tcW w:w="1728" w:type="dxa"/>
          </w:tcPr>
          <w:p w14:paraId="4E0D1C82" w14:textId="77777777" w:rsidR="00C82631" w:rsidRDefault="00000000">
            <w:r>
              <w:t>T</w:t>
            </w:r>
          </w:p>
        </w:tc>
        <w:tc>
          <w:tcPr>
            <w:tcW w:w="1728" w:type="dxa"/>
          </w:tcPr>
          <w:p w14:paraId="680B87BB" w14:textId="77777777" w:rsidR="00C82631" w:rsidRDefault="00000000">
            <w:r>
              <w:t>100,000</w:t>
            </w:r>
          </w:p>
        </w:tc>
        <w:tc>
          <w:tcPr>
            <w:tcW w:w="1728" w:type="dxa"/>
          </w:tcPr>
          <w:p w14:paraId="1D630F57" w14:textId="77777777" w:rsidR="00C82631" w:rsidRDefault="00000000">
            <w:r>
              <w:t>0</w:t>
            </w:r>
          </w:p>
        </w:tc>
        <w:tc>
          <w:tcPr>
            <w:tcW w:w="1728" w:type="dxa"/>
          </w:tcPr>
          <w:p w14:paraId="7C50407D" w14:textId="77777777" w:rsidR="00C82631" w:rsidRDefault="00000000">
            <w:r>
              <w:t>0</w:t>
            </w:r>
          </w:p>
        </w:tc>
        <w:tc>
          <w:tcPr>
            <w:tcW w:w="1728" w:type="dxa"/>
          </w:tcPr>
          <w:p w14:paraId="2DC6EAFB" w14:textId="77777777" w:rsidR="00C82631" w:rsidRDefault="00000000">
            <w:r>
              <w:t>100,000</w:t>
            </w:r>
          </w:p>
        </w:tc>
      </w:tr>
      <w:tr w:rsidR="00C82631" w14:paraId="5C0CF6AE" w14:textId="77777777">
        <w:tc>
          <w:tcPr>
            <w:tcW w:w="1728" w:type="dxa"/>
          </w:tcPr>
          <w:p w14:paraId="58E91049" w14:textId="77777777" w:rsidR="00C82631" w:rsidRDefault="00000000">
            <w:r>
              <w:t>W</w:t>
            </w:r>
          </w:p>
        </w:tc>
        <w:tc>
          <w:tcPr>
            <w:tcW w:w="1728" w:type="dxa"/>
          </w:tcPr>
          <w:p w14:paraId="0022AA8C" w14:textId="77777777" w:rsidR="00C82631" w:rsidRDefault="00000000">
            <w:r>
              <w:t>33,521</w:t>
            </w:r>
          </w:p>
        </w:tc>
        <w:tc>
          <w:tcPr>
            <w:tcW w:w="1728" w:type="dxa"/>
          </w:tcPr>
          <w:p w14:paraId="4CF57129" w14:textId="77777777" w:rsidR="00C82631" w:rsidRDefault="00000000">
            <w:r>
              <w:t>7,125</w:t>
            </w:r>
          </w:p>
        </w:tc>
        <w:tc>
          <w:tcPr>
            <w:tcW w:w="1728" w:type="dxa"/>
          </w:tcPr>
          <w:p w14:paraId="7F03037D" w14:textId="77777777" w:rsidR="00C82631" w:rsidRDefault="00000000">
            <w:r>
              <w:t>194,557</w:t>
            </w:r>
          </w:p>
        </w:tc>
        <w:tc>
          <w:tcPr>
            <w:tcW w:w="1728" w:type="dxa"/>
          </w:tcPr>
          <w:p w14:paraId="31A9D995" w14:textId="77777777" w:rsidR="00C82631" w:rsidRDefault="00000000">
            <w:r>
              <w:t>235,203</w:t>
            </w:r>
          </w:p>
        </w:tc>
      </w:tr>
      <w:tr w:rsidR="00C82631" w14:paraId="105B0957" w14:textId="77777777">
        <w:tc>
          <w:tcPr>
            <w:tcW w:w="1728" w:type="dxa"/>
          </w:tcPr>
          <w:p w14:paraId="78604AF9" w14:textId="77777777" w:rsidR="00C82631" w:rsidRDefault="00000000">
            <w:r>
              <w:t>Z</w:t>
            </w:r>
          </w:p>
        </w:tc>
        <w:tc>
          <w:tcPr>
            <w:tcW w:w="1728" w:type="dxa"/>
          </w:tcPr>
          <w:p w14:paraId="21292387" w14:textId="77777777" w:rsidR="00C82631" w:rsidRDefault="00000000">
            <w:r>
              <w:t>31,868</w:t>
            </w:r>
          </w:p>
        </w:tc>
        <w:tc>
          <w:tcPr>
            <w:tcW w:w="1728" w:type="dxa"/>
          </w:tcPr>
          <w:p w14:paraId="4244A944" w14:textId="77777777" w:rsidR="00C82631" w:rsidRDefault="00000000">
            <w:r>
              <w:t>6,754</w:t>
            </w:r>
          </w:p>
        </w:tc>
        <w:tc>
          <w:tcPr>
            <w:tcW w:w="1728" w:type="dxa"/>
          </w:tcPr>
          <w:p w14:paraId="5F1E6A85" w14:textId="77777777" w:rsidR="00C82631" w:rsidRDefault="00000000">
            <w:r>
              <w:t>191,270</w:t>
            </w:r>
          </w:p>
        </w:tc>
        <w:tc>
          <w:tcPr>
            <w:tcW w:w="1728" w:type="dxa"/>
          </w:tcPr>
          <w:p w14:paraId="2CE961D6" w14:textId="77777777" w:rsidR="00C82631" w:rsidRDefault="00000000">
            <w:r>
              <w:t>229,892</w:t>
            </w:r>
          </w:p>
        </w:tc>
      </w:tr>
      <w:tr w:rsidR="00C82631" w14:paraId="2A54CE21" w14:textId="77777777">
        <w:tc>
          <w:tcPr>
            <w:tcW w:w="1728" w:type="dxa"/>
          </w:tcPr>
          <w:p w14:paraId="0F8203BC" w14:textId="77777777" w:rsidR="00C82631" w:rsidRDefault="00000000">
            <w:r>
              <w:t>Total</w:t>
            </w:r>
          </w:p>
        </w:tc>
        <w:tc>
          <w:tcPr>
            <w:tcW w:w="1728" w:type="dxa"/>
          </w:tcPr>
          <w:p w14:paraId="09D5EE76" w14:textId="77777777" w:rsidR="00C82631" w:rsidRDefault="00000000">
            <w:r>
              <w:t>300,000</w:t>
            </w:r>
          </w:p>
        </w:tc>
        <w:tc>
          <w:tcPr>
            <w:tcW w:w="1728" w:type="dxa"/>
          </w:tcPr>
          <w:p w14:paraId="6F29C9F4" w14:textId="77777777" w:rsidR="00C82631" w:rsidRDefault="00000000">
            <w:r>
              <w:t>41,232</w:t>
            </w:r>
          </w:p>
        </w:tc>
        <w:tc>
          <w:tcPr>
            <w:tcW w:w="1728" w:type="dxa"/>
          </w:tcPr>
          <w:p w14:paraId="31359279" w14:textId="77777777" w:rsidR="00C82631" w:rsidRDefault="00000000">
            <w:r>
              <w:t>1,158,768</w:t>
            </w:r>
          </w:p>
        </w:tc>
        <w:tc>
          <w:tcPr>
            <w:tcW w:w="1728" w:type="dxa"/>
          </w:tcPr>
          <w:p w14:paraId="6F40F71C" w14:textId="77777777" w:rsidR="00C82631" w:rsidRDefault="00000000">
            <w:r>
              <w:t>1,500,000</w:t>
            </w:r>
          </w:p>
        </w:tc>
      </w:tr>
    </w:tbl>
    <w:p w14:paraId="1274A3A1" w14:textId="77777777" w:rsidR="00C82631" w:rsidRDefault="00000000">
      <w:r>
        <w:br w:type="page"/>
      </w:r>
    </w:p>
    <w:p w14:paraId="1FB61096" w14:textId="77777777" w:rsidR="00C82631" w:rsidRDefault="00000000">
      <w:pPr>
        <w:pStyle w:val="Heading1"/>
      </w:pPr>
      <w:r>
        <w:lastRenderedPageBreak/>
        <w:t>Game 0346 - "MINI KETA"</w:t>
      </w:r>
    </w:p>
    <w:p w14:paraId="26A70DB4" w14:textId="77777777" w:rsidR="00C82631" w:rsidRDefault="00000000">
      <w:r>
        <w:rPr>
          <w:b/>
          <w:color w:val="008000"/>
        </w:rPr>
        <w:t>ALL CHECKS PASSED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2631" w14:paraId="49CBF987" w14:textId="77777777">
        <w:tc>
          <w:tcPr>
            <w:tcW w:w="2880" w:type="dxa"/>
          </w:tcPr>
          <w:p w14:paraId="71C5899B" w14:textId="77777777" w:rsidR="00C82631" w:rsidRDefault="00000000">
            <w:r>
              <w:rPr>
                <w:b/>
              </w:rPr>
              <w:t>Index</w:t>
            </w:r>
          </w:p>
        </w:tc>
        <w:tc>
          <w:tcPr>
            <w:tcW w:w="2880" w:type="dxa"/>
          </w:tcPr>
          <w:p w14:paraId="423CE9A2" w14:textId="77777777" w:rsidR="00C82631" w:rsidRDefault="00000000">
            <w:r>
              <w:rPr>
                <w:b/>
              </w:rPr>
              <w:t>Procedures</w:t>
            </w:r>
          </w:p>
        </w:tc>
        <w:tc>
          <w:tcPr>
            <w:tcW w:w="2880" w:type="dxa"/>
          </w:tcPr>
          <w:p w14:paraId="35DBBC1A" w14:textId="77777777" w:rsidR="00C82631" w:rsidRDefault="00000000">
            <w:r>
              <w:rPr>
                <w:b/>
              </w:rPr>
              <w:t>Findings</w:t>
            </w:r>
          </w:p>
        </w:tc>
      </w:tr>
      <w:tr w:rsidR="00C82631" w14:paraId="357E12C3" w14:textId="77777777">
        <w:tc>
          <w:tcPr>
            <w:tcW w:w="2880" w:type="dxa"/>
          </w:tcPr>
          <w:p w14:paraId="31307FD8" w14:textId="77777777" w:rsidR="00C82631" w:rsidRDefault="00000000">
            <w:r>
              <w:t>1</w:t>
            </w:r>
          </w:p>
        </w:tc>
        <w:tc>
          <w:tcPr>
            <w:tcW w:w="2880" w:type="dxa"/>
          </w:tcPr>
          <w:p w14:paraId="2CA5461B" w14:textId="77777777" w:rsidR="00C82631" w:rsidRDefault="00000000">
            <w:r>
              <w:t>Check whether the play position fields are populated per the game specification, including the win-pattern rules of the game mechanic and the forbidden symbol combinations.</w:t>
            </w:r>
          </w:p>
        </w:tc>
        <w:tc>
          <w:tcPr>
            <w:tcW w:w="2880" w:type="dxa"/>
          </w:tcPr>
          <w:p w14:paraId="5B7F3BF8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3B2C81D8" w14:textId="77777777" w:rsidR="00C82631" w:rsidRDefault="00000000">
            <w:r>
              <w:t>No exceptions were noted. All play patterns are valid for the game mechanic and consistent with winner/loser status.</w:t>
            </w:r>
          </w:p>
        </w:tc>
      </w:tr>
      <w:tr w:rsidR="00C82631" w14:paraId="67D8D052" w14:textId="77777777">
        <w:tc>
          <w:tcPr>
            <w:tcW w:w="2880" w:type="dxa"/>
          </w:tcPr>
          <w:p w14:paraId="40A28DC5" w14:textId="77777777" w:rsidR="00C82631" w:rsidRDefault="00000000">
            <w:r>
              <w:t>2</w:t>
            </w:r>
          </w:p>
        </w:tc>
        <w:tc>
          <w:tcPr>
            <w:tcW w:w="2880" w:type="dxa"/>
          </w:tcPr>
          <w:p w14:paraId="37258A9F" w14:textId="77777777" w:rsidR="00C82631" w:rsidRDefault="00000000">
            <w:r>
              <w:t>Check whether the prize print code field is populated per the game specification (blank when the game has no prize spot).</w:t>
            </w:r>
          </w:p>
        </w:tc>
        <w:tc>
          <w:tcPr>
            <w:tcW w:w="2880" w:type="dxa"/>
          </w:tcPr>
          <w:p w14:paraId="3643B740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5ED9E2A6" w14:textId="77777777" w:rsidR="00C82631" w:rsidRDefault="00000000">
            <w:r>
              <w:t>No exceptions were noted. All prize print codes are valid and, for winners, match the system prize code.</w:t>
            </w:r>
          </w:p>
        </w:tc>
      </w:tr>
      <w:tr w:rsidR="00C82631" w14:paraId="66AD12E6" w14:textId="77777777">
        <w:tc>
          <w:tcPr>
            <w:tcW w:w="2880" w:type="dxa"/>
          </w:tcPr>
          <w:p w14:paraId="03BCC7B6" w14:textId="77777777" w:rsidR="00C82631" w:rsidRDefault="00000000">
            <w:r>
              <w:t>3</w:t>
            </w:r>
          </w:p>
        </w:tc>
        <w:tc>
          <w:tcPr>
            <w:tcW w:w="2880" w:type="dxa"/>
          </w:tcPr>
          <w:p w14:paraId="7C46567F" w14:textId="77777777" w:rsidR="00C82631" w:rsidRDefault="00000000">
            <w:r>
              <w:t>Check whether the serial-number field is populated per the format PXXXGGGGTTTTTTT with a unique consecutive number over the full range.</w:t>
            </w:r>
          </w:p>
        </w:tc>
        <w:tc>
          <w:tcPr>
            <w:tcW w:w="2880" w:type="dxa"/>
          </w:tcPr>
          <w:p w14:paraId="31714DFC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62C97C29" w14:textId="77777777" w:rsidR="00C82631" w:rsidRDefault="00000000">
            <w:r>
              <w:t>No exceptions were noted. All 500,000 serials are present exactly once and correctly formatted.</w:t>
            </w:r>
          </w:p>
        </w:tc>
      </w:tr>
      <w:tr w:rsidR="00C82631" w14:paraId="5AC371DA" w14:textId="77777777">
        <w:tc>
          <w:tcPr>
            <w:tcW w:w="2880" w:type="dxa"/>
          </w:tcPr>
          <w:p w14:paraId="18BAF1E0" w14:textId="77777777" w:rsidR="00C82631" w:rsidRDefault="00000000">
            <w:r>
              <w:t>4</w:t>
            </w:r>
          </w:p>
        </w:tc>
        <w:tc>
          <w:tcPr>
            <w:tcW w:w="2880" w:type="dxa"/>
          </w:tcPr>
          <w:p w14:paraId="56DDDC90" w14:textId="77777777" w:rsidR="00C82631" w:rsidRDefault="00000000">
            <w:r>
              <w:t>Check whether the VIRN and Barcode fields are populated per the format PXXXGGGGVVVVVVV with the barcode carrying the parity digit.</w:t>
            </w:r>
          </w:p>
        </w:tc>
        <w:tc>
          <w:tcPr>
            <w:tcW w:w="2880" w:type="dxa"/>
          </w:tcPr>
          <w:p w14:paraId="18637760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3AE76967" w14:textId="77777777" w:rsidR="00C82631" w:rsidRDefault="00000000">
            <w:r>
              <w:t>No exceptions were noted. All VIRNs are valid, unique and their barcodes carry the correct parity digit.</w:t>
            </w:r>
          </w:p>
        </w:tc>
      </w:tr>
      <w:tr w:rsidR="00C82631" w14:paraId="2F4A0B9E" w14:textId="77777777">
        <w:tc>
          <w:tcPr>
            <w:tcW w:w="2880" w:type="dxa"/>
          </w:tcPr>
          <w:p w14:paraId="16F3A572" w14:textId="77777777" w:rsidR="00C82631" w:rsidRDefault="00000000">
            <w:r>
              <w:t>5</w:t>
            </w:r>
          </w:p>
        </w:tc>
        <w:tc>
          <w:tcPr>
            <w:tcW w:w="2880" w:type="dxa"/>
          </w:tcPr>
          <w:p w14:paraId="1C1EB373" w14:textId="77777777" w:rsidR="00C82631" w:rsidRDefault="00000000">
            <w:r>
              <w:t>Check whether the agent validation code fields are populated per the rules for high-tier/losing tickets and low-tier winning tickets.</w:t>
            </w:r>
          </w:p>
        </w:tc>
        <w:tc>
          <w:tcPr>
            <w:tcW w:w="2880" w:type="dxa"/>
          </w:tcPr>
          <w:p w14:paraId="60D6FC9F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32A6424B" w14:textId="77777777" w:rsidR="00C82631" w:rsidRDefault="00000000">
            <w:r>
              <w:t>No exceptions were noted. All agent validation codes follow the prescribed composition rules.</w:t>
            </w:r>
          </w:p>
        </w:tc>
      </w:tr>
      <w:tr w:rsidR="00C82631" w14:paraId="5D801D5E" w14:textId="77777777">
        <w:tc>
          <w:tcPr>
            <w:tcW w:w="2880" w:type="dxa"/>
          </w:tcPr>
          <w:p w14:paraId="46AC741B" w14:textId="77777777" w:rsidR="00C82631" w:rsidRDefault="00000000">
            <w:r>
              <w:t>6</w:t>
            </w:r>
          </w:p>
        </w:tc>
        <w:tc>
          <w:tcPr>
            <w:tcW w:w="2880" w:type="dxa"/>
          </w:tcPr>
          <w:p w14:paraId="60EF0321" w14:textId="77777777" w:rsidR="00C82631" w:rsidRDefault="00000000">
            <w:r>
              <w:t>Check whether the prize structure prescribed by the game specification is reflected in the data layout.</w:t>
            </w:r>
          </w:p>
        </w:tc>
        <w:tc>
          <w:tcPr>
            <w:tcW w:w="2880" w:type="dxa"/>
          </w:tcPr>
          <w:p w14:paraId="4C57E23A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628EB1B8" w14:textId="77777777" w:rsidR="00C82631" w:rsidRDefault="00000000">
            <w:r>
              <w:t>Rs.     50 (03,  Low): expected 100,000, found 100,000  OK</w:t>
            </w:r>
          </w:p>
          <w:p w14:paraId="1744DA34" w14:textId="77777777" w:rsidR="00C82631" w:rsidRDefault="00000000">
            <w:r>
              <w:t>Rs.    500 (07, High): expected  12,500, found  12,500  OK</w:t>
            </w:r>
          </w:p>
          <w:p w14:paraId="4773C81E" w14:textId="77777777" w:rsidR="00C82631" w:rsidRDefault="00000000">
            <w:r>
              <w:t>Rs.  5,000 (11, High): expected     106, found     106  OK</w:t>
            </w:r>
          </w:p>
          <w:p w14:paraId="3FD10ED3" w14:textId="77777777" w:rsidR="00C82631" w:rsidRDefault="00000000">
            <w:r>
              <w:t>Rs. 10,000 (12, High): expected      42, found      42  OK</w:t>
            </w:r>
          </w:p>
          <w:p w14:paraId="52328C05" w14:textId="77777777" w:rsidR="00C82631" w:rsidRDefault="00000000">
            <w:r>
              <w:t xml:space="preserve">Rs. 25,000 (13, High): </w:t>
            </w:r>
            <w:r>
              <w:lastRenderedPageBreak/>
              <w:t>expected      42, found      42  OK</w:t>
            </w:r>
          </w:p>
          <w:p w14:paraId="78326DB6" w14:textId="77777777" w:rsidR="00C82631" w:rsidRDefault="00000000">
            <w:r>
              <w:t>Losing tickets (99): expected 387,310, found 387,310  OK</w:t>
            </w:r>
          </w:p>
          <w:p w14:paraId="41A7CD69" w14:textId="77777777" w:rsidR="00C82631" w:rsidRDefault="00000000">
            <w:r>
              <w:t>Total tickets: expected 500,000, found 500,000  OK</w:t>
            </w:r>
          </w:p>
        </w:tc>
      </w:tr>
      <w:tr w:rsidR="00C82631" w14:paraId="6FE51256" w14:textId="77777777">
        <w:tc>
          <w:tcPr>
            <w:tcW w:w="2880" w:type="dxa"/>
          </w:tcPr>
          <w:p w14:paraId="16F39264" w14:textId="77777777" w:rsidR="00C82631" w:rsidRDefault="00000000">
            <w:r>
              <w:lastRenderedPageBreak/>
              <w:t>7</w:t>
            </w:r>
          </w:p>
        </w:tc>
        <w:tc>
          <w:tcPr>
            <w:tcW w:w="2880" w:type="dxa"/>
          </w:tcPr>
          <w:p w14:paraId="1943C7BE" w14:textId="77777777" w:rsidR="00C82631" w:rsidRDefault="00000000">
            <w:r>
              <w:t>Check whether each book of 40 tickets contains the guaranteed 8 x Rs.50 low-end prizes.</w:t>
            </w:r>
          </w:p>
        </w:tc>
        <w:tc>
          <w:tcPr>
            <w:tcW w:w="2880" w:type="dxa"/>
          </w:tcPr>
          <w:p w14:paraId="58528D74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72097547" w14:textId="77777777" w:rsidR="00C82631" w:rsidRDefault="00000000">
            <w:r>
              <w:t>No exceptions were noted. Every book contains exactly 8 x Rs.50.</w:t>
            </w:r>
          </w:p>
        </w:tc>
      </w:tr>
      <w:tr w:rsidR="00C82631" w14:paraId="45136451" w14:textId="77777777">
        <w:tc>
          <w:tcPr>
            <w:tcW w:w="2880" w:type="dxa"/>
          </w:tcPr>
          <w:p w14:paraId="41FD5CA9" w14:textId="77777777" w:rsidR="00C82631" w:rsidRDefault="00000000">
            <w:r>
              <w:t>8</w:t>
            </w:r>
          </w:p>
        </w:tc>
        <w:tc>
          <w:tcPr>
            <w:tcW w:w="2880" w:type="dxa"/>
          </w:tcPr>
          <w:p w14:paraId="2FD89D22" w14:textId="77777777" w:rsidR="00C82631" w:rsidRDefault="00000000">
            <w:r>
              <w:t>Check whether each 'first' carton carries the prescribed prize allocation.</w:t>
            </w:r>
          </w:p>
        </w:tc>
        <w:tc>
          <w:tcPr>
            <w:tcW w:w="2880" w:type="dxa"/>
          </w:tcPr>
          <w:p w14:paraId="2410DDBF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3617AB4C" w14:textId="77777777" w:rsidR="00C82631" w:rsidRDefault="00000000">
            <w:r>
              <w:t>No exceptions were noted. Every 'first' carton meets the allocation (Rs.10000=1, Rs.25000=1, Rs.500&gt;=300, Rs.5000&gt;=2).</w:t>
            </w:r>
          </w:p>
        </w:tc>
      </w:tr>
      <w:tr w:rsidR="00C82631" w14:paraId="434870A5" w14:textId="77777777">
        <w:tc>
          <w:tcPr>
            <w:tcW w:w="2880" w:type="dxa"/>
          </w:tcPr>
          <w:p w14:paraId="13FC4BDF" w14:textId="77777777" w:rsidR="00C82631" w:rsidRDefault="00000000">
            <w:r>
              <w:t>9</w:t>
            </w:r>
          </w:p>
        </w:tc>
        <w:tc>
          <w:tcPr>
            <w:tcW w:w="2880" w:type="dxa"/>
          </w:tcPr>
          <w:p w14:paraId="50F778B0" w14:textId="77777777" w:rsidR="00C82631" w:rsidRDefault="00000000">
            <w:r>
              <w:t>Check whether each 'last' carton carries the prescribed prize allocation.</w:t>
            </w:r>
          </w:p>
        </w:tc>
        <w:tc>
          <w:tcPr>
            <w:tcW w:w="2880" w:type="dxa"/>
          </w:tcPr>
          <w:p w14:paraId="40DDC723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172D6355" w14:textId="77777777" w:rsidR="00C82631" w:rsidRDefault="00000000">
            <w:r>
              <w:t>No exceptions were noted. Every 'last' carton meets the allocation (Rs.10000=1, Rs.25000=1, Rs.500&gt;=200, Rs.5000&gt;=1).</w:t>
            </w:r>
          </w:p>
        </w:tc>
      </w:tr>
      <w:tr w:rsidR="00C82631" w14:paraId="3FACE0A6" w14:textId="77777777">
        <w:tc>
          <w:tcPr>
            <w:tcW w:w="2880" w:type="dxa"/>
          </w:tcPr>
          <w:p w14:paraId="4D164FB2" w14:textId="77777777" w:rsidR="00C82631" w:rsidRDefault="00000000">
            <w:r>
              <w:t>10</w:t>
            </w:r>
          </w:p>
        </w:tc>
        <w:tc>
          <w:tcPr>
            <w:tcW w:w="2880" w:type="dxa"/>
          </w:tcPr>
          <w:p w14:paraId="6BFC2CC3" w14:textId="77777777" w:rsidR="00C82631" w:rsidRDefault="00000000">
            <w:r>
              <w:t>Check whether each book of 40 tickets contains at least one NON-GLEPS prize.</w:t>
            </w:r>
          </w:p>
        </w:tc>
        <w:tc>
          <w:tcPr>
            <w:tcW w:w="2880" w:type="dxa"/>
          </w:tcPr>
          <w:p w14:paraId="444E3185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06CE9EC0" w14:textId="77777777" w:rsidR="00C82631" w:rsidRDefault="00000000">
            <w:r>
              <w:t>No exceptions were noted. Every book contains at least one NON-GLEPS prize.</w:t>
            </w:r>
          </w:p>
        </w:tc>
      </w:tr>
      <w:tr w:rsidR="00C82631" w14:paraId="17582CED" w14:textId="77777777">
        <w:tc>
          <w:tcPr>
            <w:tcW w:w="2880" w:type="dxa"/>
          </w:tcPr>
          <w:p w14:paraId="66332348" w14:textId="77777777" w:rsidR="00C82631" w:rsidRDefault="00000000">
            <w:r>
              <w:t>11</w:t>
            </w:r>
          </w:p>
        </w:tc>
        <w:tc>
          <w:tcPr>
            <w:tcW w:w="2880" w:type="dxa"/>
          </w:tcPr>
          <w:p w14:paraId="52DD7F56" w14:textId="77777777" w:rsidR="00C82631" w:rsidRDefault="00000000">
            <w:r>
              <w:t>Check whether each book satisfies the per-book prize count rules: exactly 1 x Rs.500; at most 1 x Rs.5000; at most 1 x Rs.10000; at most 1 x Rs.25000.</w:t>
            </w:r>
          </w:p>
        </w:tc>
        <w:tc>
          <w:tcPr>
            <w:tcW w:w="2880" w:type="dxa"/>
          </w:tcPr>
          <w:p w14:paraId="166ADB97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1C76DF10" w14:textId="77777777" w:rsidR="00C82631" w:rsidRDefault="00000000">
            <w:r>
              <w:t>No exceptions were noted. Every book satisfies the per-book prize count rules.</w:t>
            </w:r>
          </w:p>
        </w:tc>
      </w:tr>
      <w:tr w:rsidR="00C82631" w14:paraId="7BAE82BD" w14:textId="77777777">
        <w:tc>
          <w:tcPr>
            <w:tcW w:w="2880" w:type="dxa"/>
          </w:tcPr>
          <w:p w14:paraId="2CC037D9" w14:textId="77777777" w:rsidR="00C82631" w:rsidRDefault="00000000">
            <w:r>
              <w:t>12</w:t>
            </w:r>
          </w:p>
        </w:tc>
        <w:tc>
          <w:tcPr>
            <w:tcW w:w="2880" w:type="dxa"/>
          </w:tcPr>
          <w:p w14:paraId="652B38B3" w14:textId="77777777" w:rsidR="00C82631" w:rsidRDefault="00000000">
            <w:r>
              <w:t>Check whether consecutive tickets contain the same play symbol pattern.</w:t>
            </w:r>
          </w:p>
        </w:tc>
        <w:tc>
          <w:tcPr>
            <w:tcW w:w="2880" w:type="dxa"/>
          </w:tcPr>
          <w:p w14:paraId="462B260F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005FF108" w14:textId="77777777" w:rsidR="00C82631" w:rsidRDefault="00000000">
            <w:r>
              <w:t>No exceptions were noted. Consecutive tickets do not contain the same play symbol pattern in any instance.</w:t>
            </w:r>
          </w:p>
        </w:tc>
      </w:tr>
      <w:tr w:rsidR="00C82631" w14:paraId="2DE73394" w14:textId="77777777">
        <w:tc>
          <w:tcPr>
            <w:tcW w:w="2880" w:type="dxa"/>
          </w:tcPr>
          <w:p w14:paraId="70DA8DC3" w14:textId="77777777" w:rsidR="00C82631" w:rsidRDefault="00000000">
            <w:r>
              <w:t>13</w:t>
            </w:r>
          </w:p>
        </w:tc>
        <w:tc>
          <w:tcPr>
            <w:tcW w:w="2880" w:type="dxa"/>
          </w:tcPr>
          <w:p w14:paraId="0B7D58DF" w14:textId="77777777" w:rsidR="00C82631" w:rsidRDefault="00000000">
            <w:r>
              <w:t>Check whether consecutive tickets contain the same winning symbols in any rotation.</w:t>
            </w:r>
          </w:p>
        </w:tc>
        <w:tc>
          <w:tcPr>
            <w:tcW w:w="2880" w:type="dxa"/>
          </w:tcPr>
          <w:p w14:paraId="62C70D32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09521B1F" w14:textId="77777777" w:rsidR="00C82631" w:rsidRDefault="00000000">
            <w:r>
              <w:t>No exceptions were noted. Consecutive tickets do not contain the same symbols in any rotation in any instance.</w:t>
            </w:r>
          </w:p>
        </w:tc>
      </w:tr>
      <w:tr w:rsidR="00C82631" w14:paraId="4C239603" w14:textId="77777777">
        <w:tc>
          <w:tcPr>
            <w:tcW w:w="2880" w:type="dxa"/>
          </w:tcPr>
          <w:p w14:paraId="19B27AE7" w14:textId="77777777" w:rsidR="00C82631" w:rsidRDefault="00000000">
            <w:r>
              <w:t>14</w:t>
            </w:r>
          </w:p>
        </w:tc>
        <w:tc>
          <w:tcPr>
            <w:tcW w:w="2880" w:type="dxa"/>
          </w:tcPr>
          <w:p w14:paraId="6F21A3FE" w14:textId="77777777" w:rsidR="00C82631" w:rsidRDefault="00000000">
            <w:r>
              <w:t>Check whether each block of five tickets starting from ticket 001 in each book contains at least one prize.</w:t>
            </w:r>
          </w:p>
        </w:tc>
        <w:tc>
          <w:tcPr>
            <w:tcW w:w="2880" w:type="dxa"/>
          </w:tcPr>
          <w:p w14:paraId="789D2A53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406DB773" w14:textId="77777777" w:rsidR="00C82631" w:rsidRDefault="00000000">
            <w:r>
              <w:t>No exceptions were noted. Every block of five tickets contains at least one prize.</w:t>
            </w:r>
          </w:p>
        </w:tc>
      </w:tr>
      <w:tr w:rsidR="00C82631" w14:paraId="3EA3B08B" w14:textId="77777777">
        <w:tc>
          <w:tcPr>
            <w:tcW w:w="2880" w:type="dxa"/>
          </w:tcPr>
          <w:p w14:paraId="0C3EC5C3" w14:textId="77777777" w:rsidR="00C82631" w:rsidRDefault="00000000">
            <w:r>
              <w:t>15</w:t>
            </w:r>
          </w:p>
        </w:tc>
        <w:tc>
          <w:tcPr>
            <w:tcW w:w="2880" w:type="dxa"/>
          </w:tcPr>
          <w:p w14:paraId="5F35870E" w14:textId="77777777" w:rsidR="00C82631" w:rsidRDefault="00000000">
            <w:r>
              <w:t xml:space="preserve">Check whether more than </w:t>
            </w:r>
            <w:r>
              <w:lastRenderedPageBreak/>
              <w:t>three consecutive tickets contain the same winning value / prize amount symbol.</w:t>
            </w:r>
          </w:p>
        </w:tc>
        <w:tc>
          <w:tcPr>
            <w:tcW w:w="2880" w:type="dxa"/>
          </w:tcPr>
          <w:p w14:paraId="238B0D4A" w14:textId="77777777" w:rsidR="00C82631" w:rsidRDefault="00000000">
            <w:r>
              <w:rPr>
                <w:b/>
                <w:color w:val="008000"/>
              </w:rPr>
              <w:lastRenderedPageBreak/>
              <w:t>No exceptions were noted.</w:t>
            </w:r>
          </w:p>
          <w:p w14:paraId="28898442" w14:textId="77777777" w:rsidR="00C82631" w:rsidRDefault="00000000">
            <w:r>
              <w:lastRenderedPageBreak/>
              <w:t>No exceptions were noted. No more than three consecutive tickets share the same prize value.</w:t>
            </w:r>
          </w:p>
        </w:tc>
      </w:tr>
      <w:tr w:rsidR="00C82631" w14:paraId="2FC09E16" w14:textId="77777777">
        <w:tc>
          <w:tcPr>
            <w:tcW w:w="2880" w:type="dxa"/>
          </w:tcPr>
          <w:p w14:paraId="28B892CC" w14:textId="77777777" w:rsidR="00C82631" w:rsidRDefault="00000000">
            <w:r>
              <w:lastRenderedPageBreak/>
              <w:t>16</w:t>
            </w:r>
          </w:p>
        </w:tc>
        <w:tc>
          <w:tcPr>
            <w:tcW w:w="2880" w:type="dxa"/>
          </w:tcPr>
          <w:p w14:paraId="4BE46ED4" w14:textId="77777777" w:rsidR="00C82631" w:rsidRDefault="00000000">
            <w:r>
              <w:t>Check the configured book-set prize rule (e.g. one Umbrella prize in every consecutive set of 4 books).</w:t>
            </w:r>
          </w:p>
        </w:tc>
        <w:tc>
          <w:tcPr>
            <w:tcW w:w="2880" w:type="dxa"/>
          </w:tcPr>
          <w:p w14:paraId="157CA93D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6A75440D" w14:textId="77777777" w:rsidR="00C82631" w:rsidRDefault="00000000">
            <w:r>
              <w:t>Not applicable for this game.</w:t>
            </w:r>
          </w:p>
        </w:tc>
      </w:tr>
    </w:tbl>
    <w:p w14:paraId="0B7D7309" w14:textId="77777777" w:rsidR="00C82631" w:rsidRDefault="00000000">
      <w:pPr>
        <w:pStyle w:val="Heading2"/>
      </w:pPr>
      <w:r>
        <w:t>Appendix I - Play symbol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82631" w14:paraId="78CDB6CF" w14:textId="77777777">
        <w:tc>
          <w:tcPr>
            <w:tcW w:w="1728" w:type="dxa"/>
          </w:tcPr>
          <w:p w14:paraId="66B2C6DB" w14:textId="77777777" w:rsidR="00C82631" w:rsidRDefault="00000000">
            <w:r>
              <w:t>Play symbol</w:t>
            </w:r>
          </w:p>
        </w:tc>
        <w:tc>
          <w:tcPr>
            <w:tcW w:w="1728" w:type="dxa"/>
          </w:tcPr>
          <w:p w14:paraId="7383AE4D" w14:textId="77777777" w:rsidR="00C82631" w:rsidRDefault="00000000">
            <w:r>
              <w:t>Code</w:t>
            </w:r>
          </w:p>
        </w:tc>
        <w:tc>
          <w:tcPr>
            <w:tcW w:w="1728" w:type="dxa"/>
          </w:tcPr>
          <w:p w14:paraId="1DC2ABA6" w14:textId="77777777" w:rsidR="00C82631" w:rsidRDefault="00000000">
            <w:r>
              <w:t>Position 1</w:t>
            </w:r>
          </w:p>
        </w:tc>
        <w:tc>
          <w:tcPr>
            <w:tcW w:w="1728" w:type="dxa"/>
          </w:tcPr>
          <w:p w14:paraId="503FB387" w14:textId="77777777" w:rsidR="00C82631" w:rsidRDefault="00000000">
            <w:r>
              <w:t>Position 2</w:t>
            </w:r>
          </w:p>
        </w:tc>
        <w:tc>
          <w:tcPr>
            <w:tcW w:w="1728" w:type="dxa"/>
          </w:tcPr>
          <w:p w14:paraId="36D73309" w14:textId="77777777" w:rsidR="00C82631" w:rsidRDefault="00000000">
            <w:r>
              <w:t>Total</w:t>
            </w:r>
          </w:p>
        </w:tc>
      </w:tr>
      <w:tr w:rsidR="00C82631" w14:paraId="055D9CED" w14:textId="77777777">
        <w:tc>
          <w:tcPr>
            <w:tcW w:w="1728" w:type="dxa"/>
          </w:tcPr>
          <w:p w14:paraId="06EB1B8A" w14:textId="77777777" w:rsidR="00C82631" w:rsidRDefault="00000000">
            <w:r>
              <w:t>Gold Coin</w:t>
            </w:r>
          </w:p>
        </w:tc>
        <w:tc>
          <w:tcPr>
            <w:tcW w:w="1728" w:type="dxa"/>
          </w:tcPr>
          <w:p w14:paraId="048C25D3" w14:textId="77777777" w:rsidR="00C82631" w:rsidRDefault="00000000">
            <w:r>
              <w:t>KB</w:t>
            </w:r>
          </w:p>
        </w:tc>
        <w:tc>
          <w:tcPr>
            <w:tcW w:w="1728" w:type="dxa"/>
          </w:tcPr>
          <w:p w14:paraId="0F93B4F8" w14:textId="77777777" w:rsidR="00C82631" w:rsidRDefault="00000000">
            <w:r>
              <w:t>27,949</w:t>
            </w:r>
          </w:p>
        </w:tc>
        <w:tc>
          <w:tcPr>
            <w:tcW w:w="1728" w:type="dxa"/>
          </w:tcPr>
          <w:p w14:paraId="3092531B" w14:textId="77777777" w:rsidR="00C82631" w:rsidRDefault="00000000">
            <w:r>
              <w:t>28,669</w:t>
            </w:r>
          </w:p>
        </w:tc>
        <w:tc>
          <w:tcPr>
            <w:tcW w:w="1728" w:type="dxa"/>
          </w:tcPr>
          <w:p w14:paraId="788AF172" w14:textId="77777777" w:rsidR="00C82631" w:rsidRDefault="00000000">
            <w:r>
              <w:t>56,618</w:t>
            </w:r>
          </w:p>
        </w:tc>
      </w:tr>
      <w:tr w:rsidR="00C82631" w14:paraId="6F09E0FD" w14:textId="77777777">
        <w:tc>
          <w:tcPr>
            <w:tcW w:w="1728" w:type="dxa"/>
          </w:tcPr>
          <w:p w14:paraId="7359E2F9" w14:textId="77777777" w:rsidR="00C82631" w:rsidRDefault="00000000">
            <w:r>
              <w:t>Diamond</w:t>
            </w:r>
          </w:p>
        </w:tc>
        <w:tc>
          <w:tcPr>
            <w:tcW w:w="1728" w:type="dxa"/>
          </w:tcPr>
          <w:p w14:paraId="5A65511C" w14:textId="77777777" w:rsidR="00C82631" w:rsidRDefault="00000000">
            <w:r>
              <w:t>LB</w:t>
            </w:r>
          </w:p>
        </w:tc>
        <w:tc>
          <w:tcPr>
            <w:tcW w:w="1728" w:type="dxa"/>
          </w:tcPr>
          <w:p w14:paraId="7BE57350" w14:textId="77777777" w:rsidR="00C82631" w:rsidRDefault="00000000">
            <w:r>
              <w:t>28,919</w:t>
            </w:r>
          </w:p>
        </w:tc>
        <w:tc>
          <w:tcPr>
            <w:tcW w:w="1728" w:type="dxa"/>
          </w:tcPr>
          <w:p w14:paraId="2C85C398" w14:textId="77777777" w:rsidR="00C82631" w:rsidRDefault="00000000">
            <w:r>
              <w:t>27,153</w:t>
            </w:r>
          </w:p>
        </w:tc>
        <w:tc>
          <w:tcPr>
            <w:tcW w:w="1728" w:type="dxa"/>
          </w:tcPr>
          <w:p w14:paraId="22AD57B1" w14:textId="77777777" w:rsidR="00C82631" w:rsidRDefault="00000000">
            <w:r>
              <w:t>56,072</w:t>
            </w:r>
          </w:p>
        </w:tc>
      </w:tr>
      <w:tr w:rsidR="00C82631" w14:paraId="04E79019" w14:textId="77777777">
        <w:tc>
          <w:tcPr>
            <w:tcW w:w="1728" w:type="dxa"/>
          </w:tcPr>
          <w:p w14:paraId="690932E2" w14:textId="77777777" w:rsidR="00C82631" w:rsidRDefault="00000000">
            <w:r>
              <w:t>Gift Box</w:t>
            </w:r>
          </w:p>
        </w:tc>
        <w:tc>
          <w:tcPr>
            <w:tcW w:w="1728" w:type="dxa"/>
          </w:tcPr>
          <w:p w14:paraId="20F1F460" w14:textId="77777777" w:rsidR="00C82631" w:rsidRDefault="00000000">
            <w:r>
              <w:t>NB</w:t>
            </w:r>
          </w:p>
        </w:tc>
        <w:tc>
          <w:tcPr>
            <w:tcW w:w="1728" w:type="dxa"/>
          </w:tcPr>
          <w:p w14:paraId="7D38CC68" w14:textId="77777777" w:rsidR="00C82631" w:rsidRDefault="00000000">
            <w:r>
              <w:t>106,209</w:t>
            </w:r>
          </w:p>
        </w:tc>
        <w:tc>
          <w:tcPr>
            <w:tcW w:w="1728" w:type="dxa"/>
          </w:tcPr>
          <w:p w14:paraId="0706A134" w14:textId="77777777" w:rsidR="00C82631" w:rsidRDefault="00000000">
            <w:r>
              <w:t>114,997</w:t>
            </w:r>
          </w:p>
        </w:tc>
        <w:tc>
          <w:tcPr>
            <w:tcW w:w="1728" w:type="dxa"/>
          </w:tcPr>
          <w:p w14:paraId="2462FF44" w14:textId="77777777" w:rsidR="00C82631" w:rsidRDefault="00000000">
            <w:r>
              <w:t>221,206</w:t>
            </w:r>
          </w:p>
        </w:tc>
      </w:tr>
      <w:tr w:rsidR="00C82631" w14:paraId="5DD5ADDC" w14:textId="77777777">
        <w:tc>
          <w:tcPr>
            <w:tcW w:w="1728" w:type="dxa"/>
          </w:tcPr>
          <w:p w14:paraId="428FD1FE" w14:textId="77777777" w:rsidR="00C82631" w:rsidRDefault="00000000">
            <w:r>
              <w:t>Hand</w:t>
            </w:r>
          </w:p>
        </w:tc>
        <w:tc>
          <w:tcPr>
            <w:tcW w:w="1728" w:type="dxa"/>
          </w:tcPr>
          <w:p w14:paraId="2277DEFB" w14:textId="77777777" w:rsidR="00C82631" w:rsidRDefault="00000000">
            <w:r>
              <w:t>PB</w:t>
            </w:r>
          </w:p>
        </w:tc>
        <w:tc>
          <w:tcPr>
            <w:tcW w:w="1728" w:type="dxa"/>
          </w:tcPr>
          <w:p w14:paraId="6BB217A0" w14:textId="77777777" w:rsidR="00C82631" w:rsidRDefault="00000000">
            <w:r>
              <w:t>112,873</w:t>
            </w:r>
          </w:p>
        </w:tc>
        <w:tc>
          <w:tcPr>
            <w:tcW w:w="1728" w:type="dxa"/>
          </w:tcPr>
          <w:p w14:paraId="2A414A2A" w14:textId="77777777" w:rsidR="00C82631" w:rsidRDefault="00000000">
            <w:r>
              <w:t>109,707</w:t>
            </w:r>
          </w:p>
        </w:tc>
        <w:tc>
          <w:tcPr>
            <w:tcW w:w="1728" w:type="dxa"/>
          </w:tcPr>
          <w:p w14:paraId="25C6FC9C" w14:textId="77777777" w:rsidR="00C82631" w:rsidRDefault="00000000">
            <w:r>
              <w:t>222,580</w:t>
            </w:r>
          </w:p>
        </w:tc>
      </w:tr>
      <w:tr w:rsidR="00C82631" w14:paraId="5F61E838" w14:textId="77777777">
        <w:tc>
          <w:tcPr>
            <w:tcW w:w="1728" w:type="dxa"/>
          </w:tcPr>
          <w:p w14:paraId="697BABCF" w14:textId="77777777" w:rsidR="00C82631" w:rsidRDefault="00000000">
            <w:r>
              <w:t>Bundle of Money</w:t>
            </w:r>
          </w:p>
        </w:tc>
        <w:tc>
          <w:tcPr>
            <w:tcW w:w="1728" w:type="dxa"/>
          </w:tcPr>
          <w:p w14:paraId="487B0AB3" w14:textId="77777777" w:rsidR="00C82631" w:rsidRDefault="00000000">
            <w:r>
              <w:t>QB</w:t>
            </w:r>
          </w:p>
        </w:tc>
        <w:tc>
          <w:tcPr>
            <w:tcW w:w="1728" w:type="dxa"/>
          </w:tcPr>
          <w:p w14:paraId="33566173" w14:textId="77777777" w:rsidR="00C82631" w:rsidRDefault="00000000">
            <w:r>
              <w:t>113,744</w:t>
            </w:r>
          </w:p>
        </w:tc>
        <w:tc>
          <w:tcPr>
            <w:tcW w:w="1728" w:type="dxa"/>
          </w:tcPr>
          <w:p w14:paraId="13E54C40" w14:textId="77777777" w:rsidR="00C82631" w:rsidRDefault="00000000">
            <w:r>
              <w:t>109,183</w:t>
            </w:r>
          </w:p>
        </w:tc>
        <w:tc>
          <w:tcPr>
            <w:tcW w:w="1728" w:type="dxa"/>
          </w:tcPr>
          <w:p w14:paraId="5EAAF410" w14:textId="77777777" w:rsidR="00C82631" w:rsidRDefault="00000000">
            <w:r>
              <w:t>222,927</w:t>
            </w:r>
          </w:p>
        </w:tc>
      </w:tr>
      <w:tr w:rsidR="00C82631" w14:paraId="330EBCFA" w14:textId="77777777">
        <w:tc>
          <w:tcPr>
            <w:tcW w:w="1728" w:type="dxa"/>
          </w:tcPr>
          <w:p w14:paraId="4A16A773" w14:textId="77777777" w:rsidR="00C82631" w:rsidRDefault="00000000">
            <w:r>
              <w:t>Face</w:t>
            </w:r>
          </w:p>
        </w:tc>
        <w:tc>
          <w:tcPr>
            <w:tcW w:w="1728" w:type="dxa"/>
          </w:tcPr>
          <w:p w14:paraId="6222D153" w14:textId="77777777" w:rsidR="00C82631" w:rsidRDefault="00000000">
            <w:r>
              <w:t>UB</w:t>
            </w:r>
          </w:p>
        </w:tc>
        <w:tc>
          <w:tcPr>
            <w:tcW w:w="1728" w:type="dxa"/>
          </w:tcPr>
          <w:p w14:paraId="6CC5423A" w14:textId="77777777" w:rsidR="00C82631" w:rsidRDefault="00000000">
            <w:r>
              <w:t>110,306</w:t>
            </w:r>
          </w:p>
        </w:tc>
        <w:tc>
          <w:tcPr>
            <w:tcW w:w="1728" w:type="dxa"/>
          </w:tcPr>
          <w:p w14:paraId="668AAC8B" w14:textId="77777777" w:rsidR="00C82631" w:rsidRDefault="00000000">
            <w:r>
              <w:t>110,291</w:t>
            </w:r>
          </w:p>
        </w:tc>
        <w:tc>
          <w:tcPr>
            <w:tcW w:w="1728" w:type="dxa"/>
          </w:tcPr>
          <w:p w14:paraId="710A4BE6" w14:textId="77777777" w:rsidR="00C82631" w:rsidRDefault="00000000">
            <w:r>
              <w:t>220,597</w:t>
            </w:r>
          </w:p>
        </w:tc>
      </w:tr>
      <w:tr w:rsidR="00C82631" w14:paraId="201153D3" w14:textId="77777777">
        <w:tc>
          <w:tcPr>
            <w:tcW w:w="1728" w:type="dxa"/>
          </w:tcPr>
          <w:p w14:paraId="57749790" w14:textId="77777777" w:rsidR="00C82631" w:rsidRDefault="00000000">
            <w:r>
              <w:t>Total</w:t>
            </w:r>
          </w:p>
        </w:tc>
        <w:tc>
          <w:tcPr>
            <w:tcW w:w="1728" w:type="dxa"/>
          </w:tcPr>
          <w:p w14:paraId="2EE759DD" w14:textId="77777777" w:rsidR="00C82631" w:rsidRDefault="00C82631"/>
        </w:tc>
        <w:tc>
          <w:tcPr>
            <w:tcW w:w="1728" w:type="dxa"/>
          </w:tcPr>
          <w:p w14:paraId="7C6F31FF" w14:textId="77777777" w:rsidR="00C82631" w:rsidRDefault="00000000">
            <w:r>
              <w:t>500,000</w:t>
            </w:r>
          </w:p>
        </w:tc>
        <w:tc>
          <w:tcPr>
            <w:tcW w:w="1728" w:type="dxa"/>
          </w:tcPr>
          <w:p w14:paraId="50DE051D" w14:textId="77777777" w:rsidR="00C82631" w:rsidRDefault="00000000">
            <w:r>
              <w:t>500,000</w:t>
            </w:r>
          </w:p>
        </w:tc>
        <w:tc>
          <w:tcPr>
            <w:tcW w:w="1728" w:type="dxa"/>
          </w:tcPr>
          <w:p w14:paraId="7076FE93" w14:textId="77777777" w:rsidR="00C82631" w:rsidRDefault="00000000">
            <w:r>
              <w:t>1,000,000</w:t>
            </w:r>
          </w:p>
        </w:tc>
      </w:tr>
    </w:tbl>
    <w:p w14:paraId="53C99A65" w14:textId="77777777" w:rsidR="00C82631" w:rsidRDefault="00000000">
      <w:pPr>
        <w:pStyle w:val="Heading2"/>
      </w:pPr>
      <w:r>
        <w:t>Appendix II - Prize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2631" w14:paraId="6324E158" w14:textId="77777777">
        <w:tc>
          <w:tcPr>
            <w:tcW w:w="2880" w:type="dxa"/>
          </w:tcPr>
          <w:p w14:paraId="7834FF3D" w14:textId="77777777" w:rsidR="00C82631" w:rsidRDefault="00000000">
            <w:r>
              <w:t>Prize amount (LKR)</w:t>
            </w:r>
          </w:p>
        </w:tc>
        <w:tc>
          <w:tcPr>
            <w:tcW w:w="2880" w:type="dxa"/>
          </w:tcPr>
          <w:p w14:paraId="2430AC3E" w14:textId="77777777" w:rsidR="00C82631" w:rsidRDefault="00000000">
            <w:r>
              <w:t>Code</w:t>
            </w:r>
          </w:p>
        </w:tc>
        <w:tc>
          <w:tcPr>
            <w:tcW w:w="2880" w:type="dxa"/>
          </w:tcPr>
          <w:p w14:paraId="7A4C7B58" w14:textId="77777777" w:rsidR="00C82631" w:rsidRDefault="00000000">
            <w:r>
              <w:t>Total</w:t>
            </w:r>
          </w:p>
        </w:tc>
      </w:tr>
      <w:tr w:rsidR="00C82631" w14:paraId="42F19B52" w14:textId="77777777">
        <w:tc>
          <w:tcPr>
            <w:tcW w:w="2880" w:type="dxa"/>
          </w:tcPr>
          <w:p w14:paraId="18E5C8E9" w14:textId="77777777" w:rsidR="00C82631" w:rsidRDefault="00000000">
            <w:r>
              <w:t>50</w:t>
            </w:r>
          </w:p>
        </w:tc>
        <w:tc>
          <w:tcPr>
            <w:tcW w:w="2880" w:type="dxa"/>
          </w:tcPr>
          <w:p w14:paraId="42594140" w14:textId="77777777" w:rsidR="00C82631" w:rsidRDefault="00000000">
            <w:r>
              <w:t>dd</w:t>
            </w:r>
          </w:p>
        </w:tc>
        <w:tc>
          <w:tcPr>
            <w:tcW w:w="2880" w:type="dxa"/>
          </w:tcPr>
          <w:p w14:paraId="75290D56" w14:textId="77777777" w:rsidR="00C82631" w:rsidRDefault="00000000">
            <w:r>
              <w:t>160,897</w:t>
            </w:r>
          </w:p>
        </w:tc>
      </w:tr>
      <w:tr w:rsidR="00C82631" w14:paraId="115A473D" w14:textId="77777777">
        <w:tc>
          <w:tcPr>
            <w:tcW w:w="2880" w:type="dxa"/>
          </w:tcPr>
          <w:p w14:paraId="49E07507" w14:textId="77777777" w:rsidR="00C82631" w:rsidRDefault="00000000">
            <w:r>
              <w:t>500</w:t>
            </w:r>
          </w:p>
        </w:tc>
        <w:tc>
          <w:tcPr>
            <w:tcW w:w="2880" w:type="dxa"/>
          </w:tcPr>
          <w:p w14:paraId="42F65806" w14:textId="77777777" w:rsidR="00C82631" w:rsidRDefault="00000000">
            <w:r>
              <w:t>hh</w:t>
            </w:r>
          </w:p>
        </w:tc>
        <w:tc>
          <w:tcPr>
            <w:tcW w:w="2880" w:type="dxa"/>
          </w:tcPr>
          <w:p w14:paraId="7F9BA6C8" w14:textId="77777777" w:rsidR="00C82631" w:rsidRDefault="00000000">
            <w:r>
              <w:t>92,303</w:t>
            </w:r>
          </w:p>
        </w:tc>
      </w:tr>
      <w:tr w:rsidR="00C82631" w14:paraId="282EE13B" w14:textId="77777777">
        <w:tc>
          <w:tcPr>
            <w:tcW w:w="2880" w:type="dxa"/>
          </w:tcPr>
          <w:p w14:paraId="4F6B96F2" w14:textId="77777777" w:rsidR="00C82631" w:rsidRDefault="00000000">
            <w:r>
              <w:t>5,000</w:t>
            </w:r>
          </w:p>
        </w:tc>
        <w:tc>
          <w:tcPr>
            <w:tcW w:w="2880" w:type="dxa"/>
          </w:tcPr>
          <w:p w14:paraId="6D8AAD0F" w14:textId="77777777" w:rsidR="00C82631" w:rsidRDefault="00000000">
            <w:r>
              <w:t>mm</w:t>
            </w:r>
          </w:p>
        </w:tc>
        <w:tc>
          <w:tcPr>
            <w:tcW w:w="2880" w:type="dxa"/>
          </w:tcPr>
          <w:p w14:paraId="7C1E0EE8" w14:textId="77777777" w:rsidR="00C82631" w:rsidRDefault="00000000">
            <w:r>
              <w:t>83,946</w:t>
            </w:r>
          </w:p>
        </w:tc>
      </w:tr>
      <w:tr w:rsidR="00C82631" w14:paraId="4DD49958" w14:textId="77777777">
        <w:tc>
          <w:tcPr>
            <w:tcW w:w="2880" w:type="dxa"/>
          </w:tcPr>
          <w:p w14:paraId="29834D28" w14:textId="77777777" w:rsidR="00C82631" w:rsidRDefault="00000000">
            <w:r>
              <w:t>10,000</w:t>
            </w:r>
          </w:p>
        </w:tc>
        <w:tc>
          <w:tcPr>
            <w:tcW w:w="2880" w:type="dxa"/>
          </w:tcPr>
          <w:p w14:paraId="2D33BE44" w14:textId="77777777" w:rsidR="00C82631" w:rsidRDefault="00000000">
            <w:r>
              <w:t>nn</w:t>
            </w:r>
          </w:p>
        </w:tc>
        <w:tc>
          <w:tcPr>
            <w:tcW w:w="2880" w:type="dxa"/>
          </w:tcPr>
          <w:p w14:paraId="3516FC2A" w14:textId="77777777" w:rsidR="00C82631" w:rsidRDefault="00000000">
            <w:r>
              <w:t>81,925</w:t>
            </w:r>
          </w:p>
        </w:tc>
      </w:tr>
      <w:tr w:rsidR="00C82631" w14:paraId="10AF4324" w14:textId="77777777">
        <w:tc>
          <w:tcPr>
            <w:tcW w:w="2880" w:type="dxa"/>
          </w:tcPr>
          <w:p w14:paraId="700BA6BF" w14:textId="77777777" w:rsidR="00C82631" w:rsidRDefault="00000000">
            <w:r>
              <w:t>25,000</w:t>
            </w:r>
          </w:p>
        </w:tc>
        <w:tc>
          <w:tcPr>
            <w:tcW w:w="2880" w:type="dxa"/>
          </w:tcPr>
          <w:p w14:paraId="0A08EF2B" w14:textId="77777777" w:rsidR="00C82631" w:rsidRDefault="00000000">
            <w:r>
              <w:t>pp</w:t>
            </w:r>
          </w:p>
        </w:tc>
        <w:tc>
          <w:tcPr>
            <w:tcW w:w="2880" w:type="dxa"/>
          </w:tcPr>
          <w:p w14:paraId="13CBE8D1" w14:textId="77777777" w:rsidR="00C82631" w:rsidRDefault="00000000">
            <w:r>
              <w:t>80,929</w:t>
            </w:r>
          </w:p>
        </w:tc>
      </w:tr>
      <w:tr w:rsidR="00C82631" w14:paraId="43E3AF3C" w14:textId="77777777">
        <w:tc>
          <w:tcPr>
            <w:tcW w:w="2880" w:type="dxa"/>
          </w:tcPr>
          <w:p w14:paraId="2EAF6BCF" w14:textId="77777777" w:rsidR="00C82631" w:rsidRDefault="00000000">
            <w:r>
              <w:t>Total</w:t>
            </w:r>
          </w:p>
        </w:tc>
        <w:tc>
          <w:tcPr>
            <w:tcW w:w="2880" w:type="dxa"/>
          </w:tcPr>
          <w:p w14:paraId="1AC7B2BA" w14:textId="77777777" w:rsidR="00C82631" w:rsidRDefault="00C82631"/>
        </w:tc>
        <w:tc>
          <w:tcPr>
            <w:tcW w:w="2880" w:type="dxa"/>
          </w:tcPr>
          <w:p w14:paraId="7A204AD4" w14:textId="77777777" w:rsidR="00C82631" w:rsidRDefault="00000000">
            <w:r>
              <w:t>500,000</w:t>
            </w:r>
          </w:p>
        </w:tc>
      </w:tr>
    </w:tbl>
    <w:p w14:paraId="10C67355" w14:textId="77777777" w:rsidR="00C82631" w:rsidRDefault="00000000">
      <w:pPr>
        <w:pStyle w:val="Heading2"/>
      </w:pPr>
      <w:r>
        <w:t>Appendix III - Agent validation code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82631" w14:paraId="15EDF415" w14:textId="77777777">
        <w:tc>
          <w:tcPr>
            <w:tcW w:w="1728" w:type="dxa"/>
          </w:tcPr>
          <w:p w14:paraId="284331E3" w14:textId="77777777" w:rsidR="00C82631" w:rsidRDefault="00000000">
            <w:r>
              <w:t>Letter</w:t>
            </w:r>
          </w:p>
        </w:tc>
        <w:tc>
          <w:tcPr>
            <w:tcW w:w="1728" w:type="dxa"/>
          </w:tcPr>
          <w:p w14:paraId="34DD992C" w14:textId="77777777" w:rsidR="00C82631" w:rsidRDefault="00000000">
            <w:r>
              <w:t>GLEPS</w:t>
            </w:r>
          </w:p>
        </w:tc>
        <w:tc>
          <w:tcPr>
            <w:tcW w:w="1728" w:type="dxa"/>
          </w:tcPr>
          <w:p w14:paraId="344A004E" w14:textId="77777777" w:rsidR="00C82631" w:rsidRDefault="00000000">
            <w:r>
              <w:t>Non-GLEPS</w:t>
            </w:r>
          </w:p>
        </w:tc>
        <w:tc>
          <w:tcPr>
            <w:tcW w:w="1728" w:type="dxa"/>
          </w:tcPr>
          <w:p w14:paraId="15FA8994" w14:textId="77777777" w:rsidR="00C82631" w:rsidRDefault="00000000">
            <w:r>
              <w:t>Losing</w:t>
            </w:r>
          </w:p>
        </w:tc>
        <w:tc>
          <w:tcPr>
            <w:tcW w:w="1728" w:type="dxa"/>
          </w:tcPr>
          <w:p w14:paraId="477CB30E" w14:textId="77777777" w:rsidR="00C82631" w:rsidRDefault="00000000">
            <w:r>
              <w:t>Total</w:t>
            </w:r>
          </w:p>
        </w:tc>
      </w:tr>
      <w:tr w:rsidR="00C82631" w14:paraId="5EEF7457" w14:textId="77777777">
        <w:tc>
          <w:tcPr>
            <w:tcW w:w="1728" w:type="dxa"/>
          </w:tcPr>
          <w:p w14:paraId="64B994DB" w14:textId="77777777" w:rsidR="00C82631" w:rsidRDefault="00000000">
            <w:r>
              <w:t>A</w:t>
            </w:r>
          </w:p>
        </w:tc>
        <w:tc>
          <w:tcPr>
            <w:tcW w:w="1728" w:type="dxa"/>
          </w:tcPr>
          <w:p w14:paraId="3E907D7C" w14:textId="77777777" w:rsidR="00C82631" w:rsidRDefault="00000000">
            <w:r>
              <w:t>35,037</w:t>
            </w:r>
          </w:p>
        </w:tc>
        <w:tc>
          <w:tcPr>
            <w:tcW w:w="1728" w:type="dxa"/>
          </w:tcPr>
          <w:p w14:paraId="482AD56A" w14:textId="77777777" w:rsidR="00C82631" w:rsidRDefault="00000000">
            <w:r>
              <w:t>6,553</w:t>
            </w:r>
          </w:p>
        </w:tc>
        <w:tc>
          <w:tcPr>
            <w:tcW w:w="1728" w:type="dxa"/>
          </w:tcPr>
          <w:p w14:paraId="2E4A1568" w14:textId="77777777" w:rsidR="00C82631" w:rsidRDefault="00000000">
            <w:r>
              <w:t>197,559</w:t>
            </w:r>
          </w:p>
        </w:tc>
        <w:tc>
          <w:tcPr>
            <w:tcW w:w="1728" w:type="dxa"/>
          </w:tcPr>
          <w:p w14:paraId="6B23FEB6" w14:textId="77777777" w:rsidR="00C82631" w:rsidRDefault="00000000">
            <w:r>
              <w:t>239,149</w:t>
            </w:r>
          </w:p>
        </w:tc>
      </w:tr>
      <w:tr w:rsidR="00C82631" w14:paraId="404A6DBC" w14:textId="77777777">
        <w:tc>
          <w:tcPr>
            <w:tcW w:w="1728" w:type="dxa"/>
          </w:tcPr>
          <w:p w14:paraId="234F20EC" w14:textId="77777777" w:rsidR="00C82631" w:rsidRDefault="00000000">
            <w:r>
              <w:t>D</w:t>
            </w:r>
          </w:p>
        </w:tc>
        <w:tc>
          <w:tcPr>
            <w:tcW w:w="1728" w:type="dxa"/>
          </w:tcPr>
          <w:p w14:paraId="2DAEC61E" w14:textId="77777777" w:rsidR="00C82631" w:rsidRDefault="00000000">
            <w:r>
              <w:t>31,064</w:t>
            </w:r>
          </w:p>
        </w:tc>
        <w:tc>
          <w:tcPr>
            <w:tcW w:w="1728" w:type="dxa"/>
          </w:tcPr>
          <w:p w14:paraId="24F33236" w14:textId="77777777" w:rsidR="00C82631" w:rsidRDefault="00000000">
            <w:r>
              <w:t>6,001</w:t>
            </w:r>
          </w:p>
        </w:tc>
        <w:tc>
          <w:tcPr>
            <w:tcW w:w="1728" w:type="dxa"/>
          </w:tcPr>
          <w:p w14:paraId="20D9F5C5" w14:textId="77777777" w:rsidR="00C82631" w:rsidRDefault="00000000">
            <w:r>
              <w:t>191,539</w:t>
            </w:r>
          </w:p>
        </w:tc>
        <w:tc>
          <w:tcPr>
            <w:tcW w:w="1728" w:type="dxa"/>
          </w:tcPr>
          <w:p w14:paraId="64B64A3A" w14:textId="77777777" w:rsidR="00C82631" w:rsidRDefault="00000000">
            <w:r>
              <w:t>228,604</w:t>
            </w:r>
          </w:p>
        </w:tc>
      </w:tr>
      <w:tr w:rsidR="00C82631" w14:paraId="34F73922" w14:textId="77777777">
        <w:tc>
          <w:tcPr>
            <w:tcW w:w="1728" w:type="dxa"/>
          </w:tcPr>
          <w:p w14:paraId="026096E6" w14:textId="77777777" w:rsidR="00C82631" w:rsidRDefault="00000000">
            <w:r>
              <w:t>R</w:t>
            </w:r>
          </w:p>
        </w:tc>
        <w:tc>
          <w:tcPr>
            <w:tcW w:w="1728" w:type="dxa"/>
          </w:tcPr>
          <w:p w14:paraId="4E89A19D" w14:textId="77777777" w:rsidR="00C82631" w:rsidRDefault="00000000">
            <w:r>
              <w:t>31,594</w:t>
            </w:r>
          </w:p>
        </w:tc>
        <w:tc>
          <w:tcPr>
            <w:tcW w:w="1728" w:type="dxa"/>
          </w:tcPr>
          <w:p w14:paraId="1109D663" w14:textId="77777777" w:rsidR="00C82631" w:rsidRDefault="00000000">
            <w:r>
              <w:t>6,306</w:t>
            </w:r>
          </w:p>
        </w:tc>
        <w:tc>
          <w:tcPr>
            <w:tcW w:w="1728" w:type="dxa"/>
          </w:tcPr>
          <w:p w14:paraId="41724FFC" w14:textId="77777777" w:rsidR="00C82631" w:rsidRDefault="00000000">
            <w:r>
              <w:t>193,243</w:t>
            </w:r>
          </w:p>
        </w:tc>
        <w:tc>
          <w:tcPr>
            <w:tcW w:w="1728" w:type="dxa"/>
          </w:tcPr>
          <w:p w14:paraId="59733CFA" w14:textId="77777777" w:rsidR="00C82631" w:rsidRDefault="00000000">
            <w:r>
              <w:t>231,143</w:t>
            </w:r>
          </w:p>
        </w:tc>
      </w:tr>
      <w:tr w:rsidR="00C82631" w14:paraId="61D85F71" w14:textId="77777777">
        <w:tc>
          <w:tcPr>
            <w:tcW w:w="1728" w:type="dxa"/>
          </w:tcPr>
          <w:p w14:paraId="0B579FED" w14:textId="77777777" w:rsidR="00C82631" w:rsidRDefault="00000000">
            <w:r>
              <w:t>S</w:t>
            </w:r>
          </w:p>
        </w:tc>
        <w:tc>
          <w:tcPr>
            <w:tcW w:w="1728" w:type="dxa"/>
          </w:tcPr>
          <w:p w14:paraId="3B9F0105" w14:textId="77777777" w:rsidR="00C82631" w:rsidRDefault="00000000">
            <w:r>
              <w:t>33,419</w:t>
            </w:r>
          </w:p>
        </w:tc>
        <w:tc>
          <w:tcPr>
            <w:tcW w:w="1728" w:type="dxa"/>
          </w:tcPr>
          <w:p w14:paraId="5DF6DFF3" w14:textId="77777777" w:rsidR="00C82631" w:rsidRDefault="00000000">
            <w:r>
              <w:t>6,282</w:t>
            </w:r>
          </w:p>
        </w:tc>
        <w:tc>
          <w:tcPr>
            <w:tcW w:w="1728" w:type="dxa"/>
          </w:tcPr>
          <w:p w14:paraId="62FA63E3" w14:textId="77777777" w:rsidR="00C82631" w:rsidRDefault="00000000">
            <w:r>
              <w:t>192,183</w:t>
            </w:r>
          </w:p>
        </w:tc>
        <w:tc>
          <w:tcPr>
            <w:tcW w:w="1728" w:type="dxa"/>
          </w:tcPr>
          <w:p w14:paraId="3AD6E9E9" w14:textId="77777777" w:rsidR="00C82631" w:rsidRDefault="00000000">
            <w:r>
              <w:t>231,884</w:t>
            </w:r>
          </w:p>
        </w:tc>
      </w:tr>
      <w:tr w:rsidR="00C82631" w14:paraId="403980A8" w14:textId="77777777">
        <w:tc>
          <w:tcPr>
            <w:tcW w:w="1728" w:type="dxa"/>
          </w:tcPr>
          <w:p w14:paraId="44D25D0C" w14:textId="77777777" w:rsidR="00C82631" w:rsidRDefault="00000000">
            <w:r>
              <w:t>T</w:t>
            </w:r>
          </w:p>
        </w:tc>
        <w:tc>
          <w:tcPr>
            <w:tcW w:w="1728" w:type="dxa"/>
          </w:tcPr>
          <w:p w14:paraId="55487DE2" w14:textId="77777777" w:rsidR="00C82631" w:rsidRDefault="00000000">
            <w:r>
              <w:t>100,000</w:t>
            </w:r>
          </w:p>
        </w:tc>
        <w:tc>
          <w:tcPr>
            <w:tcW w:w="1728" w:type="dxa"/>
          </w:tcPr>
          <w:p w14:paraId="59122FDA" w14:textId="77777777" w:rsidR="00C82631" w:rsidRDefault="00000000">
            <w:r>
              <w:t>0</w:t>
            </w:r>
          </w:p>
        </w:tc>
        <w:tc>
          <w:tcPr>
            <w:tcW w:w="1728" w:type="dxa"/>
          </w:tcPr>
          <w:p w14:paraId="29C2957D" w14:textId="77777777" w:rsidR="00C82631" w:rsidRDefault="00000000">
            <w:r>
              <w:t>0</w:t>
            </w:r>
          </w:p>
        </w:tc>
        <w:tc>
          <w:tcPr>
            <w:tcW w:w="1728" w:type="dxa"/>
          </w:tcPr>
          <w:p w14:paraId="28EDA757" w14:textId="77777777" w:rsidR="00C82631" w:rsidRDefault="00000000">
            <w:r>
              <w:t>100,000</w:t>
            </w:r>
          </w:p>
        </w:tc>
      </w:tr>
      <w:tr w:rsidR="00C82631" w14:paraId="09140EED" w14:textId="77777777">
        <w:tc>
          <w:tcPr>
            <w:tcW w:w="1728" w:type="dxa"/>
          </w:tcPr>
          <w:p w14:paraId="790994E1" w14:textId="77777777" w:rsidR="00C82631" w:rsidRDefault="00000000">
            <w:r>
              <w:t>W</w:t>
            </w:r>
          </w:p>
        </w:tc>
        <w:tc>
          <w:tcPr>
            <w:tcW w:w="1728" w:type="dxa"/>
          </w:tcPr>
          <w:p w14:paraId="7FA1727F" w14:textId="77777777" w:rsidR="00C82631" w:rsidRDefault="00000000">
            <w:r>
              <w:t>34,433</w:t>
            </w:r>
          </w:p>
        </w:tc>
        <w:tc>
          <w:tcPr>
            <w:tcW w:w="1728" w:type="dxa"/>
          </w:tcPr>
          <w:p w14:paraId="6FB26E97" w14:textId="77777777" w:rsidR="00C82631" w:rsidRDefault="00000000">
            <w:r>
              <w:t>6,361</w:t>
            </w:r>
          </w:p>
        </w:tc>
        <w:tc>
          <w:tcPr>
            <w:tcW w:w="1728" w:type="dxa"/>
          </w:tcPr>
          <w:p w14:paraId="2B498BD2" w14:textId="77777777" w:rsidR="00C82631" w:rsidRDefault="00000000">
            <w:r>
              <w:t>193,512</w:t>
            </w:r>
          </w:p>
        </w:tc>
        <w:tc>
          <w:tcPr>
            <w:tcW w:w="1728" w:type="dxa"/>
          </w:tcPr>
          <w:p w14:paraId="3F85BF98" w14:textId="77777777" w:rsidR="00C82631" w:rsidRDefault="00000000">
            <w:r>
              <w:t>234,306</w:t>
            </w:r>
          </w:p>
        </w:tc>
      </w:tr>
      <w:tr w:rsidR="00C82631" w14:paraId="189F741C" w14:textId="77777777">
        <w:tc>
          <w:tcPr>
            <w:tcW w:w="1728" w:type="dxa"/>
          </w:tcPr>
          <w:p w14:paraId="618D525E" w14:textId="77777777" w:rsidR="00C82631" w:rsidRDefault="00000000">
            <w:r>
              <w:t>Z</w:t>
            </w:r>
          </w:p>
        </w:tc>
        <w:tc>
          <w:tcPr>
            <w:tcW w:w="1728" w:type="dxa"/>
          </w:tcPr>
          <w:p w14:paraId="059DC9CD" w14:textId="77777777" w:rsidR="00C82631" w:rsidRDefault="00000000">
            <w:r>
              <w:t>34,453</w:t>
            </w:r>
          </w:p>
        </w:tc>
        <w:tc>
          <w:tcPr>
            <w:tcW w:w="1728" w:type="dxa"/>
          </w:tcPr>
          <w:p w14:paraId="1153754C" w14:textId="77777777" w:rsidR="00C82631" w:rsidRDefault="00000000">
            <w:r>
              <w:t>6,567</w:t>
            </w:r>
          </w:p>
        </w:tc>
        <w:tc>
          <w:tcPr>
            <w:tcW w:w="1728" w:type="dxa"/>
          </w:tcPr>
          <w:p w14:paraId="49C7A473" w14:textId="77777777" w:rsidR="00C82631" w:rsidRDefault="00000000">
            <w:r>
              <w:t>193,894</w:t>
            </w:r>
          </w:p>
        </w:tc>
        <w:tc>
          <w:tcPr>
            <w:tcW w:w="1728" w:type="dxa"/>
          </w:tcPr>
          <w:p w14:paraId="0AFCA054" w14:textId="77777777" w:rsidR="00C82631" w:rsidRDefault="00000000">
            <w:r>
              <w:t>234,914</w:t>
            </w:r>
          </w:p>
        </w:tc>
      </w:tr>
      <w:tr w:rsidR="00C82631" w14:paraId="7A6A16F9" w14:textId="77777777">
        <w:tc>
          <w:tcPr>
            <w:tcW w:w="1728" w:type="dxa"/>
          </w:tcPr>
          <w:p w14:paraId="3836157D" w14:textId="77777777" w:rsidR="00C82631" w:rsidRDefault="00000000">
            <w:r>
              <w:t>Total</w:t>
            </w:r>
          </w:p>
        </w:tc>
        <w:tc>
          <w:tcPr>
            <w:tcW w:w="1728" w:type="dxa"/>
          </w:tcPr>
          <w:p w14:paraId="0DE3228C" w14:textId="77777777" w:rsidR="00C82631" w:rsidRDefault="00000000">
            <w:r>
              <w:t>300,000</w:t>
            </w:r>
          </w:p>
        </w:tc>
        <w:tc>
          <w:tcPr>
            <w:tcW w:w="1728" w:type="dxa"/>
          </w:tcPr>
          <w:p w14:paraId="5DB108EF" w14:textId="77777777" w:rsidR="00C82631" w:rsidRDefault="00000000">
            <w:r>
              <w:t>38,070</w:t>
            </w:r>
          </w:p>
        </w:tc>
        <w:tc>
          <w:tcPr>
            <w:tcW w:w="1728" w:type="dxa"/>
          </w:tcPr>
          <w:p w14:paraId="6BB09BE1" w14:textId="77777777" w:rsidR="00C82631" w:rsidRDefault="00000000">
            <w:r>
              <w:t>1,161,930</w:t>
            </w:r>
          </w:p>
        </w:tc>
        <w:tc>
          <w:tcPr>
            <w:tcW w:w="1728" w:type="dxa"/>
          </w:tcPr>
          <w:p w14:paraId="7158E585" w14:textId="77777777" w:rsidR="00C82631" w:rsidRDefault="00000000">
            <w:r>
              <w:t>1,500,000</w:t>
            </w:r>
          </w:p>
        </w:tc>
      </w:tr>
    </w:tbl>
    <w:p w14:paraId="530051CE" w14:textId="77777777" w:rsidR="00C82631" w:rsidRDefault="00000000">
      <w:r>
        <w:br w:type="page"/>
      </w:r>
    </w:p>
    <w:p w14:paraId="4E4F35B6" w14:textId="77777777" w:rsidR="00C82631" w:rsidRDefault="00000000">
      <w:pPr>
        <w:pStyle w:val="Heading1"/>
      </w:pPr>
      <w:r>
        <w:lastRenderedPageBreak/>
        <w:t>Game 0347 - "TOP CLASS"</w:t>
      </w:r>
    </w:p>
    <w:p w14:paraId="4FCC53D8" w14:textId="77777777" w:rsidR="00C82631" w:rsidRDefault="00000000">
      <w:r>
        <w:rPr>
          <w:b/>
          <w:color w:val="C00000"/>
        </w:rPr>
        <w:t>3 CHECK(S) WITH EXCEPTIONS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2631" w14:paraId="0A648FE3" w14:textId="77777777">
        <w:tc>
          <w:tcPr>
            <w:tcW w:w="2880" w:type="dxa"/>
          </w:tcPr>
          <w:p w14:paraId="6CB95F4E" w14:textId="77777777" w:rsidR="00C82631" w:rsidRDefault="00000000">
            <w:r>
              <w:rPr>
                <w:b/>
              </w:rPr>
              <w:t>Index</w:t>
            </w:r>
          </w:p>
        </w:tc>
        <w:tc>
          <w:tcPr>
            <w:tcW w:w="2880" w:type="dxa"/>
          </w:tcPr>
          <w:p w14:paraId="1E8A2B60" w14:textId="77777777" w:rsidR="00C82631" w:rsidRDefault="00000000">
            <w:r>
              <w:rPr>
                <w:b/>
              </w:rPr>
              <w:t>Procedures</w:t>
            </w:r>
          </w:p>
        </w:tc>
        <w:tc>
          <w:tcPr>
            <w:tcW w:w="2880" w:type="dxa"/>
          </w:tcPr>
          <w:p w14:paraId="35AEB50D" w14:textId="77777777" w:rsidR="00C82631" w:rsidRDefault="00000000">
            <w:r>
              <w:rPr>
                <w:b/>
              </w:rPr>
              <w:t>Findings</w:t>
            </w:r>
          </w:p>
        </w:tc>
      </w:tr>
      <w:tr w:rsidR="00C82631" w14:paraId="60AADD91" w14:textId="77777777">
        <w:tc>
          <w:tcPr>
            <w:tcW w:w="2880" w:type="dxa"/>
          </w:tcPr>
          <w:p w14:paraId="4EF0BAFA" w14:textId="77777777" w:rsidR="00C82631" w:rsidRDefault="00000000">
            <w:r>
              <w:t>1</w:t>
            </w:r>
          </w:p>
        </w:tc>
        <w:tc>
          <w:tcPr>
            <w:tcW w:w="2880" w:type="dxa"/>
          </w:tcPr>
          <w:p w14:paraId="0441D58D" w14:textId="77777777" w:rsidR="00C82631" w:rsidRDefault="00000000">
            <w:r>
              <w:t>Check whether the play position fields are populated per the game specification, including the win-pattern rules of the game mechanic and the forbidden symbol combinations.</w:t>
            </w:r>
          </w:p>
        </w:tc>
        <w:tc>
          <w:tcPr>
            <w:tcW w:w="2880" w:type="dxa"/>
          </w:tcPr>
          <w:p w14:paraId="6CAA35B2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58DAE5B3" w14:textId="77777777" w:rsidR="00C82631" w:rsidRDefault="00000000">
            <w:r>
              <w:t>No exceptions were noted. All play patterns are valid for the game mechanic and consistent with winner/loser status.</w:t>
            </w:r>
          </w:p>
        </w:tc>
      </w:tr>
      <w:tr w:rsidR="00C82631" w14:paraId="5FC557FA" w14:textId="77777777">
        <w:tc>
          <w:tcPr>
            <w:tcW w:w="2880" w:type="dxa"/>
          </w:tcPr>
          <w:p w14:paraId="1602DFD7" w14:textId="77777777" w:rsidR="00C82631" w:rsidRDefault="00000000">
            <w:r>
              <w:t>2</w:t>
            </w:r>
          </w:p>
        </w:tc>
        <w:tc>
          <w:tcPr>
            <w:tcW w:w="2880" w:type="dxa"/>
          </w:tcPr>
          <w:p w14:paraId="0751FE9F" w14:textId="77777777" w:rsidR="00C82631" w:rsidRDefault="00000000">
            <w:r>
              <w:t>Check whether the prize print code field is populated per the game specification (blank when the game has no prize spot).</w:t>
            </w:r>
          </w:p>
        </w:tc>
        <w:tc>
          <w:tcPr>
            <w:tcW w:w="2880" w:type="dxa"/>
          </w:tcPr>
          <w:p w14:paraId="6FA1C01F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2B546577" w14:textId="77777777" w:rsidR="00C82631" w:rsidRDefault="00000000">
            <w:r>
              <w:t>No exceptions were noted. The prize print code field is blank on every ticket, as this game has no prize spot.</w:t>
            </w:r>
          </w:p>
        </w:tc>
      </w:tr>
      <w:tr w:rsidR="00C82631" w14:paraId="4CBAE3C6" w14:textId="77777777">
        <w:tc>
          <w:tcPr>
            <w:tcW w:w="2880" w:type="dxa"/>
          </w:tcPr>
          <w:p w14:paraId="30CCF22E" w14:textId="77777777" w:rsidR="00C82631" w:rsidRDefault="00000000">
            <w:r>
              <w:t>3</w:t>
            </w:r>
          </w:p>
        </w:tc>
        <w:tc>
          <w:tcPr>
            <w:tcW w:w="2880" w:type="dxa"/>
          </w:tcPr>
          <w:p w14:paraId="417398D1" w14:textId="77777777" w:rsidR="00C82631" w:rsidRDefault="00000000">
            <w:r>
              <w:t>Check whether the serial-number field is populated per the format PXXXGGGGTTTTTTT with a unique consecutive number over the full range.</w:t>
            </w:r>
          </w:p>
        </w:tc>
        <w:tc>
          <w:tcPr>
            <w:tcW w:w="2880" w:type="dxa"/>
          </w:tcPr>
          <w:p w14:paraId="0ABA560E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29841F8B" w14:textId="77777777" w:rsidR="00C82631" w:rsidRDefault="00000000">
            <w:r>
              <w:t>No exceptions were noted. All 500,000 serials are present exactly once and correctly formatted.</w:t>
            </w:r>
          </w:p>
        </w:tc>
      </w:tr>
      <w:tr w:rsidR="00C82631" w14:paraId="5DCF3BB4" w14:textId="77777777">
        <w:tc>
          <w:tcPr>
            <w:tcW w:w="2880" w:type="dxa"/>
          </w:tcPr>
          <w:p w14:paraId="38C0F953" w14:textId="77777777" w:rsidR="00C82631" w:rsidRDefault="00000000">
            <w:r>
              <w:t>4</w:t>
            </w:r>
          </w:p>
        </w:tc>
        <w:tc>
          <w:tcPr>
            <w:tcW w:w="2880" w:type="dxa"/>
          </w:tcPr>
          <w:p w14:paraId="5E29A930" w14:textId="77777777" w:rsidR="00C82631" w:rsidRDefault="00000000">
            <w:r>
              <w:t>Check whether the VIRN and Barcode fields are populated per the format PXXXGGGGVVVVVVV with the barcode carrying the parity digit.</w:t>
            </w:r>
          </w:p>
        </w:tc>
        <w:tc>
          <w:tcPr>
            <w:tcW w:w="2880" w:type="dxa"/>
          </w:tcPr>
          <w:p w14:paraId="7F4C6D93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3214AA1F" w14:textId="77777777" w:rsidR="00C82631" w:rsidRDefault="00000000">
            <w:r>
              <w:t>No exceptions were noted. All VIRNs are valid, unique and their barcodes carry the correct parity digit.</w:t>
            </w:r>
          </w:p>
        </w:tc>
      </w:tr>
      <w:tr w:rsidR="00C82631" w14:paraId="5539EAB3" w14:textId="77777777">
        <w:tc>
          <w:tcPr>
            <w:tcW w:w="2880" w:type="dxa"/>
          </w:tcPr>
          <w:p w14:paraId="72325D6D" w14:textId="77777777" w:rsidR="00C82631" w:rsidRDefault="00000000">
            <w:r>
              <w:t>5</w:t>
            </w:r>
          </w:p>
        </w:tc>
        <w:tc>
          <w:tcPr>
            <w:tcW w:w="2880" w:type="dxa"/>
          </w:tcPr>
          <w:p w14:paraId="1137142A" w14:textId="77777777" w:rsidR="00C82631" w:rsidRDefault="00000000">
            <w:r>
              <w:t>Check whether the agent validation code fields are populated per the rules for high-tier/losing tickets and low-tier winning tickets.</w:t>
            </w:r>
          </w:p>
        </w:tc>
        <w:tc>
          <w:tcPr>
            <w:tcW w:w="2880" w:type="dxa"/>
          </w:tcPr>
          <w:p w14:paraId="090D4296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5CC0383A" w14:textId="77777777" w:rsidR="00C82631" w:rsidRDefault="00000000">
            <w:r>
              <w:t>No exceptions were noted. All agent validation codes follow the prescribed composition rules.</w:t>
            </w:r>
          </w:p>
        </w:tc>
      </w:tr>
      <w:tr w:rsidR="00C82631" w14:paraId="6CE0B610" w14:textId="77777777">
        <w:tc>
          <w:tcPr>
            <w:tcW w:w="2880" w:type="dxa"/>
          </w:tcPr>
          <w:p w14:paraId="29EDC8DE" w14:textId="77777777" w:rsidR="00C82631" w:rsidRDefault="00000000">
            <w:r>
              <w:t>6</w:t>
            </w:r>
          </w:p>
        </w:tc>
        <w:tc>
          <w:tcPr>
            <w:tcW w:w="2880" w:type="dxa"/>
          </w:tcPr>
          <w:p w14:paraId="223FBF72" w14:textId="77777777" w:rsidR="00C82631" w:rsidRDefault="00000000">
            <w:r>
              <w:t>Check whether the prize structure prescribed by the game specification is reflected in the data layout.</w:t>
            </w:r>
          </w:p>
        </w:tc>
        <w:tc>
          <w:tcPr>
            <w:tcW w:w="2880" w:type="dxa"/>
          </w:tcPr>
          <w:p w14:paraId="02A0473E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59D9CC4B" w14:textId="77777777" w:rsidR="00C82631" w:rsidRDefault="00000000">
            <w:r>
              <w:t>Rs.     50 (03,  Low): expected 100,000, found 100,000  OK</w:t>
            </w:r>
          </w:p>
          <w:p w14:paraId="137F50FD" w14:textId="77777777" w:rsidR="00C82631" w:rsidRDefault="00000000">
            <w:r>
              <w:t>Rs.    500 (07, High): expected   9,900, found   9,900  OK</w:t>
            </w:r>
          </w:p>
          <w:p w14:paraId="1652A812" w14:textId="77777777" w:rsidR="00C82631" w:rsidRDefault="00000000">
            <w:r>
              <w:t>Rs.  5,000 (11, High): expected     210, found     210  OK</w:t>
            </w:r>
          </w:p>
          <w:p w14:paraId="7C0669D1" w14:textId="77777777" w:rsidR="00C82631" w:rsidRDefault="00000000">
            <w:r>
              <w:t>Rs.  1,200 (26, High): expected   3,125, found   3,125  OK</w:t>
            </w:r>
          </w:p>
          <w:p w14:paraId="1D16685F" w14:textId="77777777" w:rsidR="00C82631" w:rsidRDefault="00000000">
            <w:r>
              <w:t xml:space="preserve">Losing tickets (99): expected 386,765, found </w:t>
            </w:r>
            <w:r>
              <w:lastRenderedPageBreak/>
              <w:t>386,765  OK</w:t>
            </w:r>
          </w:p>
          <w:p w14:paraId="7FAEB849" w14:textId="77777777" w:rsidR="00C82631" w:rsidRDefault="00000000">
            <w:r>
              <w:t>Total tickets: expected 500,000, found 500,000  OK</w:t>
            </w:r>
          </w:p>
        </w:tc>
      </w:tr>
      <w:tr w:rsidR="00C82631" w14:paraId="48B28F83" w14:textId="77777777">
        <w:tc>
          <w:tcPr>
            <w:tcW w:w="2880" w:type="dxa"/>
          </w:tcPr>
          <w:p w14:paraId="03B5733C" w14:textId="77777777" w:rsidR="00C82631" w:rsidRDefault="00000000">
            <w:r>
              <w:lastRenderedPageBreak/>
              <w:t>7</w:t>
            </w:r>
          </w:p>
        </w:tc>
        <w:tc>
          <w:tcPr>
            <w:tcW w:w="2880" w:type="dxa"/>
          </w:tcPr>
          <w:p w14:paraId="63127C2B" w14:textId="77777777" w:rsidR="00C82631" w:rsidRDefault="00000000">
            <w:r>
              <w:t>Check whether each book of 40 tickets contains the guaranteed 8 x Rs.50 low-end prizes.</w:t>
            </w:r>
          </w:p>
        </w:tc>
        <w:tc>
          <w:tcPr>
            <w:tcW w:w="2880" w:type="dxa"/>
          </w:tcPr>
          <w:p w14:paraId="57326060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42A82C26" w14:textId="77777777" w:rsidR="00C82631" w:rsidRDefault="00000000">
            <w:r>
              <w:t>No exceptions were noted. Every book contains exactly 8 x Rs.50.</w:t>
            </w:r>
          </w:p>
        </w:tc>
      </w:tr>
      <w:tr w:rsidR="00C82631" w14:paraId="0F5825F0" w14:textId="77777777">
        <w:tc>
          <w:tcPr>
            <w:tcW w:w="2880" w:type="dxa"/>
          </w:tcPr>
          <w:p w14:paraId="0538690A" w14:textId="77777777" w:rsidR="00C82631" w:rsidRDefault="00000000">
            <w:r>
              <w:t>8</w:t>
            </w:r>
          </w:p>
        </w:tc>
        <w:tc>
          <w:tcPr>
            <w:tcW w:w="2880" w:type="dxa"/>
          </w:tcPr>
          <w:p w14:paraId="60224CF1" w14:textId="77777777" w:rsidR="00C82631" w:rsidRDefault="00000000">
            <w:r>
              <w:t>Check whether each 'first' carton carries the prescribed prize allocation.</w:t>
            </w:r>
          </w:p>
        </w:tc>
        <w:tc>
          <w:tcPr>
            <w:tcW w:w="2880" w:type="dxa"/>
          </w:tcPr>
          <w:p w14:paraId="1EEEAF1E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45C0C526" w14:textId="77777777" w:rsidR="00C82631" w:rsidRDefault="00000000">
            <w:r>
              <w:t>No exceptions were noted. Every 'first' carton meets the allocation (Rs.1200=75, Rs.500&gt;=237, Rs.5000&gt;=5).</w:t>
            </w:r>
          </w:p>
        </w:tc>
      </w:tr>
      <w:tr w:rsidR="00C82631" w14:paraId="35A60E28" w14:textId="77777777">
        <w:tc>
          <w:tcPr>
            <w:tcW w:w="2880" w:type="dxa"/>
          </w:tcPr>
          <w:p w14:paraId="43B42794" w14:textId="77777777" w:rsidR="00C82631" w:rsidRDefault="00000000">
            <w:r>
              <w:t>9</w:t>
            </w:r>
          </w:p>
        </w:tc>
        <w:tc>
          <w:tcPr>
            <w:tcW w:w="2880" w:type="dxa"/>
          </w:tcPr>
          <w:p w14:paraId="715F25DD" w14:textId="77777777" w:rsidR="00C82631" w:rsidRDefault="00000000">
            <w:r>
              <w:t>Check whether each 'last' carton carries the prescribed prize allocation.</w:t>
            </w:r>
          </w:p>
        </w:tc>
        <w:tc>
          <w:tcPr>
            <w:tcW w:w="2880" w:type="dxa"/>
          </w:tcPr>
          <w:p w14:paraId="6A3C8BF7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2FD26629" w14:textId="77777777" w:rsidR="00C82631" w:rsidRDefault="00000000">
            <w:r>
              <w:t>No exceptions were noted. Every 'last' carton meets the allocation (Rs.1200=50, Rs.500&gt;=158, Rs.5000&gt;=3).</w:t>
            </w:r>
          </w:p>
        </w:tc>
      </w:tr>
      <w:tr w:rsidR="00C82631" w14:paraId="7465D8A1" w14:textId="77777777">
        <w:tc>
          <w:tcPr>
            <w:tcW w:w="2880" w:type="dxa"/>
          </w:tcPr>
          <w:p w14:paraId="3E79F783" w14:textId="77777777" w:rsidR="00C82631" w:rsidRDefault="00000000">
            <w:r>
              <w:t>10</w:t>
            </w:r>
          </w:p>
        </w:tc>
        <w:tc>
          <w:tcPr>
            <w:tcW w:w="2880" w:type="dxa"/>
          </w:tcPr>
          <w:p w14:paraId="68193467" w14:textId="77777777" w:rsidR="00C82631" w:rsidRDefault="00000000">
            <w:r>
              <w:t>Check whether each book of 40 tickets contains at least one NON-GLEPS prize.</w:t>
            </w:r>
          </w:p>
        </w:tc>
        <w:tc>
          <w:tcPr>
            <w:tcW w:w="2880" w:type="dxa"/>
          </w:tcPr>
          <w:p w14:paraId="29FC4F20" w14:textId="77777777" w:rsidR="00C82631" w:rsidRDefault="00000000">
            <w:r>
              <w:rPr>
                <w:b/>
                <w:color w:val="C00000"/>
              </w:rPr>
              <w:t>Exceptions noted (1787).</w:t>
            </w:r>
          </w:p>
          <w:p w14:paraId="4F745431" w14:textId="77777777" w:rsidR="00C82631" w:rsidRDefault="00000000">
            <w:r>
              <w:t>1787 book(s) with no NON-GLEPS prize.</w:t>
            </w:r>
          </w:p>
          <w:p w14:paraId="3CCEC646" w14:textId="77777777" w:rsidR="00C82631" w:rsidRDefault="00000000">
            <w:r>
              <w:t>Offending items:</w:t>
            </w:r>
          </w:p>
          <w:p w14:paraId="6399498A" w14:textId="77777777" w:rsidR="00C82631" w:rsidRDefault="00000000">
            <w:r>
              <w:t xml:space="preserve">  Book 7 (serials 241-280)</w:t>
            </w:r>
          </w:p>
          <w:p w14:paraId="0AA7125F" w14:textId="77777777" w:rsidR="00C82631" w:rsidRDefault="00000000">
            <w:r>
              <w:t xml:space="preserve">  Book 24 (serials 921-960)</w:t>
            </w:r>
          </w:p>
          <w:p w14:paraId="467874D1" w14:textId="77777777" w:rsidR="00C82631" w:rsidRDefault="00000000">
            <w:r>
              <w:t xml:space="preserve">  Book 26 (serials 1001-1040)</w:t>
            </w:r>
          </w:p>
          <w:p w14:paraId="16265982" w14:textId="77777777" w:rsidR="00C82631" w:rsidRDefault="00000000">
            <w:r>
              <w:t xml:space="preserve">  Book 44 (serials 1721-1760)</w:t>
            </w:r>
          </w:p>
          <w:p w14:paraId="58449310" w14:textId="77777777" w:rsidR="00C82631" w:rsidRDefault="00000000">
            <w:r>
              <w:t xml:space="preserve">  Book 48 (serials 1881-1920)</w:t>
            </w:r>
          </w:p>
          <w:p w14:paraId="59CAA78D" w14:textId="77777777" w:rsidR="00C82631" w:rsidRDefault="00000000">
            <w:r>
              <w:t xml:space="preserve">  Book 68 (serials 2681-2720)</w:t>
            </w:r>
          </w:p>
          <w:p w14:paraId="4E8AA4CA" w14:textId="77777777" w:rsidR="00C82631" w:rsidRDefault="00000000">
            <w:r>
              <w:t xml:space="preserve">  Book 71 (serials 2801-2840)</w:t>
            </w:r>
          </w:p>
          <w:p w14:paraId="37E0A7AF" w14:textId="77777777" w:rsidR="00C82631" w:rsidRDefault="00000000">
            <w:r>
              <w:t xml:space="preserve">  Book 80 (serials 3161-3200)</w:t>
            </w:r>
          </w:p>
          <w:p w14:paraId="408DB74C" w14:textId="77777777" w:rsidR="00C82631" w:rsidRDefault="00000000">
            <w:r>
              <w:t xml:space="preserve">  Book 86 (serials 3401-3440)</w:t>
            </w:r>
          </w:p>
          <w:p w14:paraId="17BDA678" w14:textId="77777777" w:rsidR="00C82631" w:rsidRDefault="00000000">
            <w:r>
              <w:t xml:space="preserve">  Book 92 (serials 3641-3680)</w:t>
            </w:r>
          </w:p>
          <w:p w14:paraId="61A8047C" w14:textId="77777777" w:rsidR="00C82631" w:rsidRDefault="00000000">
            <w:r>
              <w:t xml:space="preserve">  Book 101 (serials 4001-4040)</w:t>
            </w:r>
          </w:p>
          <w:p w14:paraId="05C10069" w14:textId="77777777" w:rsidR="00C82631" w:rsidRDefault="00000000">
            <w:r>
              <w:t xml:space="preserve">  Book 107 (serials 4241-4280)</w:t>
            </w:r>
          </w:p>
          <w:p w14:paraId="58397D2E" w14:textId="77777777" w:rsidR="00C82631" w:rsidRDefault="00000000">
            <w:r>
              <w:t xml:space="preserve">  Book 112 (serials 4441-4480)</w:t>
            </w:r>
          </w:p>
          <w:p w14:paraId="30844107" w14:textId="77777777" w:rsidR="00C82631" w:rsidRDefault="00000000">
            <w:r>
              <w:t xml:space="preserve">  Book 116 (serials 4601-4640)</w:t>
            </w:r>
          </w:p>
          <w:p w14:paraId="5CBF71EC" w14:textId="77777777" w:rsidR="00C82631" w:rsidRDefault="00000000">
            <w:r>
              <w:t xml:space="preserve">  Book 120 (serials 4761-4800)</w:t>
            </w:r>
          </w:p>
          <w:p w14:paraId="37825668" w14:textId="77777777" w:rsidR="00C82631" w:rsidRDefault="00000000">
            <w:r>
              <w:t xml:space="preserve">  Book 122 (serials 4841-</w:t>
            </w:r>
            <w:r>
              <w:lastRenderedPageBreak/>
              <w:t>4880)</w:t>
            </w:r>
          </w:p>
          <w:p w14:paraId="1E39AE4C" w14:textId="77777777" w:rsidR="00C82631" w:rsidRDefault="00000000">
            <w:r>
              <w:t xml:space="preserve">  Book 130 (serials 5161-5200)</w:t>
            </w:r>
          </w:p>
          <w:p w14:paraId="25E05D46" w14:textId="77777777" w:rsidR="00C82631" w:rsidRDefault="00000000">
            <w:r>
              <w:t xml:space="preserve">  Book 140 (serials 5561-5600)</w:t>
            </w:r>
          </w:p>
          <w:p w14:paraId="2B66FABB" w14:textId="77777777" w:rsidR="00C82631" w:rsidRDefault="00000000">
            <w:r>
              <w:t xml:space="preserve">  Book 149 (serials 5921-5960)</w:t>
            </w:r>
          </w:p>
          <w:p w14:paraId="28ADA988" w14:textId="77777777" w:rsidR="00C82631" w:rsidRDefault="00000000">
            <w:r>
              <w:t xml:space="preserve">  Book 153 (serials 6081-6120)</w:t>
            </w:r>
          </w:p>
          <w:p w14:paraId="294D98D4" w14:textId="77777777" w:rsidR="00C82631" w:rsidRDefault="00000000">
            <w:r>
              <w:t xml:space="preserve">  Book 165 (serials 6561-6600)</w:t>
            </w:r>
          </w:p>
          <w:p w14:paraId="20ECCF5D" w14:textId="77777777" w:rsidR="00C82631" w:rsidRDefault="00000000">
            <w:r>
              <w:t xml:space="preserve">  Book 167 (serials 6641-6680)</w:t>
            </w:r>
          </w:p>
          <w:p w14:paraId="37DBEE2A" w14:textId="77777777" w:rsidR="00C82631" w:rsidRDefault="00000000">
            <w:r>
              <w:t xml:space="preserve">  Book 183 (serials 7281-7320)</w:t>
            </w:r>
          </w:p>
          <w:p w14:paraId="0B4C90C3" w14:textId="77777777" w:rsidR="00C82631" w:rsidRDefault="00000000">
            <w:r>
              <w:t xml:space="preserve">  Book 189 (serials 7521-7560)</w:t>
            </w:r>
          </w:p>
          <w:p w14:paraId="135A319B" w14:textId="77777777" w:rsidR="00C82631" w:rsidRDefault="00000000">
            <w:r>
              <w:t xml:space="preserve">  Book 193 (serials 7681-7720)</w:t>
            </w:r>
          </w:p>
          <w:p w14:paraId="062DB398" w14:textId="77777777" w:rsidR="00C82631" w:rsidRDefault="00000000">
            <w:r>
              <w:t xml:space="preserve">  Book 199 (serials 7921-7960)</w:t>
            </w:r>
          </w:p>
          <w:p w14:paraId="224F8F1C" w14:textId="77777777" w:rsidR="00C82631" w:rsidRDefault="00000000">
            <w:r>
              <w:t xml:space="preserve">  Book 205 (serials 8161-8200)</w:t>
            </w:r>
          </w:p>
          <w:p w14:paraId="6131E42F" w14:textId="77777777" w:rsidR="00C82631" w:rsidRDefault="00000000">
            <w:r>
              <w:t xml:space="preserve">  Book 221 (serials 8801-8840)</w:t>
            </w:r>
          </w:p>
          <w:p w14:paraId="520BD60F" w14:textId="77777777" w:rsidR="00C82631" w:rsidRDefault="00000000">
            <w:r>
              <w:t xml:space="preserve">  Book 223 (serials 8881-8920)</w:t>
            </w:r>
          </w:p>
          <w:p w14:paraId="2B1FE860" w14:textId="77777777" w:rsidR="00C82631" w:rsidRDefault="00000000">
            <w:r>
              <w:t xml:space="preserve">  Book 227 (serials 9041-9080)</w:t>
            </w:r>
          </w:p>
          <w:p w14:paraId="02226613" w14:textId="77777777" w:rsidR="00C82631" w:rsidRDefault="00000000">
            <w:r>
              <w:t xml:space="preserve">  Book 234 (serials 9321-9360)</w:t>
            </w:r>
          </w:p>
          <w:p w14:paraId="7CB2870B" w14:textId="77777777" w:rsidR="00C82631" w:rsidRDefault="00000000">
            <w:r>
              <w:t xml:space="preserve">  Book 238 (serials 9481-9520)</w:t>
            </w:r>
          </w:p>
          <w:p w14:paraId="67F3AE47" w14:textId="77777777" w:rsidR="00C82631" w:rsidRDefault="00000000">
            <w:r>
              <w:t xml:space="preserve">  Book 247 (serials 9841-9880)</w:t>
            </w:r>
          </w:p>
          <w:p w14:paraId="0A71BF53" w14:textId="77777777" w:rsidR="00C82631" w:rsidRDefault="00000000">
            <w:r>
              <w:t xml:space="preserve">  Book 252 (serials 10041-10080)</w:t>
            </w:r>
          </w:p>
          <w:p w14:paraId="48C58B59" w14:textId="77777777" w:rsidR="00C82631" w:rsidRDefault="00000000">
            <w:r>
              <w:t xml:space="preserve">  Book 253 (serials 10081-10120)</w:t>
            </w:r>
          </w:p>
          <w:p w14:paraId="5D7FB803" w14:textId="77777777" w:rsidR="00C82631" w:rsidRDefault="00000000">
            <w:r>
              <w:t xml:space="preserve">  Book 261 (serials 10401-10440)</w:t>
            </w:r>
          </w:p>
          <w:p w14:paraId="07C32D66" w14:textId="77777777" w:rsidR="00C82631" w:rsidRDefault="00000000">
            <w:r>
              <w:t xml:space="preserve">  Book 265 (serials 10561-10600)</w:t>
            </w:r>
          </w:p>
          <w:p w14:paraId="65B16184" w14:textId="77777777" w:rsidR="00C82631" w:rsidRDefault="00000000">
            <w:r>
              <w:t xml:space="preserve">  Book 271 (serials 10801-10840)</w:t>
            </w:r>
          </w:p>
          <w:p w14:paraId="60F6FF62" w14:textId="77777777" w:rsidR="00C82631" w:rsidRDefault="00000000">
            <w:r>
              <w:t xml:space="preserve">  Book 285 (serials 11361-11400)</w:t>
            </w:r>
          </w:p>
          <w:p w14:paraId="7EB04B28" w14:textId="77777777" w:rsidR="00C82631" w:rsidRDefault="00000000">
            <w:r>
              <w:t xml:space="preserve">  Book 289 (serials 11521-11560)</w:t>
            </w:r>
          </w:p>
          <w:p w14:paraId="4C4047B3" w14:textId="77777777" w:rsidR="00C82631" w:rsidRDefault="00000000">
            <w:r>
              <w:t xml:space="preserve">  Book 317 (serials 12641-</w:t>
            </w:r>
            <w:r>
              <w:lastRenderedPageBreak/>
              <w:t>12680)</w:t>
            </w:r>
          </w:p>
          <w:p w14:paraId="590B75C4" w14:textId="77777777" w:rsidR="00C82631" w:rsidRDefault="00000000">
            <w:r>
              <w:t xml:space="preserve">  Book 327 (serials 13041-13080)</w:t>
            </w:r>
          </w:p>
          <w:p w14:paraId="27B1D4F1" w14:textId="77777777" w:rsidR="00C82631" w:rsidRDefault="00000000">
            <w:r>
              <w:t xml:space="preserve">  Book 329 (serials 13121-13160)</w:t>
            </w:r>
          </w:p>
          <w:p w14:paraId="6C42FB3D" w14:textId="77777777" w:rsidR="00C82631" w:rsidRDefault="00000000">
            <w:r>
              <w:t xml:space="preserve">  Book 337 (serials 13441-13480)</w:t>
            </w:r>
          </w:p>
          <w:p w14:paraId="60AD3D42" w14:textId="77777777" w:rsidR="00C82631" w:rsidRDefault="00000000">
            <w:r>
              <w:t xml:space="preserve">  Book 344 (serials 13721-13760)</w:t>
            </w:r>
          </w:p>
          <w:p w14:paraId="7113EE9B" w14:textId="77777777" w:rsidR="00C82631" w:rsidRDefault="00000000">
            <w:r>
              <w:t xml:space="preserve">  Book 356 (serials 14201-14240)</w:t>
            </w:r>
          </w:p>
          <w:p w14:paraId="24B5A426" w14:textId="77777777" w:rsidR="00C82631" w:rsidRDefault="00000000">
            <w:r>
              <w:t xml:space="preserve">  Book 365 (serials 14561-14600)</w:t>
            </w:r>
          </w:p>
          <w:p w14:paraId="676718C0" w14:textId="77777777" w:rsidR="00C82631" w:rsidRDefault="00000000">
            <w:r>
              <w:t xml:space="preserve">  Book 368 (serials 14681-14720)</w:t>
            </w:r>
          </w:p>
          <w:p w14:paraId="792D5A82" w14:textId="77777777" w:rsidR="00C82631" w:rsidRDefault="00000000">
            <w:r>
              <w:t xml:space="preserve">  Book 383 (serials 15281-15320)</w:t>
            </w:r>
          </w:p>
          <w:p w14:paraId="5BF6287B" w14:textId="77777777" w:rsidR="00C82631" w:rsidRDefault="00000000">
            <w:r>
              <w:t xml:space="preserve">  Book 389 (serials 15521-15560)</w:t>
            </w:r>
          </w:p>
          <w:p w14:paraId="0D7BEF3F" w14:textId="77777777" w:rsidR="00C82631" w:rsidRDefault="00000000">
            <w:r>
              <w:t xml:space="preserve">  Book 392 (serials 15641-15680)</w:t>
            </w:r>
          </w:p>
          <w:p w14:paraId="66960153" w14:textId="77777777" w:rsidR="00C82631" w:rsidRDefault="00000000">
            <w:r>
              <w:t xml:space="preserve">  Book 397 (serials 15841-15880)</w:t>
            </w:r>
          </w:p>
          <w:p w14:paraId="23BDCB42" w14:textId="77777777" w:rsidR="00C82631" w:rsidRDefault="00000000">
            <w:r>
              <w:t xml:space="preserve">  Book 407 (serials 16241-16280)</w:t>
            </w:r>
          </w:p>
          <w:p w14:paraId="432B715A" w14:textId="77777777" w:rsidR="00C82631" w:rsidRDefault="00000000">
            <w:r>
              <w:t xml:space="preserve">  Book 410 (serials 16361-16400)</w:t>
            </w:r>
          </w:p>
          <w:p w14:paraId="74A86362" w14:textId="77777777" w:rsidR="00C82631" w:rsidRDefault="00000000">
            <w:r>
              <w:t xml:space="preserve">  Book 413 (serials 16481-16520)</w:t>
            </w:r>
          </w:p>
          <w:p w14:paraId="7AF990B2" w14:textId="77777777" w:rsidR="00C82631" w:rsidRDefault="00000000">
            <w:r>
              <w:t xml:space="preserve">  Book 419 (serials 16721-16760)</w:t>
            </w:r>
          </w:p>
          <w:p w14:paraId="533104A8" w14:textId="77777777" w:rsidR="00C82631" w:rsidRDefault="00000000">
            <w:r>
              <w:t xml:space="preserve">  Book 422 (serials 16841-16880)</w:t>
            </w:r>
          </w:p>
          <w:p w14:paraId="1A8C94F3" w14:textId="77777777" w:rsidR="00C82631" w:rsidRDefault="00000000">
            <w:r>
              <w:t xml:space="preserve">  Book 428 (serials 17081-17120)</w:t>
            </w:r>
          </w:p>
          <w:p w14:paraId="1E3AE1AE" w14:textId="77777777" w:rsidR="00C82631" w:rsidRDefault="00000000">
            <w:r>
              <w:t xml:space="preserve">  Book 440 (serials 17561-17600)</w:t>
            </w:r>
          </w:p>
          <w:p w14:paraId="53F09AEA" w14:textId="77777777" w:rsidR="00C82631" w:rsidRDefault="00000000">
            <w:r>
              <w:t xml:space="preserve">  Book 444 (serials 17721-17760)</w:t>
            </w:r>
          </w:p>
          <w:p w14:paraId="5073E085" w14:textId="77777777" w:rsidR="00C82631" w:rsidRDefault="00000000">
            <w:r>
              <w:t xml:space="preserve">  Book 452 (serials 18041-18080)</w:t>
            </w:r>
          </w:p>
          <w:p w14:paraId="08791C2C" w14:textId="77777777" w:rsidR="00C82631" w:rsidRDefault="00000000">
            <w:r>
              <w:t xml:space="preserve">  Book 460 (serials 18361-18400)</w:t>
            </w:r>
          </w:p>
          <w:p w14:paraId="293A6CE6" w14:textId="77777777" w:rsidR="00C82631" w:rsidRDefault="00000000">
            <w:r>
              <w:t xml:space="preserve">  Book 466 (serials 18601-18640)</w:t>
            </w:r>
          </w:p>
          <w:p w14:paraId="41706DC6" w14:textId="77777777" w:rsidR="00C82631" w:rsidRDefault="00000000">
            <w:r>
              <w:t xml:space="preserve">  Book 470 (serials 18761-18800)</w:t>
            </w:r>
          </w:p>
          <w:p w14:paraId="113023F1" w14:textId="77777777" w:rsidR="00C82631" w:rsidRDefault="00000000">
            <w:r>
              <w:t xml:space="preserve">  Book 487 (serials 19441-19480)</w:t>
            </w:r>
          </w:p>
          <w:p w14:paraId="7EDF9450" w14:textId="77777777" w:rsidR="00C82631" w:rsidRDefault="00000000">
            <w:r>
              <w:t xml:space="preserve">  Book 496 (serials 19801-</w:t>
            </w:r>
            <w:r>
              <w:lastRenderedPageBreak/>
              <w:t>19840)</w:t>
            </w:r>
          </w:p>
          <w:p w14:paraId="6249B101" w14:textId="77777777" w:rsidR="00C82631" w:rsidRDefault="00000000">
            <w:r>
              <w:t xml:space="preserve">  Book 501 (serials 20001-20040)</w:t>
            </w:r>
          </w:p>
          <w:p w14:paraId="40185B97" w14:textId="77777777" w:rsidR="00C82631" w:rsidRDefault="00000000">
            <w:r>
              <w:t xml:space="preserve">  Book 513 (serials 20481-20520)</w:t>
            </w:r>
          </w:p>
          <w:p w14:paraId="017E7CBC" w14:textId="77777777" w:rsidR="00C82631" w:rsidRDefault="00000000">
            <w:r>
              <w:t xml:space="preserve">  Book 523 (serials 20881-20920)</w:t>
            </w:r>
          </w:p>
          <w:p w14:paraId="6C83F9B5" w14:textId="77777777" w:rsidR="00C82631" w:rsidRDefault="00000000">
            <w:r>
              <w:t xml:space="preserve">  Book 527 (serials 21041-21080)</w:t>
            </w:r>
          </w:p>
          <w:p w14:paraId="1E0F848D" w14:textId="77777777" w:rsidR="00C82631" w:rsidRDefault="00000000">
            <w:r>
              <w:t xml:space="preserve">  Book 530 (serials 21161-21200)</w:t>
            </w:r>
          </w:p>
          <w:p w14:paraId="545CD489" w14:textId="77777777" w:rsidR="00C82631" w:rsidRDefault="00000000">
            <w:r>
              <w:t xml:space="preserve">  Book 534 (serials 21321-21360)</w:t>
            </w:r>
          </w:p>
          <w:p w14:paraId="08527845" w14:textId="77777777" w:rsidR="00C82631" w:rsidRDefault="00000000">
            <w:r>
              <w:t xml:space="preserve">  Book 539 (serials 21521-21560)</w:t>
            </w:r>
          </w:p>
          <w:p w14:paraId="5EDCA324" w14:textId="77777777" w:rsidR="00C82631" w:rsidRDefault="00000000">
            <w:r>
              <w:t xml:space="preserve">  Book 546 (serials 21801-21840)</w:t>
            </w:r>
          </w:p>
          <w:p w14:paraId="516B7F22" w14:textId="77777777" w:rsidR="00C82631" w:rsidRDefault="00000000">
            <w:r>
              <w:t xml:space="preserve">  Book 554 (serials 22121-22160)</w:t>
            </w:r>
          </w:p>
          <w:p w14:paraId="23F91A23" w14:textId="77777777" w:rsidR="00C82631" w:rsidRDefault="00000000">
            <w:r>
              <w:t xml:space="preserve">  Book 559 (serials 22321-22360)</w:t>
            </w:r>
          </w:p>
          <w:p w14:paraId="266C81F0" w14:textId="77777777" w:rsidR="00C82631" w:rsidRDefault="00000000">
            <w:r>
              <w:t xml:space="preserve">  Book 566 (serials 22601-22640)</w:t>
            </w:r>
          </w:p>
          <w:p w14:paraId="2BC1AA22" w14:textId="77777777" w:rsidR="00C82631" w:rsidRDefault="00000000">
            <w:r>
              <w:t xml:space="preserve">  Book 575 (serials 22961-23000)</w:t>
            </w:r>
          </w:p>
          <w:p w14:paraId="3FA89AF1" w14:textId="77777777" w:rsidR="00C82631" w:rsidRDefault="00000000">
            <w:r>
              <w:t xml:space="preserve">  Book 579 (serials 23121-23160)</w:t>
            </w:r>
          </w:p>
          <w:p w14:paraId="424CD90E" w14:textId="77777777" w:rsidR="00C82631" w:rsidRDefault="00000000">
            <w:r>
              <w:t xml:space="preserve">  Book 606 (serials 24201-24240)</w:t>
            </w:r>
          </w:p>
          <w:p w14:paraId="192FCF32" w14:textId="77777777" w:rsidR="00C82631" w:rsidRDefault="00000000">
            <w:r>
              <w:t xml:space="preserve">  Book 609 (serials 24321-24360)</w:t>
            </w:r>
          </w:p>
          <w:p w14:paraId="5A2C7439" w14:textId="77777777" w:rsidR="00C82631" w:rsidRDefault="00000000">
            <w:r>
              <w:t xml:space="preserve">  Book 611 (serials 24401-24440)</w:t>
            </w:r>
          </w:p>
          <w:p w14:paraId="76739E59" w14:textId="77777777" w:rsidR="00C82631" w:rsidRDefault="00000000">
            <w:r>
              <w:t xml:space="preserve">  Book 618 (serials 24681-24720)</w:t>
            </w:r>
          </w:p>
          <w:p w14:paraId="4C8EAEE6" w14:textId="77777777" w:rsidR="00C82631" w:rsidRDefault="00000000">
            <w:r>
              <w:t xml:space="preserve">  Book 631 (serials 25201-25240)</w:t>
            </w:r>
          </w:p>
          <w:p w14:paraId="18D87D0E" w14:textId="77777777" w:rsidR="00C82631" w:rsidRDefault="00000000">
            <w:r>
              <w:t xml:space="preserve">  Book 636 (serials 25401-25440)</w:t>
            </w:r>
          </w:p>
          <w:p w14:paraId="44425136" w14:textId="77777777" w:rsidR="00C82631" w:rsidRDefault="00000000">
            <w:r>
              <w:t xml:space="preserve">  Book 641 (serials 25601-25640)</w:t>
            </w:r>
          </w:p>
          <w:p w14:paraId="3F325743" w14:textId="77777777" w:rsidR="00C82631" w:rsidRDefault="00000000">
            <w:r>
              <w:t xml:space="preserve">  Book 655 (serials 26161-26200)</w:t>
            </w:r>
          </w:p>
          <w:p w14:paraId="094A8C98" w14:textId="77777777" w:rsidR="00C82631" w:rsidRDefault="00000000">
            <w:r>
              <w:t xml:space="preserve">  Book 660 (serials 26361-26400)</w:t>
            </w:r>
          </w:p>
          <w:p w14:paraId="0C00623D" w14:textId="77777777" w:rsidR="00C82631" w:rsidRDefault="00000000">
            <w:r>
              <w:t xml:space="preserve">  Book 669 (serials 26721-26760)</w:t>
            </w:r>
          </w:p>
          <w:p w14:paraId="05C5686C" w14:textId="77777777" w:rsidR="00C82631" w:rsidRDefault="00000000">
            <w:r>
              <w:t xml:space="preserve">  Book 673 (serials 26881-26920)</w:t>
            </w:r>
          </w:p>
          <w:p w14:paraId="0143BBCC" w14:textId="77777777" w:rsidR="00C82631" w:rsidRDefault="00000000">
            <w:r>
              <w:t xml:space="preserve">  Book 680 (serials 27161-</w:t>
            </w:r>
            <w:r>
              <w:lastRenderedPageBreak/>
              <w:t>27200)</w:t>
            </w:r>
          </w:p>
          <w:p w14:paraId="1E883C4E" w14:textId="77777777" w:rsidR="00C82631" w:rsidRDefault="00000000">
            <w:r>
              <w:t xml:space="preserve">  Book 694 (serials 27721-27760)</w:t>
            </w:r>
          </w:p>
          <w:p w14:paraId="6B7E42D8" w14:textId="77777777" w:rsidR="00C82631" w:rsidRDefault="00000000">
            <w:r>
              <w:t xml:space="preserve">  Book 704 (serials 28121-28160)</w:t>
            </w:r>
          </w:p>
          <w:p w14:paraId="65D73AE3" w14:textId="77777777" w:rsidR="00C82631" w:rsidRDefault="00000000">
            <w:r>
              <w:t xml:space="preserve">  Book 706 (serials 28201-28240)</w:t>
            </w:r>
          </w:p>
          <w:p w14:paraId="0CFAF39B" w14:textId="77777777" w:rsidR="00C82631" w:rsidRDefault="00000000">
            <w:r>
              <w:t xml:space="preserve">  Book 710 (serials 28361-28400)</w:t>
            </w:r>
          </w:p>
          <w:p w14:paraId="12602C52" w14:textId="77777777" w:rsidR="00C82631" w:rsidRDefault="00000000">
            <w:r>
              <w:t xml:space="preserve">  Book 715 (serials 28561-28600)</w:t>
            </w:r>
          </w:p>
          <w:p w14:paraId="0E91034F" w14:textId="77777777" w:rsidR="00C82631" w:rsidRDefault="00000000">
            <w:r>
              <w:t xml:space="preserve">  Book 739 (serials 29521-29560)</w:t>
            </w:r>
          </w:p>
          <w:p w14:paraId="6C38A60B" w14:textId="77777777" w:rsidR="00C82631" w:rsidRDefault="00000000">
            <w:r>
              <w:t xml:space="preserve">  Book 742 (serials 29641-29680)</w:t>
            </w:r>
          </w:p>
          <w:p w14:paraId="5446E49D" w14:textId="77777777" w:rsidR="00C82631" w:rsidRDefault="00000000">
            <w:r>
              <w:t xml:space="preserve">  Book 745 (serials 29761-29800)</w:t>
            </w:r>
          </w:p>
          <w:p w14:paraId="3EBD352D" w14:textId="77777777" w:rsidR="00C82631" w:rsidRDefault="00000000">
            <w:r>
              <w:t xml:space="preserve">  Book 767 (serials 30641-30680)</w:t>
            </w:r>
          </w:p>
          <w:p w14:paraId="7BADC687" w14:textId="77777777" w:rsidR="00C82631" w:rsidRDefault="00000000">
            <w:r>
              <w:t xml:space="preserve">  Book 774 (serials 30921-30960)</w:t>
            </w:r>
          </w:p>
          <w:p w14:paraId="54A61850" w14:textId="77777777" w:rsidR="00C82631" w:rsidRDefault="00000000">
            <w:r>
              <w:t xml:space="preserve">  Book 779 (serials 31121-31160)</w:t>
            </w:r>
          </w:p>
          <w:p w14:paraId="02FF84DD" w14:textId="77777777" w:rsidR="00C82631" w:rsidRDefault="00000000">
            <w:r>
              <w:t xml:space="preserve">  Book 785 (serials 31361-31400)</w:t>
            </w:r>
          </w:p>
          <w:p w14:paraId="1F98D6EC" w14:textId="77777777" w:rsidR="00C82631" w:rsidRDefault="00000000">
            <w:r>
              <w:t xml:space="preserve">  Book 788 (serials 31481-31520)</w:t>
            </w:r>
          </w:p>
          <w:p w14:paraId="4579DDE6" w14:textId="77777777" w:rsidR="00C82631" w:rsidRDefault="00000000">
            <w:r>
              <w:t xml:space="preserve">  Book 791 (serials 31601-31640)</w:t>
            </w:r>
          </w:p>
          <w:p w14:paraId="6F4299F1" w14:textId="77777777" w:rsidR="00C82631" w:rsidRDefault="00000000">
            <w:r>
              <w:t xml:space="preserve">  Book 794 (serials 31721-31760)</w:t>
            </w:r>
          </w:p>
          <w:p w14:paraId="6918A723" w14:textId="77777777" w:rsidR="00C82631" w:rsidRDefault="00000000">
            <w:r>
              <w:t xml:space="preserve">  Book 818 (serials 32681-32720)</w:t>
            </w:r>
          </w:p>
          <w:p w14:paraId="71D0DBD4" w14:textId="77777777" w:rsidR="00C82631" w:rsidRDefault="00000000">
            <w:r>
              <w:t xml:space="preserve">  Book 821 (serials 32801-32840)</w:t>
            </w:r>
          </w:p>
          <w:p w14:paraId="748E465A" w14:textId="77777777" w:rsidR="00C82631" w:rsidRDefault="00000000">
            <w:r>
              <w:t xml:space="preserve">  Book 828 (serials 33081-33120)</w:t>
            </w:r>
          </w:p>
          <w:p w14:paraId="112DF218" w14:textId="77777777" w:rsidR="00C82631" w:rsidRDefault="00000000">
            <w:r>
              <w:t xml:space="preserve">  Book 830 (serials 33161-33200)</w:t>
            </w:r>
          </w:p>
          <w:p w14:paraId="2AAD3EE3" w14:textId="77777777" w:rsidR="00C82631" w:rsidRDefault="00000000">
            <w:r>
              <w:t xml:space="preserve">  Book 833 (serials 33281-33320)</w:t>
            </w:r>
          </w:p>
          <w:p w14:paraId="53525ED5" w14:textId="77777777" w:rsidR="00C82631" w:rsidRDefault="00000000">
            <w:r>
              <w:t xml:space="preserve">  Book 839 (serials 33521-33560)</w:t>
            </w:r>
          </w:p>
          <w:p w14:paraId="1A0CFF74" w14:textId="77777777" w:rsidR="00C82631" w:rsidRDefault="00000000">
            <w:r>
              <w:t xml:space="preserve">  Book 849 (serials 33921-33960)</w:t>
            </w:r>
          </w:p>
          <w:p w14:paraId="7FB0B218" w14:textId="77777777" w:rsidR="00C82631" w:rsidRDefault="00000000">
            <w:r>
              <w:t xml:space="preserve">  Book 852 (serials 34041-34080)</w:t>
            </w:r>
          </w:p>
          <w:p w14:paraId="38AD4253" w14:textId="77777777" w:rsidR="00C82631" w:rsidRDefault="00000000">
            <w:r>
              <w:t xml:space="preserve">  Book 854 (serials 34121-34160)</w:t>
            </w:r>
          </w:p>
          <w:p w14:paraId="69D62A83" w14:textId="77777777" w:rsidR="00C82631" w:rsidRDefault="00000000">
            <w:r>
              <w:t xml:space="preserve">  Book 860 (serials 34361-</w:t>
            </w:r>
            <w:r>
              <w:lastRenderedPageBreak/>
              <w:t>34400)</w:t>
            </w:r>
          </w:p>
          <w:p w14:paraId="5829E4EA" w14:textId="77777777" w:rsidR="00C82631" w:rsidRDefault="00000000">
            <w:r>
              <w:t xml:space="preserve">  Book 865 (serials 34561-34600)</w:t>
            </w:r>
          </w:p>
          <w:p w14:paraId="5A3FD27A" w14:textId="77777777" w:rsidR="00C82631" w:rsidRDefault="00000000">
            <w:r>
              <w:t xml:space="preserve">  Book 871 (serials 34801-34840)</w:t>
            </w:r>
          </w:p>
          <w:p w14:paraId="5D7A7A9E" w14:textId="77777777" w:rsidR="00C82631" w:rsidRDefault="00000000">
            <w:r>
              <w:t xml:space="preserve">  Book 876 (serials 35001-35040)</w:t>
            </w:r>
          </w:p>
          <w:p w14:paraId="3EBEF99B" w14:textId="77777777" w:rsidR="00C82631" w:rsidRDefault="00000000">
            <w:r>
              <w:t xml:space="preserve">  Book 880 (serials 35161-35200)</w:t>
            </w:r>
          </w:p>
          <w:p w14:paraId="3F7A92F7" w14:textId="77777777" w:rsidR="00C82631" w:rsidRDefault="00000000">
            <w:r>
              <w:t xml:space="preserve">  Book 883 (serials 35281-35320)</w:t>
            </w:r>
          </w:p>
          <w:p w14:paraId="5C64D789" w14:textId="77777777" w:rsidR="00C82631" w:rsidRDefault="00000000">
            <w:r>
              <w:t xml:space="preserve">  Book 886 (serials 35401-35440)</w:t>
            </w:r>
          </w:p>
          <w:p w14:paraId="23AD7964" w14:textId="77777777" w:rsidR="00C82631" w:rsidRDefault="00000000">
            <w:r>
              <w:t xml:space="preserve">  Book 899 (serials 35921-35960)</w:t>
            </w:r>
          </w:p>
          <w:p w14:paraId="5116A3E7" w14:textId="77777777" w:rsidR="00C82631" w:rsidRDefault="00000000">
            <w:r>
              <w:t xml:space="preserve">  Book 918 (serials 36681-36720)</w:t>
            </w:r>
          </w:p>
          <w:p w14:paraId="6C9AC60F" w14:textId="77777777" w:rsidR="00C82631" w:rsidRDefault="00000000">
            <w:r>
              <w:t xml:space="preserve">  Book 920 (serials 36761-36800)</w:t>
            </w:r>
          </w:p>
          <w:p w14:paraId="08AD11EF" w14:textId="77777777" w:rsidR="00C82631" w:rsidRDefault="00000000">
            <w:r>
              <w:t xml:space="preserve">  Book 926 (serials 37001-37040)</w:t>
            </w:r>
          </w:p>
          <w:p w14:paraId="7295A143" w14:textId="77777777" w:rsidR="00C82631" w:rsidRDefault="00000000">
            <w:r>
              <w:t xml:space="preserve">  Book 930 (serials 37161-37200)</w:t>
            </w:r>
          </w:p>
          <w:p w14:paraId="71588451" w14:textId="77777777" w:rsidR="00C82631" w:rsidRDefault="00000000">
            <w:r>
              <w:t xml:space="preserve">  Book 931 (serials 37201-37240)</w:t>
            </w:r>
          </w:p>
          <w:p w14:paraId="6BD916BA" w14:textId="77777777" w:rsidR="00C82631" w:rsidRDefault="00000000">
            <w:r>
              <w:t xml:space="preserve">  Book 935 (serials 37361-37400)</w:t>
            </w:r>
          </w:p>
          <w:p w14:paraId="0249CECB" w14:textId="77777777" w:rsidR="00C82631" w:rsidRDefault="00000000">
            <w:r>
              <w:t xml:space="preserve">  Book 941 (serials 37601-37640)</w:t>
            </w:r>
          </w:p>
          <w:p w14:paraId="648EE08A" w14:textId="77777777" w:rsidR="00C82631" w:rsidRDefault="00000000">
            <w:r>
              <w:t xml:space="preserve">  Book 946 (serials 37801-37840)</w:t>
            </w:r>
          </w:p>
          <w:p w14:paraId="58490113" w14:textId="77777777" w:rsidR="00C82631" w:rsidRDefault="00000000">
            <w:r>
              <w:t xml:space="preserve">  Book 956 (serials 38201-38240)</w:t>
            </w:r>
          </w:p>
          <w:p w14:paraId="03BB18D0" w14:textId="77777777" w:rsidR="00C82631" w:rsidRDefault="00000000">
            <w:r>
              <w:t xml:space="preserve">  Book 968 (serials 38681-38720)</w:t>
            </w:r>
          </w:p>
          <w:p w14:paraId="3BB38E0C" w14:textId="77777777" w:rsidR="00C82631" w:rsidRDefault="00000000">
            <w:r>
              <w:t xml:space="preserve">  Book 986 (serials 39401-39440)</w:t>
            </w:r>
          </w:p>
          <w:p w14:paraId="725D3BD2" w14:textId="77777777" w:rsidR="00C82631" w:rsidRDefault="00000000">
            <w:r>
              <w:t xml:space="preserve">  Book 992 (serials 39641-39680)</w:t>
            </w:r>
          </w:p>
          <w:p w14:paraId="7DCCE2D8" w14:textId="77777777" w:rsidR="00C82631" w:rsidRDefault="00000000">
            <w:r>
              <w:t xml:space="preserve">  Book 998 (serials 39881-39920)</w:t>
            </w:r>
          </w:p>
          <w:p w14:paraId="3827668A" w14:textId="77777777" w:rsidR="00C82631" w:rsidRDefault="00000000">
            <w:r>
              <w:t xml:space="preserve">  Book 1001 (serials 40001-40040)</w:t>
            </w:r>
          </w:p>
          <w:p w14:paraId="5A958F87" w14:textId="77777777" w:rsidR="00C82631" w:rsidRDefault="00000000">
            <w:r>
              <w:t xml:space="preserve">  Book 1007 (serials 40241-40280)</w:t>
            </w:r>
          </w:p>
          <w:p w14:paraId="36B00E40" w14:textId="77777777" w:rsidR="00C82631" w:rsidRDefault="00000000">
            <w:r>
              <w:t xml:space="preserve">  Book 1011 (serials 40401-40440)</w:t>
            </w:r>
          </w:p>
          <w:p w14:paraId="1B1F8FC9" w14:textId="77777777" w:rsidR="00C82631" w:rsidRDefault="00000000">
            <w:r>
              <w:t xml:space="preserve">  Book 1016 (serials 40601-40640)</w:t>
            </w:r>
          </w:p>
          <w:p w14:paraId="24DBC007" w14:textId="77777777" w:rsidR="00C82631" w:rsidRDefault="00000000">
            <w:r>
              <w:t xml:space="preserve">  Book 1019 (serials 40721-</w:t>
            </w:r>
            <w:r>
              <w:lastRenderedPageBreak/>
              <w:t>40760)</w:t>
            </w:r>
          </w:p>
          <w:p w14:paraId="1D629440" w14:textId="77777777" w:rsidR="00C82631" w:rsidRDefault="00000000">
            <w:r>
              <w:t xml:space="preserve">  Book 1026 (serials 41001-41040)</w:t>
            </w:r>
          </w:p>
          <w:p w14:paraId="69DE2E91" w14:textId="77777777" w:rsidR="00C82631" w:rsidRDefault="00000000">
            <w:r>
              <w:t xml:space="preserve">  Book 1031 (serials 41201-41240)</w:t>
            </w:r>
          </w:p>
          <w:p w14:paraId="0BAD7048" w14:textId="77777777" w:rsidR="00C82631" w:rsidRDefault="00000000">
            <w:r>
              <w:t xml:space="preserve">  Book 1033 (serials 41281-41320)</w:t>
            </w:r>
          </w:p>
          <w:p w14:paraId="17B93A73" w14:textId="77777777" w:rsidR="00C82631" w:rsidRDefault="00000000">
            <w:r>
              <w:t xml:space="preserve">  Book 1046 (serials 41801-41840)</w:t>
            </w:r>
          </w:p>
          <w:p w14:paraId="3803FB69" w14:textId="77777777" w:rsidR="00C82631" w:rsidRDefault="00000000">
            <w:r>
              <w:t xml:space="preserve">  Book 1058 (serials 42281-42320)</w:t>
            </w:r>
          </w:p>
          <w:p w14:paraId="0BD0B660" w14:textId="77777777" w:rsidR="00C82631" w:rsidRDefault="00000000">
            <w:r>
              <w:t xml:space="preserve">  Book 1070 (serials 42761-42800)</w:t>
            </w:r>
          </w:p>
          <w:p w14:paraId="60F14270" w14:textId="77777777" w:rsidR="00C82631" w:rsidRDefault="00000000">
            <w:r>
              <w:t xml:space="preserve">  Book 1079 (serials 43121-43160)</w:t>
            </w:r>
          </w:p>
          <w:p w14:paraId="228E9A0E" w14:textId="77777777" w:rsidR="00C82631" w:rsidRDefault="00000000">
            <w:r>
              <w:t xml:space="preserve">  Book 1087 (serials 43441-43480)</w:t>
            </w:r>
          </w:p>
          <w:p w14:paraId="53B8DCFB" w14:textId="77777777" w:rsidR="00C82631" w:rsidRDefault="00000000">
            <w:r>
              <w:t xml:space="preserve">  Book 1099 (serials 43921-43960)</w:t>
            </w:r>
          </w:p>
          <w:p w14:paraId="7602777A" w14:textId="77777777" w:rsidR="00C82631" w:rsidRDefault="00000000">
            <w:r>
              <w:t xml:space="preserve">  Book 1106 (serials 44201-44240)</w:t>
            </w:r>
          </w:p>
          <w:p w14:paraId="57AE6B8B" w14:textId="77777777" w:rsidR="00C82631" w:rsidRDefault="00000000">
            <w:r>
              <w:t xml:space="preserve">  Book 1116 (serials 44601-44640)</w:t>
            </w:r>
          </w:p>
          <w:p w14:paraId="5960A6CF" w14:textId="77777777" w:rsidR="00C82631" w:rsidRDefault="00000000">
            <w:r>
              <w:t xml:space="preserve">  Book 1118 (serials 44681-44720)</w:t>
            </w:r>
          </w:p>
          <w:p w14:paraId="6BEC41F1" w14:textId="77777777" w:rsidR="00C82631" w:rsidRDefault="00000000">
            <w:r>
              <w:t xml:space="preserve">  Book 1123 (serials 44881-44920)</w:t>
            </w:r>
          </w:p>
          <w:p w14:paraId="61AAA639" w14:textId="77777777" w:rsidR="00C82631" w:rsidRDefault="00000000">
            <w:r>
              <w:t xml:space="preserve">  Book 1131 (serials 45201-45240)</w:t>
            </w:r>
          </w:p>
          <w:p w14:paraId="6AB7B34B" w14:textId="77777777" w:rsidR="00C82631" w:rsidRDefault="00000000">
            <w:r>
              <w:t xml:space="preserve">  Book 1135 (serials 45361-45400)</w:t>
            </w:r>
          </w:p>
          <w:p w14:paraId="2466353D" w14:textId="77777777" w:rsidR="00C82631" w:rsidRDefault="00000000">
            <w:r>
              <w:t xml:space="preserve">  Book 1149 (serials 45921-45960)</w:t>
            </w:r>
          </w:p>
          <w:p w14:paraId="00153BB5" w14:textId="77777777" w:rsidR="00C82631" w:rsidRDefault="00000000">
            <w:r>
              <w:t xml:space="preserve">  Book 1157 (serials 46241-46280)</w:t>
            </w:r>
          </w:p>
          <w:p w14:paraId="49A03A5D" w14:textId="77777777" w:rsidR="00C82631" w:rsidRDefault="00000000">
            <w:r>
              <w:t xml:space="preserve">  Book 1169 (serials 46721-46760)</w:t>
            </w:r>
          </w:p>
          <w:p w14:paraId="22EBD0B0" w14:textId="77777777" w:rsidR="00C82631" w:rsidRDefault="00000000">
            <w:r>
              <w:t xml:space="preserve">  Book 1181 (serials 47201-47240)</w:t>
            </w:r>
          </w:p>
          <w:p w14:paraId="4BB1BB51" w14:textId="77777777" w:rsidR="00C82631" w:rsidRDefault="00000000">
            <w:r>
              <w:t xml:space="preserve">  Book 1184 (serials 47321-47360)</w:t>
            </w:r>
          </w:p>
          <w:p w14:paraId="7C6BE1EC" w14:textId="77777777" w:rsidR="00C82631" w:rsidRDefault="00000000">
            <w:r>
              <w:t xml:space="preserve">  Book 1186 (serials 47401-47440)</w:t>
            </w:r>
          </w:p>
          <w:p w14:paraId="51C71039" w14:textId="77777777" w:rsidR="00C82631" w:rsidRDefault="00000000">
            <w:r>
              <w:t xml:space="preserve">  Book 1197 (serials 47841-47880)</w:t>
            </w:r>
          </w:p>
          <w:p w14:paraId="5CC62D5A" w14:textId="77777777" w:rsidR="00C82631" w:rsidRDefault="00000000">
            <w:r>
              <w:t xml:space="preserve">  Book 1203 (serials 48081-48120)</w:t>
            </w:r>
          </w:p>
          <w:p w14:paraId="39C6BCF2" w14:textId="77777777" w:rsidR="00C82631" w:rsidRDefault="00000000">
            <w:r>
              <w:t xml:space="preserve">  Book 1207 (serials 48241-48280)</w:t>
            </w:r>
          </w:p>
          <w:p w14:paraId="184B754B" w14:textId="77777777" w:rsidR="00C82631" w:rsidRDefault="00000000">
            <w:r>
              <w:t xml:space="preserve">  Book 1222 (serials 48841-</w:t>
            </w:r>
            <w:r>
              <w:lastRenderedPageBreak/>
              <w:t>48880)</w:t>
            </w:r>
          </w:p>
          <w:p w14:paraId="21DF8EDF" w14:textId="77777777" w:rsidR="00C82631" w:rsidRDefault="00000000">
            <w:r>
              <w:t xml:space="preserve">  Book 1233 (serials 49281-49320)</w:t>
            </w:r>
          </w:p>
          <w:p w14:paraId="1878C593" w14:textId="77777777" w:rsidR="00C82631" w:rsidRDefault="00000000">
            <w:r>
              <w:t xml:space="preserve">  Book 1234 (serials 49321-49360)</w:t>
            </w:r>
          </w:p>
          <w:p w14:paraId="6C405398" w14:textId="77777777" w:rsidR="00C82631" w:rsidRDefault="00000000">
            <w:r>
              <w:t xml:space="preserve">  Book 1247 (serials 49841-49880)</w:t>
            </w:r>
          </w:p>
          <w:p w14:paraId="7AD3DB16" w14:textId="77777777" w:rsidR="00C82631" w:rsidRDefault="00000000">
            <w:r>
              <w:t xml:space="preserve">  Book 1253 (serials 50081-50120)</w:t>
            </w:r>
          </w:p>
          <w:p w14:paraId="2C88D859" w14:textId="77777777" w:rsidR="00C82631" w:rsidRDefault="00000000">
            <w:r>
              <w:t xml:space="preserve">  Book 1256 (serials 50201-50240)</w:t>
            </w:r>
          </w:p>
          <w:p w14:paraId="18E0A3D4" w14:textId="77777777" w:rsidR="00C82631" w:rsidRDefault="00000000">
            <w:r>
              <w:t xml:space="preserve">  Book 1267 (serials 50641-50680)</w:t>
            </w:r>
          </w:p>
          <w:p w14:paraId="7CF9B927" w14:textId="77777777" w:rsidR="00C82631" w:rsidRDefault="00000000">
            <w:r>
              <w:t xml:space="preserve">  Book 1271 (serials 50801-50840)</w:t>
            </w:r>
          </w:p>
          <w:p w14:paraId="134115C4" w14:textId="77777777" w:rsidR="00C82631" w:rsidRDefault="00000000">
            <w:r>
              <w:t xml:space="preserve">  Book 1280 (serials 51161-51200)</w:t>
            </w:r>
          </w:p>
          <w:p w14:paraId="42ECB8C6" w14:textId="77777777" w:rsidR="00C82631" w:rsidRDefault="00000000">
            <w:r>
              <w:t xml:space="preserve">  Book 1291 (serials 51601-51640)</w:t>
            </w:r>
          </w:p>
          <w:p w14:paraId="0E796318" w14:textId="77777777" w:rsidR="00C82631" w:rsidRDefault="00000000">
            <w:r>
              <w:t xml:space="preserve">  Book 1302 (serials 52041-52080)</w:t>
            </w:r>
          </w:p>
          <w:p w14:paraId="61DB370E" w14:textId="77777777" w:rsidR="00C82631" w:rsidRDefault="00000000">
            <w:r>
              <w:t xml:space="preserve">  Book 1312 (serials 52441-52480)</w:t>
            </w:r>
          </w:p>
          <w:p w14:paraId="31DBFBCA" w14:textId="77777777" w:rsidR="00C82631" w:rsidRDefault="00000000">
            <w:r>
              <w:t xml:space="preserve">  Book 1316 (serials 52601-52640)</w:t>
            </w:r>
          </w:p>
          <w:p w14:paraId="5F5736D8" w14:textId="77777777" w:rsidR="00C82631" w:rsidRDefault="00000000">
            <w:r>
              <w:t xml:space="preserve">  Book 1322 (serials 52841-52880)</w:t>
            </w:r>
          </w:p>
          <w:p w14:paraId="2FDFDABB" w14:textId="77777777" w:rsidR="00C82631" w:rsidRDefault="00000000">
            <w:r>
              <w:t xml:space="preserve">  Book 1325 (serials 52961-53000)</w:t>
            </w:r>
          </w:p>
          <w:p w14:paraId="39D6FEBE" w14:textId="77777777" w:rsidR="00C82631" w:rsidRDefault="00000000">
            <w:r>
              <w:t xml:space="preserve">  Book 1336 (serials 53401-53440)</w:t>
            </w:r>
          </w:p>
          <w:p w14:paraId="07F78B74" w14:textId="77777777" w:rsidR="00C82631" w:rsidRDefault="00000000">
            <w:r>
              <w:t xml:space="preserve">  Book 1343 (serials 53681-53720)</w:t>
            </w:r>
          </w:p>
          <w:p w14:paraId="3EAD9F1B" w14:textId="77777777" w:rsidR="00C82631" w:rsidRDefault="00000000">
            <w:r>
              <w:t xml:space="preserve">  Book 1346 (serials 53801-53840)</w:t>
            </w:r>
          </w:p>
          <w:p w14:paraId="25BDB0F7" w14:textId="77777777" w:rsidR="00C82631" w:rsidRDefault="00000000">
            <w:r>
              <w:t xml:space="preserve">  Book 1352 (serials 54041-54080)</w:t>
            </w:r>
          </w:p>
          <w:p w14:paraId="793ACB9E" w14:textId="77777777" w:rsidR="00C82631" w:rsidRDefault="00000000">
            <w:r>
              <w:t xml:space="preserve">  Book 1355 (serials 54161-54200)</w:t>
            </w:r>
          </w:p>
          <w:p w14:paraId="5FA26F12" w14:textId="77777777" w:rsidR="00C82631" w:rsidRDefault="00000000">
            <w:r>
              <w:t xml:space="preserve">  Book 1361 (serials 54401-54440)</w:t>
            </w:r>
          </w:p>
          <w:p w14:paraId="758BFD59" w14:textId="77777777" w:rsidR="00C82631" w:rsidRDefault="00000000">
            <w:r>
              <w:t xml:space="preserve">  Book 1370 (serials 54761-54800)</w:t>
            </w:r>
          </w:p>
          <w:p w14:paraId="16832A2F" w14:textId="77777777" w:rsidR="00C82631" w:rsidRDefault="00000000">
            <w:r>
              <w:t xml:space="preserve">  Book 1377 (serials 55041-55080)</w:t>
            </w:r>
          </w:p>
          <w:p w14:paraId="40F60173" w14:textId="77777777" w:rsidR="00C82631" w:rsidRDefault="00000000">
            <w:r>
              <w:t xml:space="preserve">  Book 1380 (serials 55161-55200)</w:t>
            </w:r>
          </w:p>
          <w:p w14:paraId="38A27158" w14:textId="77777777" w:rsidR="00C82631" w:rsidRDefault="00000000">
            <w:r>
              <w:t xml:space="preserve">  Book 1381 (serials 55201-55240)</w:t>
            </w:r>
          </w:p>
          <w:p w14:paraId="4AE30B45" w14:textId="77777777" w:rsidR="00C82631" w:rsidRDefault="00000000">
            <w:r>
              <w:t xml:space="preserve">  Book 1391 (serials 55601-</w:t>
            </w:r>
            <w:r>
              <w:lastRenderedPageBreak/>
              <w:t>55640)</w:t>
            </w:r>
          </w:p>
          <w:p w14:paraId="033428CB" w14:textId="77777777" w:rsidR="00C82631" w:rsidRDefault="00000000">
            <w:r>
              <w:t xml:space="preserve">  Book 1394 (serials 55721-55760)</w:t>
            </w:r>
          </w:p>
          <w:p w14:paraId="030D953E" w14:textId="77777777" w:rsidR="00C82631" w:rsidRDefault="00000000">
            <w:r>
              <w:t xml:space="preserve">  Book 1398 (serials 55881-55920)</w:t>
            </w:r>
          </w:p>
          <w:p w14:paraId="3B23266C" w14:textId="77777777" w:rsidR="00C82631" w:rsidRDefault="00000000">
            <w:r>
              <w:t xml:space="preserve">  Book 1405 (serials 56161-56200)</w:t>
            </w:r>
          </w:p>
          <w:p w14:paraId="4E85BEDE" w14:textId="77777777" w:rsidR="00C82631" w:rsidRDefault="00000000">
            <w:r>
              <w:t xml:space="preserve">  Book 1415 (serials 56561-56600)</w:t>
            </w:r>
          </w:p>
          <w:p w14:paraId="7BF82156" w14:textId="77777777" w:rsidR="00C82631" w:rsidRDefault="00000000">
            <w:r>
              <w:t xml:space="preserve">  Book 1424 (serials 56921-56960)</w:t>
            </w:r>
          </w:p>
          <w:p w14:paraId="7923E683" w14:textId="77777777" w:rsidR="00C82631" w:rsidRDefault="00000000">
            <w:r>
              <w:t xml:space="preserve">  Book 1430 (serials 57161-57200)</w:t>
            </w:r>
          </w:p>
          <w:p w14:paraId="714F1C9C" w14:textId="77777777" w:rsidR="00C82631" w:rsidRDefault="00000000">
            <w:r>
              <w:t xml:space="preserve">  Book 1439 (serials 57521-57560)</w:t>
            </w:r>
          </w:p>
          <w:p w14:paraId="0309719B" w14:textId="77777777" w:rsidR="00C82631" w:rsidRDefault="00000000">
            <w:r>
              <w:t xml:space="preserve">  Book 1444 (serials 57721-57760)</w:t>
            </w:r>
          </w:p>
          <w:p w14:paraId="1C57EE33" w14:textId="77777777" w:rsidR="00C82631" w:rsidRDefault="00000000">
            <w:r>
              <w:t xml:space="preserve">  Book 1450 (serials 57961-58000)</w:t>
            </w:r>
          </w:p>
          <w:p w14:paraId="7459D86B" w14:textId="77777777" w:rsidR="00C82631" w:rsidRDefault="00000000">
            <w:r>
              <w:t xml:space="preserve">  Book 1456 (serials 58201-58240)</w:t>
            </w:r>
          </w:p>
          <w:p w14:paraId="35D07310" w14:textId="77777777" w:rsidR="00C82631" w:rsidRDefault="00000000">
            <w:r>
              <w:t xml:space="preserve">  Book 1461 (serials 58401-58440)</w:t>
            </w:r>
          </w:p>
          <w:p w14:paraId="18DAFFC3" w14:textId="77777777" w:rsidR="00C82631" w:rsidRDefault="00000000">
            <w:r>
              <w:t xml:space="preserve">  Book 1463 (serials 58481-58520)</w:t>
            </w:r>
          </w:p>
          <w:p w14:paraId="2492923D" w14:textId="77777777" w:rsidR="00C82631" w:rsidRDefault="00000000">
            <w:r>
              <w:t xml:space="preserve">  Book 1481 (serials 59201-59240)</w:t>
            </w:r>
          </w:p>
          <w:p w14:paraId="2601030E" w14:textId="77777777" w:rsidR="00C82631" w:rsidRDefault="00000000">
            <w:r>
              <w:t xml:space="preserve">  Book 1489 (serials 59521-59560)</w:t>
            </w:r>
          </w:p>
          <w:p w14:paraId="0FDF0236" w14:textId="77777777" w:rsidR="00C82631" w:rsidRDefault="00000000">
            <w:r>
              <w:t xml:space="preserve">  Book 1495 (serials 59761-59800)</w:t>
            </w:r>
          </w:p>
          <w:p w14:paraId="79648816" w14:textId="77777777" w:rsidR="00C82631" w:rsidRDefault="00000000">
            <w:r>
              <w:t xml:space="preserve">  Book 1503 (serials 60081-60120)</w:t>
            </w:r>
          </w:p>
          <w:p w14:paraId="20C5B638" w14:textId="77777777" w:rsidR="00C82631" w:rsidRDefault="00000000">
            <w:r>
              <w:t xml:space="preserve">  Book 1504 (serials 60121-60160)</w:t>
            </w:r>
          </w:p>
          <w:p w14:paraId="5BEC507E" w14:textId="77777777" w:rsidR="00C82631" w:rsidRDefault="00000000">
            <w:r>
              <w:t xml:space="preserve">  Book 1512 (serials 60441-60480)</w:t>
            </w:r>
          </w:p>
          <w:p w14:paraId="13D8DCED" w14:textId="77777777" w:rsidR="00C82631" w:rsidRDefault="00000000">
            <w:r>
              <w:t xml:space="preserve">  Book 1517 (serials 60641-60680)</w:t>
            </w:r>
          </w:p>
          <w:p w14:paraId="01A019D6" w14:textId="77777777" w:rsidR="00C82631" w:rsidRDefault="00000000">
            <w:r>
              <w:t xml:space="preserve">  Book 1521 (serials 60801-60840)</w:t>
            </w:r>
          </w:p>
          <w:p w14:paraId="760BE0E2" w14:textId="77777777" w:rsidR="00C82631" w:rsidRDefault="00000000">
            <w:r>
              <w:t xml:space="preserve">  Book 1526 (serials 61001-61040)</w:t>
            </w:r>
          </w:p>
          <w:p w14:paraId="40BF3C82" w14:textId="77777777" w:rsidR="00C82631" w:rsidRDefault="00000000">
            <w:r>
              <w:t xml:space="preserve">  Book 1530 (serials 61161-61200)</w:t>
            </w:r>
          </w:p>
          <w:p w14:paraId="038116BB" w14:textId="77777777" w:rsidR="00C82631" w:rsidRDefault="00000000">
            <w:r>
              <w:t xml:space="preserve">  Book 1534 (serials 61321-61360)</w:t>
            </w:r>
          </w:p>
          <w:p w14:paraId="0A51ACB3" w14:textId="77777777" w:rsidR="00C82631" w:rsidRDefault="00000000">
            <w:r>
              <w:t xml:space="preserve">  Book 1547 (serials 61841-61880)</w:t>
            </w:r>
          </w:p>
          <w:p w14:paraId="7A5AFB4F" w14:textId="77777777" w:rsidR="00C82631" w:rsidRDefault="00000000">
            <w:r>
              <w:t xml:space="preserve">  Book 1549 (serials 61921-</w:t>
            </w:r>
            <w:r>
              <w:lastRenderedPageBreak/>
              <w:t>61960)</w:t>
            </w:r>
          </w:p>
          <w:p w14:paraId="0F67ECF4" w14:textId="77777777" w:rsidR="00C82631" w:rsidRDefault="00000000">
            <w:r>
              <w:t xml:space="preserve">  Book 1552 (serials 62041-62080)</w:t>
            </w:r>
          </w:p>
          <w:p w14:paraId="20FA0BCF" w14:textId="77777777" w:rsidR="00C82631" w:rsidRDefault="00000000">
            <w:r>
              <w:t xml:space="preserve">  Book 1560 (serials 62361-62400)</w:t>
            </w:r>
          </w:p>
          <w:p w14:paraId="33A3BC66" w14:textId="77777777" w:rsidR="00C82631" w:rsidRDefault="00000000">
            <w:r>
              <w:t xml:space="preserve">  Book 1563 (serials 62481-62520)</w:t>
            </w:r>
          </w:p>
          <w:p w14:paraId="2B7F5160" w14:textId="77777777" w:rsidR="00C82631" w:rsidRDefault="00000000">
            <w:r>
              <w:t xml:space="preserve">  Book 1566 (serials 62601-62640)</w:t>
            </w:r>
          </w:p>
          <w:p w14:paraId="4E618BD1" w14:textId="77777777" w:rsidR="00C82631" w:rsidRDefault="00000000">
            <w:r>
              <w:t xml:space="preserve">  Book 1575 (serials 62961-63000)</w:t>
            </w:r>
          </w:p>
          <w:p w14:paraId="0F3DB6C2" w14:textId="77777777" w:rsidR="00C82631" w:rsidRDefault="00000000">
            <w:r>
              <w:t xml:space="preserve">  Book 1577 (serials 63041-63080)</w:t>
            </w:r>
          </w:p>
          <w:p w14:paraId="4D98DE2F" w14:textId="77777777" w:rsidR="00C82631" w:rsidRDefault="00000000">
            <w:r>
              <w:t xml:space="preserve">  Book 1589 (serials 63521-63560)</w:t>
            </w:r>
          </w:p>
          <w:p w14:paraId="7C908344" w14:textId="77777777" w:rsidR="00C82631" w:rsidRDefault="00000000">
            <w:r>
              <w:t xml:space="preserve">  Book 1591 (serials 63601-63640)</w:t>
            </w:r>
          </w:p>
          <w:p w14:paraId="4F08D1DF" w14:textId="77777777" w:rsidR="00C82631" w:rsidRDefault="00000000">
            <w:r>
              <w:t xml:space="preserve">  Book 1599 (serials 63921-63960)</w:t>
            </w:r>
          </w:p>
          <w:p w14:paraId="20682FC1" w14:textId="77777777" w:rsidR="00C82631" w:rsidRDefault="00000000">
            <w:r>
              <w:t xml:space="preserve">  Book 1601 (serials 64001-64040)</w:t>
            </w:r>
          </w:p>
          <w:p w14:paraId="57FCCD7D" w14:textId="77777777" w:rsidR="00C82631" w:rsidRDefault="00000000">
            <w:r>
              <w:t xml:space="preserve">  Book 1610 (serials 64361-64400)</w:t>
            </w:r>
          </w:p>
          <w:p w14:paraId="18640E1A" w14:textId="77777777" w:rsidR="00C82631" w:rsidRDefault="00000000">
            <w:r>
              <w:t xml:space="preserve">  Book 1612 (serials 64441-64480)</w:t>
            </w:r>
          </w:p>
          <w:p w14:paraId="517DBF2E" w14:textId="77777777" w:rsidR="00C82631" w:rsidRDefault="00000000">
            <w:r>
              <w:t xml:space="preserve">  Book 1616 (serials 64601-64640)</w:t>
            </w:r>
          </w:p>
          <w:p w14:paraId="601C2957" w14:textId="77777777" w:rsidR="00C82631" w:rsidRDefault="00000000">
            <w:r>
              <w:t xml:space="preserve">  Book 1628 (serials 65081-65120)</w:t>
            </w:r>
          </w:p>
          <w:p w14:paraId="336AE272" w14:textId="77777777" w:rsidR="00C82631" w:rsidRDefault="00000000">
            <w:r>
              <w:t xml:space="preserve">  Book 1632 (serials 65241-65280)</w:t>
            </w:r>
          </w:p>
          <w:p w14:paraId="267E0236" w14:textId="77777777" w:rsidR="00C82631" w:rsidRDefault="00000000">
            <w:r>
              <w:t xml:space="preserve">  Book 1640 (serials 65561-65600)</w:t>
            </w:r>
          </w:p>
          <w:p w14:paraId="4B27A071" w14:textId="77777777" w:rsidR="00C82631" w:rsidRDefault="00000000">
            <w:r>
              <w:t xml:space="preserve">  Book 1647 (serials 65841-65880)</w:t>
            </w:r>
          </w:p>
          <w:p w14:paraId="4A42EC30" w14:textId="77777777" w:rsidR="00C82631" w:rsidRDefault="00000000">
            <w:r>
              <w:t xml:space="preserve">  Book 1652 (serials 66041-66080)</w:t>
            </w:r>
          </w:p>
          <w:p w14:paraId="046BBED0" w14:textId="77777777" w:rsidR="00C82631" w:rsidRDefault="00000000">
            <w:r>
              <w:t xml:space="preserve">  Book 1658 (serials 66281-66320)</w:t>
            </w:r>
          </w:p>
          <w:p w14:paraId="3483EF14" w14:textId="77777777" w:rsidR="00C82631" w:rsidRDefault="00000000">
            <w:r>
              <w:t xml:space="preserve">  Book 1661 (serials 66401-66440)</w:t>
            </w:r>
          </w:p>
          <w:p w14:paraId="4477B0FA" w14:textId="77777777" w:rsidR="00C82631" w:rsidRDefault="00000000">
            <w:r>
              <w:t xml:space="preserve">  Book 1670 (serials 66761-66800)</w:t>
            </w:r>
          </w:p>
          <w:p w14:paraId="3ECD3113" w14:textId="77777777" w:rsidR="00C82631" w:rsidRDefault="00000000">
            <w:r>
              <w:t xml:space="preserve">  Book 1672 (serials 66841-66880)</w:t>
            </w:r>
          </w:p>
          <w:p w14:paraId="60E07FF7" w14:textId="77777777" w:rsidR="00C82631" w:rsidRDefault="00000000">
            <w:r>
              <w:t xml:space="preserve">  Book 1682 (serials 67241-67280)</w:t>
            </w:r>
          </w:p>
          <w:p w14:paraId="1F9A0D4F" w14:textId="77777777" w:rsidR="00C82631" w:rsidRDefault="00000000">
            <w:r>
              <w:t xml:space="preserve">  Book 1686 (serials 67401-67440)</w:t>
            </w:r>
          </w:p>
          <w:p w14:paraId="73FD5CB9" w14:textId="77777777" w:rsidR="00C82631" w:rsidRDefault="00000000">
            <w:r>
              <w:t xml:space="preserve">  Book 1691 (serials 67601-</w:t>
            </w:r>
            <w:r>
              <w:lastRenderedPageBreak/>
              <w:t>67640)</w:t>
            </w:r>
          </w:p>
          <w:p w14:paraId="59DB1AEB" w14:textId="77777777" w:rsidR="00C82631" w:rsidRDefault="00000000">
            <w:r>
              <w:t xml:space="preserve">  Book 1704 (serials 68121-68160)</w:t>
            </w:r>
          </w:p>
          <w:p w14:paraId="45A490FF" w14:textId="77777777" w:rsidR="00C82631" w:rsidRDefault="00000000">
            <w:r>
              <w:t xml:space="preserve">  Book 1710 (serials 68361-68400)</w:t>
            </w:r>
          </w:p>
          <w:p w14:paraId="555B687E" w14:textId="77777777" w:rsidR="00C82631" w:rsidRDefault="00000000">
            <w:r>
              <w:t xml:space="preserve">  Book 1711 (serials 68401-68440)</w:t>
            </w:r>
          </w:p>
          <w:p w14:paraId="2EC48C28" w14:textId="77777777" w:rsidR="00C82631" w:rsidRDefault="00000000">
            <w:r>
              <w:t xml:space="preserve">  Book 1724 (serials 68921-68960)</w:t>
            </w:r>
          </w:p>
          <w:p w14:paraId="4541A0F7" w14:textId="77777777" w:rsidR="00C82631" w:rsidRDefault="00000000">
            <w:r>
              <w:t xml:space="preserve">  Book 1727 (serials 69041-69080)</w:t>
            </w:r>
          </w:p>
          <w:p w14:paraId="01C8F3AF" w14:textId="77777777" w:rsidR="00C82631" w:rsidRDefault="00000000">
            <w:r>
              <w:t xml:space="preserve">  Book 1733 (serials 69281-69320)</w:t>
            </w:r>
          </w:p>
          <w:p w14:paraId="15392CC9" w14:textId="77777777" w:rsidR="00C82631" w:rsidRDefault="00000000">
            <w:r>
              <w:t xml:space="preserve">  Book 1760 (serials 70361-70400)</w:t>
            </w:r>
          </w:p>
          <w:p w14:paraId="4D77D4F1" w14:textId="77777777" w:rsidR="00C82631" w:rsidRDefault="00000000">
            <w:r>
              <w:t xml:space="preserve">  Book 1774 (serials 70921-70960)</w:t>
            </w:r>
          </w:p>
          <w:p w14:paraId="0930FBB1" w14:textId="77777777" w:rsidR="00C82631" w:rsidRDefault="00000000">
            <w:r>
              <w:t xml:space="preserve">  Book 1784 (serials 71321-71360)</w:t>
            </w:r>
          </w:p>
          <w:p w14:paraId="37347C7C" w14:textId="77777777" w:rsidR="00C82631" w:rsidRDefault="00000000">
            <w:r>
              <w:t xml:space="preserve">  Book 1786 (serials 71401-71440)</w:t>
            </w:r>
          </w:p>
          <w:p w14:paraId="739869F3" w14:textId="77777777" w:rsidR="00C82631" w:rsidRDefault="00000000">
            <w:r>
              <w:t xml:space="preserve">  Book 1794 (serials 71721-71760)</w:t>
            </w:r>
          </w:p>
          <w:p w14:paraId="3925855D" w14:textId="77777777" w:rsidR="00C82631" w:rsidRDefault="00000000">
            <w:r>
              <w:t xml:space="preserve">  Book 1798 (serials 71881-71920)</w:t>
            </w:r>
          </w:p>
          <w:p w14:paraId="6F7A24D0" w14:textId="77777777" w:rsidR="00C82631" w:rsidRDefault="00000000">
            <w:r>
              <w:t xml:space="preserve">  Book 1801 (serials 72001-72040)</w:t>
            </w:r>
          </w:p>
          <w:p w14:paraId="3BE32C36" w14:textId="77777777" w:rsidR="00C82631" w:rsidRDefault="00000000">
            <w:r>
              <w:t xml:space="preserve">  Book 1814 (serials 72521-72560)</w:t>
            </w:r>
          </w:p>
          <w:p w14:paraId="1523D5C8" w14:textId="77777777" w:rsidR="00C82631" w:rsidRDefault="00000000">
            <w:r>
              <w:t xml:space="preserve">  Book 1826 (serials 73001-73040)</w:t>
            </w:r>
          </w:p>
          <w:p w14:paraId="1ACD1C0C" w14:textId="77777777" w:rsidR="00C82631" w:rsidRDefault="00000000">
            <w:r>
              <w:t xml:space="preserve">  Book 1838 (serials 73481-73520)</w:t>
            </w:r>
          </w:p>
          <w:p w14:paraId="49B9A94A" w14:textId="77777777" w:rsidR="00C82631" w:rsidRDefault="00000000">
            <w:r>
              <w:t xml:space="preserve">  Book 1845 (serials 73761-73800)</w:t>
            </w:r>
          </w:p>
          <w:p w14:paraId="72A046CF" w14:textId="77777777" w:rsidR="00C82631" w:rsidRDefault="00000000">
            <w:r>
              <w:t xml:space="preserve">  Book 1850 (serials 73961-74000)</w:t>
            </w:r>
          </w:p>
          <w:p w14:paraId="09C9659E" w14:textId="77777777" w:rsidR="00C82631" w:rsidRDefault="00000000">
            <w:r>
              <w:t xml:space="preserve">  Book 1854 (serials 74121-74160)</w:t>
            </w:r>
          </w:p>
          <w:p w14:paraId="0E4C1FF7" w14:textId="77777777" w:rsidR="00C82631" w:rsidRDefault="00000000">
            <w:r>
              <w:t xml:space="preserve">  Book 1855 (serials 74161-74200)</w:t>
            </w:r>
          </w:p>
          <w:p w14:paraId="1972F7BC" w14:textId="77777777" w:rsidR="00C82631" w:rsidRDefault="00000000">
            <w:r>
              <w:t xml:space="preserve">  Book 1862 (serials 74441-74480)</w:t>
            </w:r>
          </w:p>
          <w:p w14:paraId="6A96B931" w14:textId="77777777" w:rsidR="00C82631" w:rsidRDefault="00000000">
            <w:r>
              <w:t xml:space="preserve">  Book 1865 (serials 74561-74600)</w:t>
            </w:r>
          </w:p>
          <w:p w14:paraId="334B7B19" w14:textId="77777777" w:rsidR="00C82631" w:rsidRDefault="00000000">
            <w:r>
              <w:t xml:space="preserve">  Book 1870 (serials 74761-74800)</w:t>
            </w:r>
          </w:p>
          <w:p w14:paraId="71BE2FF1" w14:textId="77777777" w:rsidR="00C82631" w:rsidRDefault="00000000">
            <w:r>
              <w:t xml:space="preserve">  Book 1874 (serials 74921-74960)</w:t>
            </w:r>
          </w:p>
          <w:p w14:paraId="284223CB" w14:textId="77777777" w:rsidR="00C82631" w:rsidRDefault="00000000">
            <w:r>
              <w:t xml:space="preserve">  Book 1893 (serials 75681-</w:t>
            </w:r>
            <w:r>
              <w:lastRenderedPageBreak/>
              <w:t>75720)</w:t>
            </w:r>
          </w:p>
          <w:p w14:paraId="0C63E450" w14:textId="77777777" w:rsidR="00C82631" w:rsidRDefault="00000000">
            <w:r>
              <w:t xml:space="preserve">  Book 1894 (serials 75721-75760)</w:t>
            </w:r>
          </w:p>
          <w:p w14:paraId="6F3A8210" w14:textId="77777777" w:rsidR="00C82631" w:rsidRDefault="00000000">
            <w:r>
              <w:t xml:space="preserve">  Book 1906 (serials 76201-76240)</w:t>
            </w:r>
          </w:p>
          <w:p w14:paraId="329C9813" w14:textId="77777777" w:rsidR="00C82631" w:rsidRDefault="00000000">
            <w:r>
              <w:t xml:space="preserve">  Book 1912 (serials 76441-76480)</w:t>
            </w:r>
          </w:p>
          <w:p w14:paraId="3C82D8E9" w14:textId="77777777" w:rsidR="00C82631" w:rsidRDefault="00000000">
            <w:r>
              <w:t xml:space="preserve">  Book 1915 (serials 76561-76600)</w:t>
            </w:r>
          </w:p>
          <w:p w14:paraId="02C82B7B" w14:textId="77777777" w:rsidR="00C82631" w:rsidRDefault="00000000">
            <w:r>
              <w:t xml:space="preserve">  Book 1925 (serials 76961-77000)</w:t>
            </w:r>
          </w:p>
          <w:p w14:paraId="5438B013" w14:textId="77777777" w:rsidR="00C82631" w:rsidRDefault="00000000">
            <w:r>
              <w:t xml:space="preserve">  Book 1936 (serials 77401-77440)</w:t>
            </w:r>
          </w:p>
          <w:p w14:paraId="1DC7B10F" w14:textId="77777777" w:rsidR="00C82631" w:rsidRDefault="00000000">
            <w:r>
              <w:t xml:space="preserve">  Book 1943 (serials 77681-77720)</w:t>
            </w:r>
          </w:p>
          <w:p w14:paraId="10E04300" w14:textId="77777777" w:rsidR="00C82631" w:rsidRDefault="00000000">
            <w:r>
              <w:t xml:space="preserve">  Book 1951 (serials 78001-78040)</w:t>
            </w:r>
          </w:p>
          <w:p w14:paraId="06771379" w14:textId="77777777" w:rsidR="00C82631" w:rsidRDefault="00000000">
            <w:r>
              <w:t xml:space="preserve">  Book 1957 (serials 78241-78280)</w:t>
            </w:r>
          </w:p>
          <w:p w14:paraId="2132AC7A" w14:textId="77777777" w:rsidR="00C82631" w:rsidRDefault="00000000">
            <w:r>
              <w:t xml:space="preserve">  Book 1976 (serials 79001-79040)</w:t>
            </w:r>
          </w:p>
          <w:p w14:paraId="300F7B8B" w14:textId="77777777" w:rsidR="00C82631" w:rsidRDefault="00000000">
            <w:r>
              <w:t xml:space="preserve">  Book 1979 (serials 79121-79160)</w:t>
            </w:r>
          </w:p>
          <w:p w14:paraId="5D035850" w14:textId="77777777" w:rsidR="00C82631" w:rsidRDefault="00000000">
            <w:r>
              <w:t xml:space="preserve">  Book 1987 (serials 79441-79480)</w:t>
            </w:r>
          </w:p>
          <w:p w14:paraId="645FE694" w14:textId="77777777" w:rsidR="00C82631" w:rsidRDefault="00000000">
            <w:r>
              <w:t xml:space="preserve">  Book 2004 (serials 80121-80160)</w:t>
            </w:r>
          </w:p>
          <w:p w14:paraId="4E1D9CB9" w14:textId="77777777" w:rsidR="00C82631" w:rsidRDefault="00000000">
            <w:r>
              <w:t xml:space="preserve">  Book 2013 (serials 80481-80520)</w:t>
            </w:r>
          </w:p>
          <w:p w14:paraId="611240B1" w14:textId="77777777" w:rsidR="00C82631" w:rsidRDefault="00000000">
            <w:r>
              <w:t xml:space="preserve">  Book 2014 (serials 80521-80560)</w:t>
            </w:r>
          </w:p>
          <w:p w14:paraId="1448BE30" w14:textId="77777777" w:rsidR="00C82631" w:rsidRDefault="00000000">
            <w:r>
              <w:t xml:space="preserve">  Book 2022 (serials 80841-80880)</w:t>
            </w:r>
          </w:p>
          <w:p w14:paraId="45B502E4" w14:textId="77777777" w:rsidR="00C82631" w:rsidRDefault="00000000">
            <w:r>
              <w:t xml:space="preserve">  Book 2026 (serials 81001-81040)</w:t>
            </w:r>
          </w:p>
          <w:p w14:paraId="4C3CBB4C" w14:textId="77777777" w:rsidR="00C82631" w:rsidRDefault="00000000">
            <w:r>
              <w:t xml:space="preserve">  Book 2036 (serials 81401-81440)</w:t>
            </w:r>
          </w:p>
          <w:p w14:paraId="50EA1D9D" w14:textId="77777777" w:rsidR="00C82631" w:rsidRDefault="00000000">
            <w:r>
              <w:t xml:space="preserve">  Book 2044 (serials 81721-81760)</w:t>
            </w:r>
          </w:p>
          <w:p w14:paraId="407EE30E" w14:textId="77777777" w:rsidR="00C82631" w:rsidRDefault="00000000">
            <w:r>
              <w:t xml:space="preserve">  Book 2047 (serials 81841-81880)</w:t>
            </w:r>
          </w:p>
          <w:p w14:paraId="5ED973D0" w14:textId="77777777" w:rsidR="00C82631" w:rsidRDefault="00000000">
            <w:r>
              <w:t xml:space="preserve">  Book 2058 (serials 82281-82320)</w:t>
            </w:r>
          </w:p>
          <w:p w14:paraId="573CE9B3" w14:textId="77777777" w:rsidR="00C82631" w:rsidRDefault="00000000">
            <w:r>
              <w:t xml:space="preserve">  Book 2061 (serials 82401-82440)</w:t>
            </w:r>
          </w:p>
          <w:p w14:paraId="56DE4A86" w14:textId="77777777" w:rsidR="00C82631" w:rsidRDefault="00000000">
            <w:r>
              <w:t xml:space="preserve">  Book 2065 (serials 82561-82600)</w:t>
            </w:r>
          </w:p>
          <w:p w14:paraId="28DDCFFF" w14:textId="77777777" w:rsidR="00C82631" w:rsidRDefault="00000000">
            <w:r>
              <w:t xml:space="preserve">  Book 2071 (serials 82801-82840)</w:t>
            </w:r>
          </w:p>
          <w:p w14:paraId="608130E4" w14:textId="77777777" w:rsidR="00C82631" w:rsidRDefault="00000000">
            <w:r>
              <w:t xml:space="preserve">  Book 2075 (serials 82961-</w:t>
            </w:r>
            <w:r>
              <w:lastRenderedPageBreak/>
              <w:t>83000)</w:t>
            </w:r>
          </w:p>
          <w:p w14:paraId="573D9110" w14:textId="77777777" w:rsidR="00C82631" w:rsidRDefault="00000000">
            <w:r>
              <w:t xml:space="preserve">  Book 2081 (serials 83201-83240)</w:t>
            </w:r>
          </w:p>
          <w:p w14:paraId="6FF304C7" w14:textId="77777777" w:rsidR="00C82631" w:rsidRDefault="00000000">
            <w:r>
              <w:t xml:space="preserve">  Book 2086 (serials 83401-83440)</w:t>
            </w:r>
          </w:p>
          <w:p w14:paraId="590B2AB2" w14:textId="77777777" w:rsidR="00C82631" w:rsidRDefault="00000000">
            <w:r>
              <w:t xml:space="preserve">  Book 2093 (serials 83681-83720)</w:t>
            </w:r>
          </w:p>
          <w:p w14:paraId="1C71D7CA" w14:textId="77777777" w:rsidR="00C82631" w:rsidRDefault="00000000">
            <w:r>
              <w:t xml:space="preserve">  Book 2098 (serials 83881-83920)</w:t>
            </w:r>
          </w:p>
          <w:p w14:paraId="56703427" w14:textId="77777777" w:rsidR="00C82631" w:rsidRDefault="00000000">
            <w:r>
              <w:t xml:space="preserve">  Book 2117 (serials 84641-84680)</w:t>
            </w:r>
          </w:p>
          <w:p w14:paraId="298D98DB" w14:textId="77777777" w:rsidR="00C82631" w:rsidRDefault="00000000">
            <w:r>
              <w:t xml:space="preserve">  Book 2120 (serials 84761-84800)</w:t>
            </w:r>
          </w:p>
          <w:p w14:paraId="382DD77C" w14:textId="77777777" w:rsidR="00C82631" w:rsidRDefault="00000000">
            <w:r>
              <w:t xml:space="preserve">  Book 2123 (serials 84881-84920)</w:t>
            </w:r>
          </w:p>
          <w:p w14:paraId="51B0864A" w14:textId="77777777" w:rsidR="00C82631" w:rsidRDefault="00000000">
            <w:r>
              <w:t xml:space="preserve">  Book 2125 (serials 84961-85000)</w:t>
            </w:r>
          </w:p>
          <w:p w14:paraId="7C1CA157" w14:textId="77777777" w:rsidR="00C82631" w:rsidRDefault="00000000">
            <w:r>
              <w:t xml:space="preserve">  Book 2150 (serials 85961-86000)</w:t>
            </w:r>
          </w:p>
          <w:p w14:paraId="71668C5A" w14:textId="77777777" w:rsidR="00C82631" w:rsidRDefault="00000000">
            <w:r>
              <w:t xml:space="preserve">  Book 2153 (serials 86081-86120)</w:t>
            </w:r>
          </w:p>
          <w:p w14:paraId="06233B61" w14:textId="77777777" w:rsidR="00C82631" w:rsidRDefault="00000000">
            <w:r>
              <w:t xml:space="preserve">  Book 2155 (serials 86161-86200)</w:t>
            </w:r>
          </w:p>
          <w:p w14:paraId="10A9B442" w14:textId="77777777" w:rsidR="00C82631" w:rsidRDefault="00000000">
            <w:r>
              <w:t xml:space="preserve">  Book 2169 (serials 86721-86760)</w:t>
            </w:r>
          </w:p>
          <w:p w14:paraId="59750E68" w14:textId="77777777" w:rsidR="00C82631" w:rsidRDefault="00000000">
            <w:r>
              <w:t xml:space="preserve">  Book 2178 (serials 87081-87120)</w:t>
            </w:r>
          </w:p>
          <w:p w14:paraId="7AB6A217" w14:textId="77777777" w:rsidR="00C82631" w:rsidRDefault="00000000">
            <w:r>
              <w:t xml:space="preserve">  Book 2184 (serials 87321-87360)</w:t>
            </w:r>
          </w:p>
          <w:p w14:paraId="4B75454A" w14:textId="77777777" w:rsidR="00C82631" w:rsidRDefault="00000000">
            <w:r>
              <w:t xml:space="preserve">  Book 2185 (serials 87361-87400)</w:t>
            </w:r>
          </w:p>
          <w:p w14:paraId="6CF00850" w14:textId="77777777" w:rsidR="00C82631" w:rsidRDefault="00000000">
            <w:r>
              <w:t xml:space="preserve">  Book 2197 (serials 87841-87880)</w:t>
            </w:r>
          </w:p>
          <w:p w14:paraId="4F7BDC7F" w14:textId="77777777" w:rsidR="00C82631" w:rsidRDefault="00000000">
            <w:r>
              <w:t xml:space="preserve">  Book 2209 (serials 88321-88360)</w:t>
            </w:r>
          </w:p>
          <w:p w14:paraId="5DC6E2A8" w14:textId="77777777" w:rsidR="00C82631" w:rsidRDefault="00000000">
            <w:r>
              <w:t xml:space="preserve">  Book 2213 (serials 88481-88520)</w:t>
            </w:r>
          </w:p>
          <w:p w14:paraId="31F21DCD" w14:textId="77777777" w:rsidR="00C82631" w:rsidRDefault="00000000">
            <w:r>
              <w:t xml:space="preserve">  Book 2220 (serials 88761-88800)</w:t>
            </w:r>
          </w:p>
          <w:p w14:paraId="306E01FD" w14:textId="77777777" w:rsidR="00C82631" w:rsidRDefault="00000000">
            <w:r>
              <w:t xml:space="preserve">  Book 2221 (serials 88801-88840)</w:t>
            </w:r>
          </w:p>
          <w:p w14:paraId="074F0973" w14:textId="77777777" w:rsidR="00C82631" w:rsidRDefault="00000000">
            <w:r>
              <w:t xml:space="preserve">  Book 2242 (serials 89641-89680)</w:t>
            </w:r>
          </w:p>
          <w:p w14:paraId="7E2A3FA4" w14:textId="77777777" w:rsidR="00C82631" w:rsidRDefault="00000000">
            <w:r>
              <w:t xml:space="preserve">  Book 2254 (serials 90121-90160)</w:t>
            </w:r>
          </w:p>
          <w:p w14:paraId="35D85FA1" w14:textId="77777777" w:rsidR="00C82631" w:rsidRDefault="00000000">
            <w:r>
              <w:t xml:space="preserve">  Book 2261 (serials 90401-90440)</w:t>
            </w:r>
          </w:p>
          <w:p w14:paraId="48D97070" w14:textId="77777777" w:rsidR="00C82631" w:rsidRDefault="00000000">
            <w:r>
              <w:t xml:space="preserve">  Book 2268 (serials 90681-90720)</w:t>
            </w:r>
          </w:p>
          <w:p w14:paraId="58BB676E" w14:textId="77777777" w:rsidR="00C82631" w:rsidRDefault="00000000">
            <w:r>
              <w:t xml:space="preserve">  Book 2270 (serials 90761-</w:t>
            </w:r>
            <w:r>
              <w:lastRenderedPageBreak/>
              <w:t>90800)</w:t>
            </w:r>
          </w:p>
          <w:p w14:paraId="287BD2A2" w14:textId="77777777" w:rsidR="00C82631" w:rsidRDefault="00000000">
            <w:r>
              <w:t xml:space="preserve">  Book 2276 (serials 91001-91040)</w:t>
            </w:r>
          </w:p>
          <w:p w14:paraId="314C6B5E" w14:textId="77777777" w:rsidR="00C82631" w:rsidRDefault="00000000">
            <w:r>
              <w:t xml:space="preserve">  Book 2280 (serials 91161-91200)</w:t>
            </w:r>
          </w:p>
          <w:p w14:paraId="5BBFB8CF" w14:textId="77777777" w:rsidR="00C82631" w:rsidRDefault="00000000">
            <w:r>
              <w:t xml:space="preserve">  Book 2285 (serials 91361-91400)</w:t>
            </w:r>
          </w:p>
          <w:p w14:paraId="6521B7DC" w14:textId="77777777" w:rsidR="00C82631" w:rsidRDefault="00000000">
            <w:r>
              <w:t xml:space="preserve">  Book 2287 (serials 91441-91480)</w:t>
            </w:r>
          </w:p>
          <w:p w14:paraId="59976AE1" w14:textId="77777777" w:rsidR="00C82631" w:rsidRDefault="00000000">
            <w:r>
              <w:t xml:space="preserve">  Book 2291 (serials 91601-91640)</w:t>
            </w:r>
          </w:p>
          <w:p w14:paraId="20EC3286" w14:textId="77777777" w:rsidR="00C82631" w:rsidRDefault="00000000">
            <w:r>
              <w:t xml:space="preserve">  Book 2300 (serials 91961-92000)</w:t>
            </w:r>
          </w:p>
          <w:p w14:paraId="205B1107" w14:textId="77777777" w:rsidR="00C82631" w:rsidRDefault="00000000">
            <w:r>
              <w:t xml:space="preserve">  Book 2307 (serials 92241-92280)</w:t>
            </w:r>
          </w:p>
          <w:p w14:paraId="60A904EB" w14:textId="77777777" w:rsidR="00C82631" w:rsidRDefault="00000000">
            <w:r>
              <w:t xml:space="preserve">  Book 2310 (serials 92361-92400)</w:t>
            </w:r>
          </w:p>
          <w:p w14:paraId="4F2EA13C" w14:textId="77777777" w:rsidR="00C82631" w:rsidRDefault="00000000">
            <w:r>
              <w:t xml:space="preserve">  Book 2312 (serials 92441-92480)</w:t>
            </w:r>
          </w:p>
          <w:p w14:paraId="4AEC49EC" w14:textId="77777777" w:rsidR="00C82631" w:rsidRDefault="00000000">
            <w:r>
              <w:t xml:space="preserve">  Book 2315 (serials 92561-92600)</w:t>
            </w:r>
          </w:p>
          <w:p w14:paraId="65DCB561" w14:textId="77777777" w:rsidR="00C82631" w:rsidRDefault="00000000">
            <w:r>
              <w:t xml:space="preserve">  Book 2324 (serials 92921-92960)</w:t>
            </w:r>
          </w:p>
          <w:p w14:paraId="5F27317D" w14:textId="77777777" w:rsidR="00C82631" w:rsidRDefault="00000000">
            <w:r>
              <w:t xml:space="preserve">  Book 2328 (serials 93081-93120)</w:t>
            </w:r>
          </w:p>
          <w:p w14:paraId="7DA26DC9" w14:textId="77777777" w:rsidR="00C82631" w:rsidRDefault="00000000">
            <w:r>
              <w:t xml:space="preserve">  Book 2334 (serials 93321-93360)</w:t>
            </w:r>
          </w:p>
          <w:p w14:paraId="5B5AAF01" w14:textId="77777777" w:rsidR="00C82631" w:rsidRDefault="00000000">
            <w:r>
              <w:t xml:space="preserve">  Book 2341 (serials 93601-93640)</w:t>
            </w:r>
          </w:p>
          <w:p w14:paraId="40F8A449" w14:textId="77777777" w:rsidR="00C82631" w:rsidRDefault="00000000">
            <w:r>
              <w:t xml:space="preserve">  Book 2358 (serials 94281-94320)</w:t>
            </w:r>
          </w:p>
          <w:p w14:paraId="1DC36614" w14:textId="77777777" w:rsidR="00C82631" w:rsidRDefault="00000000">
            <w:r>
              <w:t xml:space="preserve">  Book 2363 (serials 94481-94520)</w:t>
            </w:r>
          </w:p>
          <w:p w14:paraId="6C2FD3C5" w14:textId="77777777" w:rsidR="00C82631" w:rsidRDefault="00000000">
            <w:r>
              <w:t xml:space="preserve">  Book 2369 (serials 94721-94760)</w:t>
            </w:r>
          </w:p>
          <w:p w14:paraId="01DC29DA" w14:textId="77777777" w:rsidR="00C82631" w:rsidRDefault="00000000">
            <w:r>
              <w:t xml:space="preserve">  Book 2388 (serials 95481-95520)</w:t>
            </w:r>
          </w:p>
          <w:p w14:paraId="763E3847" w14:textId="77777777" w:rsidR="00C82631" w:rsidRDefault="00000000">
            <w:r>
              <w:t xml:space="preserve">  Book 2395 (serials 95761-95800)</w:t>
            </w:r>
          </w:p>
          <w:p w14:paraId="4C0202D1" w14:textId="77777777" w:rsidR="00C82631" w:rsidRDefault="00000000">
            <w:r>
              <w:t xml:space="preserve">  Book 2398 (serials 95881-95920)</w:t>
            </w:r>
          </w:p>
          <w:p w14:paraId="0432E29F" w14:textId="77777777" w:rsidR="00C82631" w:rsidRDefault="00000000">
            <w:r>
              <w:t xml:space="preserve">  Book 2411 (serials 96401-96440)</w:t>
            </w:r>
          </w:p>
          <w:p w14:paraId="2F2CA74F" w14:textId="77777777" w:rsidR="00C82631" w:rsidRDefault="00000000">
            <w:r>
              <w:t xml:space="preserve">  Book 2415 (serials 96561-96600)</w:t>
            </w:r>
          </w:p>
          <w:p w14:paraId="5F1B485B" w14:textId="77777777" w:rsidR="00C82631" w:rsidRDefault="00000000">
            <w:r>
              <w:t xml:space="preserve">  Book 2426 (serials 97001-97040)</w:t>
            </w:r>
          </w:p>
          <w:p w14:paraId="34B3AFEA" w14:textId="77777777" w:rsidR="00C82631" w:rsidRDefault="00000000">
            <w:r>
              <w:t xml:space="preserve">  Book 2432 (serials 97241-97280)</w:t>
            </w:r>
          </w:p>
          <w:p w14:paraId="6C706A37" w14:textId="77777777" w:rsidR="00C82631" w:rsidRDefault="00000000">
            <w:r>
              <w:t xml:space="preserve">  Book 2438 (serials 97481-</w:t>
            </w:r>
            <w:r>
              <w:lastRenderedPageBreak/>
              <w:t>97520)</w:t>
            </w:r>
          </w:p>
          <w:p w14:paraId="2FA7A163" w14:textId="77777777" w:rsidR="00C82631" w:rsidRDefault="00000000">
            <w:r>
              <w:t xml:space="preserve">  Book 2441 (serials 97601-97640)</w:t>
            </w:r>
          </w:p>
          <w:p w14:paraId="4CE731E6" w14:textId="77777777" w:rsidR="00C82631" w:rsidRDefault="00000000">
            <w:r>
              <w:t xml:space="preserve">  Book 2444 (serials 97721-97760)</w:t>
            </w:r>
          </w:p>
          <w:p w14:paraId="5C7223B6" w14:textId="77777777" w:rsidR="00C82631" w:rsidRDefault="00000000">
            <w:r>
              <w:t xml:space="preserve">  Book 2450 (serials 97961-98000)</w:t>
            </w:r>
          </w:p>
          <w:p w14:paraId="21D0F12F" w14:textId="77777777" w:rsidR="00C82631" w:rsidRDefault="00000000">
            <w:r>
              <w:t xml:space="preserve">  Book 2454 (serials 98121-98160)</w:t>
            </w:r>
          </w:p>
          <w:p w14:paraId="67C15969" w14:textId="77777777" w:rsidR="00C82631" w:rsidRDefault="00000000">
            <w:r>
              <w:t xml:space="preserve">  Book 2465 (serials 98561-98600)</w:t>
            </w:r>
          </w:p>
          <w:p w14:paraId="7F8FF9F7" w14:textId="77777777" w:rsidR="00C82631" w:rsidRDefault="00000000">
            <w:r>
              <w:t xml:space="preserve">  Book 2468 (serials 98681-98720)</w:t>
            </w:r>
          </w:p>
          <w:p w14:paraId="51757D5A" w14:textId="77777777" w:rsidR="00C82631" w:rsidRDefault="00000000">
            <w:r>
              <w:t xml:space="preserve">  Book 2470 (serials 98761-98800)</w:t>
            </w:r>
          </w:p>
          <w:p w14:paraId="2356D305" w14:textId="77777777" w:rsidR="00C82631" w:rsidRDefault="00000000">
            <w:r>
              <w:t xml:space="preserve">  Book 2475 (serials 98961-99000)</w:t>
            </w:r>
          </w:p>
          <w:p w14:paraId="54EA1AD1" w14:textId="77777777" w:rsidR="00C82631" w:rsidRDefault="00000000">
            <w:r>
              <w:t xml:space="preserve">  Book 2483 (serials 99281-99320)</w:t>
            </w:r>
          </w:p>
          <w:p w14:paraId="3413A004" w14:textId="77777777" w:rsidR="00C82631" w:rsidRDefault="00000000">
            <w:r>
              <w:t xml:space="preserve">  Book 2488 (serials 99481-99520)</w:t>
            </w:r>
          </w:p>
          <w:p w14:paraId="6FEE75FE" w14:textId="77777777" w:rsidR="00C82631" w:rsidRDefault="00000000">
            <w:r>
              <w:t xml:space="preserve">  Book 2491 (serials 99601-99640)</w:t>
            </w:r>
          </w:p>
          <w:p w14:paraId="2A31887C" w14:textId="77777777" w:rsidR="00C82631" w:rsidRDefault="00000000">
            <w:r>
              <w:t xml:space="preserve">  Book 2498 (serials 99881-99920)</w:t>
            </w:r>
          </w:p>
          <w:p w14:paraId="494DD696" w14:textId="77777777" w:rsidR="00C82631" w:rsidRDefault="00000000">
            <w:r>
              <w:t xml:space="preserve">  Book 2502 (serials 100041-100080)</w:t>
            </w:r>
          </w:p>
          <w:p w14:paraId="4A2E14A7" w14:textId="77777777" w:rsidR="00C82631" w:rsidRDefault="00000000">
            <w:r>
              <w:t xml:space="preserve">  Book 2510 (serials 100361-100400)</w:t>
            </w:r>
          </w:p>
          <w:p w14:paraId="64DB348A" w14:textId="77777777" w:rsidR="00C82631" w:rsidRDefault="00000000">
            <w:r>
              <w:t xml:space="preserve">  Book 2527 (serials 101041-101080)</w:t>
            </w:r>
          </w:p>
          <w:p w14:paraId="487B8539" w14:textId="77777777" w:rsidR="00C82631" w:rsidRDefault="00000000">
            <w:r>
              <w:t xml:space="preserve">  Book 2535 (serials 101361-101400)</w:t>
            </w:r>
          </w:p>
          <w:p w14:paraId="45B2B58C" w14:textId="77777777" w:rsidR="00C82631" w:rsidRDefault="00000000">
            <w:r>
              <w:t xml:space="preserve">  Book 2546 (serials 101801-101840)</w:t>
            </w:r>
          </w:p>
          <w:p w14:paraId="73EB8D87" w14:textId="77777777" w:rsidR="00C82631" w:rsidRDefault="00000000">
            <w:r>
              <w:t xml:space="preserve">  Book 2549 (serials 101921-101960)</w:t>
            </w:r>
          </w:p>
          <w:p w14:paraId="2EA173CC" w14:textId="77777777" w:rsidR="00C82631" w:rsidRDefault="00000000">
            <w:r>
              <w:t xml:space="preserve">  Book 2557 (serials 102241-102280)</w:t>
            </w:r>
          </w:p>
          <w:p w14:paraId="02E4276A" w14:textId="77777777" w:rsidR="00C82631" w:rsidRDefault="00000000">
            <w:r>
              <w:t xml:space="preserve">  Book 2572 (serials 102841-102880)</w:t>
            </w:r>
          </w:p>
          <w:p w14:paraId="05C8B9DF" w14:textId="77777777" w:rsidR="00C82631" w:rsidRDefault="00000000">
            <w:r>
              <w:t xml:space="preserve">  Book 2579 (serials 103121-103160)</w:t>
            </w:r>
          </w:p>
          <w:p w14:paraId="008F4183" w14:textId="77777777" w:rsidR="00C82631" w:rsidRDefault="00000000">
            <w:r>
              <w:t xml:space="preserve">  Book 2584 (serials 103321-103360)</w:t>
            </w:r>
          </w:p>
          <w:p w14:paraId="12D0EA1E" w14:textId="77777777" w:rsidR="00C82631" w:rsidRDefault="00000000">
            <w:r>
              <w:t xml:space="preserve">  Book 2595 (serials 103761-103800)</w:t>
            </w:r>
          </w:p>
          <w:p w14:paraId="73B23992" w14:textId="77777777" w:rsidR="00C82631" w:rsidRDefault="00000000">
            <w:r>
              <w:t xml:space="preserve">  Book 2600 (serials 103961-104000)</w:t>
            </w:r>
          </w:p>
          <w:p w14:paraId="17578F12" w14:textId="77777777" w:rsidR="00C82631" w:rsidRDefault="00000000">
            <w:r>
              <w:t xml:space="preserve">  Book 2604 (serials </w:t>
            </w:r>
            <w:r>
              <w:lastRenderedPageBreak/>
              <w:t>104121-104160)</w:t>
            </w:r>
          </w:p>
          <w:p w14:paraId="15185EB6" w14:textId="77777777" w:rsidR="00C82631" w:rsidRDefault="00000000">
            <w:r>
              <w:t xml:space="preserve">  Book 2606 (serials 104201-104240)</w:t>
            </w:r>
          </w:p>
          <w:p w14:paraId="62F6364B" w14:textId="77777777" w:rsidR="00C82631" w:rsidRDefault="00000000">
            <w:r>
              <w:t xml:space="preserve">  Book 2612 (serials 104441-104480)</w:t>
            </w:r>
          </w:p>
          <w:p w14:paraId="1A8DD4B5" w14:textId="77777777" w:rsidR="00C82631" w:rsidRDefault="00000000">
            <w:r>
              <w:t xml:space="preserve">  Book 2614 (serials 104521-104560)</w:t>
            </w:r>
          </w:p>
          <w:p w14:paraId="4E25E817" w14:textId="77777777" w:rsidR="00C82631" w:rsidRDefault="00000000">
            <w:r>
              <w:t xml:space="preserve">  Book 2626 (serials 105001-105040)</w:t>
            </w:r>
          </w:p>
          <w:p w14:paraId="1F458702" w14:textId="77777777" w:rsidR="00C82631" w:rsidRDefault="00000000">
            <w:r>
              <w:t xml:space="preserve">  Book 2648 (serials 105881-105920)</w:t>
            </w:r>
          </w:p>
          <w:p w14:paraId="49592A99" w14:textId="77777777" w:rsidR="00C82631" w:rsidRDefault="00000000">
            <w:r>
              <w:t xml:space="preserve">  Book 2651 (serials 106001-106040)</w:t>
            </w:r>
          </w:p>
          <w:p w14:paraId="7CC4055F" w14:textId="77777777" w:rsidR="00C82631" w:rsidRDefault="00000000">
            <w:r>
              <w:t xml:space="preserve">  Book 2653 (serials 106081-106120)</w:t>
            </w:r>
          </w:p>
          <w:p w14:paraId="070F0CE5" w14:textId="77777777" w:rsidR="00C82631" w:rsidRDefault="00000000">
            <w:r>
              <w:t xml:space="preserve">  Book 2657 (serials 106241-106280)</w:t>
            </w:r>
          </w:p>
          <w:p w14:paraId="676E5893" w14:textId="77777777" w:rsidR="00C82631" w:rsidRDefault="00000000">
            <w:r>
              <w:t xml:space="preserve">  Book 2664 (serials 106521-106560)</w:t>
            </w:r>
          </w:p>
          <w:p w14:paraId="0F48DFC3" w14:textId="77777777" w:rsidR="00C82631" w:rsidRDefault="00000000">
            <w:r>
              <w:t xml:space="preserve">  Book 2669 (serials 106721-106760)</w:t>
            </w:r>
          </w:p>
          <w:p w14:paraId="79BD05F1" w14:textId="77777777" w:rsidR="00C82631" w:rsidRDefault="00000000">
            <w:r>
              <w:t xml:space="preserve">  Book 2675 (serials 106961-107000)</w:t>
            </w:r>
          </w:p>
          <w:p w14:paraId="6399E10A" w14:textId="77777777" w:rsidR="00C82631" w:rsidRDefault="00000000">
            <w:r>
              <w:t xml:space="preserve">  Book 2682 (serials 107241-107280)</w:t>
            </w:r>
          </w:p>
          <w:p w14:paraId="215B2B74" w14:textId="77777777" w:rsidR="00C82631" w:rsidRDefault="00000000">
            <w:r>
              <w:t xml:space="preserve">  Book 2697 (serials 107841-107880)</w:t>
            </w:r>
          </w:p>
          <w:p w14:paraId="419ECD6B" w14:textId="77777777" w:rsidR="00C82631" w:rsidRDefault="00000000">
            <w:r>
              <w:t xml:space="preserve">  Book 2704 (serials 108121-108160)</w:t>
            </w:r>
          </w:p>
          <w:p w14:paraId="043B5844" w14:textId="77777777" w:rsidR="00C82631" w:rsidRDefault="00000000">
            <w:r>
              <w:t xml:space="preserve">  Book 2707 (serials 108241-108280)</w:t>
            </w:r>
          </w:p>
          <w:p w14:paraId="73B5ECBC" w14:textId="77777777" w:rsidR="00C82631" w:rsidRDefault="00000000">
            <w:r>
              <w:t xml:space="preserve">  Book 2715 (serials 108561-108600)</w:t>
            </w:r>
          </w:p>
          <w:p w14:paraId="2547E5CE" w14:textId="77777777" w:rsidR="00C82631" w:rsidRDefault="00000000">
            <w:r>
              <w:t xml:space="preserve">  Book 2718 (serials 108681-108720)</w:t>
            </w:r>
          </w:p>
          <w:p w14:paraId="5247CCE7" w14:textId="77777777" w:rsidR="00C82631" w:rsidRDefault="00000000">
            <w:r>
              <w:t xml:space="preserve">  Book 2720 (serials 108761-108800)</w:t>
            </w:r>
          </w:p>
          <w:p w14:paraId="278C952F" w14:textId="77777777" w:rsidR="00C82631" w:rsidRDefault="00000000">
            <w:r>
              <w:t xml:space="preserve">  Book 2725 (serials 108961-109000)</w:t>
            </w:r>
          </w:p>
          <w:p w14:paraId="5743E8B1" w14:textId="77777777" w:rsidR="00C82631" w:rsidRDefault="00000000">
            <w:r>
              <w:t xml:space="preserve">  Book 2738 (serials 109481-109520)</w:t>
            </w:r>
          </w:p>
          <w:p w14:paraId="6342A61D" w14:textId="77777777" w:rsidR="00C82631" w:rsidRDefault="00000000">
            <w:r>
              <w:t xml:space="preserve">  Book 2743 (serials 109681-109720)</w:t>
            </w:r>
          </w:p>
          <w:p w14:paraId="0EEBA23F" w14:textId="77777777" w:rsidR="00C82631" w:rsidRDefault="00000000">
            <w:r>
              <w:t xml:space="preserve">  Book 2751 (serials 110001-110040)</w:t>
            </w:r>
          </w:p>
          <w:p w14:paraId="00BBFA19" w14:textId="77777777" w:rsidR="00C82631" w:rsidRDefault="00000000">
            <w:r>
              <w:t xml:space="preserve">  Book 2752 (serials 110041-110080)</w:t>
            </w:r>
          </w:p>
          <w:p w14:paraId="46762ED4" w14:textId="77777777" w:rsidR="00C82631" w:rsidRDefault="00000000">
            <w:r>
              <w:t xml:space="preserve">  Book 2770 (serials 110761-110800)</w:t>
            </w:r>
          </w:p>
          <w:p w14:paraId="3EEF5921" w14:textId="77777777" w:rsidR="00C82631" w:rsidRDefault="00000000">
            <w:r>
              <w:t xml:space="preserve">  Book 2777 (serials </w:t>
            </w:r>
            <w:r>
              <w:lastRenderedPageBreak/>
              <w:t>111041-111080)</w:t>
            </w:r>
          </w:p>
          <w:p w14:paraId="7F3B0B52" w14:textId="77777777" w:rsidR="00C82631" w:rsidRDefault="00000000">
            <w:r>
              <w:t xml:space="preserve">  Book 2779 (serials 111121-111160)</w:t>
            </w:r>
          </w:p>
          <w:p w14:paraId="172E3BCF" w14:textId="77777777" w:rsidR="00C82631" w:rsidRDefault="00000000">
            <w:r>
              <w:t xml:space="preserve">  Book 2784 (serials 111321-111360)</w:t>
            </w:r>
          </w:p>
          <w:p w14:paraId="63B920C8" w14:textId="77777777" w:rsidR="00C82631" w:rsidRDefault="00000000">
            <w:r>
              <w:t xml:space="preserve">  Book 2787 (serials 111441-111480)</w:t>
            </w:r>
          </w:p>
          <w:p w14:paraId="502B756B" w14:textId="77777777" w:rsidR="00C82631" w:rsidRDefault="00000000">
            <w:r>
              <w:t xml:space="preserve">  Book 2797 (serials 111841-111880)</w:t>
            </w:r>
          </w:p>
          <w:p w14:paraId="2E445EC4" w14:textId="77777777" w:rsidR="00C82631" w:rsidRDefault="00000000">
            <w:r>
              <w:t xml:space="preserve">  Book 2802 (serials 112041-112080)</w:t>
            </w:r>
          </w:p>
          <w:p w14:paraId="0FF45754" w14:textId="77777777" w:rsidR="00C82631" w:rsidRDefault="00000000">
            <w:r>
              <w:t xml:space="preserve">  Book 2805 (serials 112161-112200)</w:t>
            </w:r>
          </w:p>
          <w:p w14:paraId="2BC6E7FD" w14:textId="77777777" w:rsidR="00C82631" w:rsidRDefault="00000000">
            <w:r>
              <w:t xml:space="preserve">  Book 2814 (serials 112521-112560)</w:t>
            </w:r>
          </w:p>
          <w:p w14:paraId="08BEB0C7" w14:textId="77777777" w:rsidR="00C82631" w:rsidRDefault="00000000">
            <w:r>
              <w:t xml:space="preserve">  Book 2816 (serials 112601-112640)</w:t>
            </w:r>
          </w:p>
          <w:p w14:paraId="169069EF" w14:textId="77777777" w:rsidR="00C82631" w:rsidRDefault="00000000">
            <w:r>
              <w:t xml:space="preserve">  Book 2821 (serials 112801-112840)</w:t>
            </w:r>
          </w:p>
          <w:p w14:paraId="3D3CACAC" w14:textId="77777777" w:rsidR="00C82631" w:rsidRDefault="00000000">
            <w:r>
              <w:t xml:space="preserve">  Book 2831 (serials 113201-113240)</w:t>
            </w:r>
          </w:p>
          <w:p w14:paraId="5BB91AD3" w14:textId="77777777" w:rsidR="00C82631" w:rsidRDefault="00000000">
            <w:r>
              <w:t xml:space="preserve">  Book 2840 (serials 113561-113600)</w:t>
            </w:r>
          </w:p>
          <w:p w14:paraId="6746F069" w14:textId="77777777" w:rsidR="00C82631" w:rsidRDefault="00000000">
            <w:r>
              <w:t xml:space="preserve">  Book 2846 (serials 113801-113840)</w:t>
            </w:r>
          </w:p>
          <w:p w14:paraId="2781CB3B" w14:textId="77777777" w:rsidR="00C82631" w:rsidRDefault="00000000">
            <w:r>
              <w:t xml:space="preserve">  Book 2849 (serials 113921-113960)</w:t>
            </w:r>
          </w:p>
          <w:p w14:paraId="395E5D2B" w14:textId="77777777" w:rsidR="00C82631" w:rsidRDefault="00000000">
            <w:r>
              <w:t xml:space="preserve">  Book 2856 (serials 114201-114240)</w:t>
            </w:r>
          </w:p>
          <w:p w14:paraId="74290014" w14:textId="77777777" w:rsidR="00C82631" w:rsidRDefault="00000000">
            <w:r>
              <w:t xml:space="preserve">  Book 2858 (serials 114281-114320)</w:t>
            </w:r>
          </w:p>
          <w:p w14:paraId="63F4E7B7" w14:textId="77777777" w:rsidR="00C82631" w:rsidRDefault="00000000">
            <w:r>
              <w:t xml:space="preserve">  Book 2862 (serials 114441-114480)</w:t>
            </w:r>
          </w:p>
          <w:p w14:paraId="456A3969" w14:textId="77777777" w:rsidR="00C82631" w:rsidRDefault="00000000">
            <w:r>
              <w:t xml:space="preserve">  Book 2873 (serials 114881-114920)</w:t>
            </w:r>
          </w:p>
          <w:p w14:paraId="17295A7F" w14:textId="77777777" w:rsidR="00C82631" w:rsidRDefault="00000000">
            <w:r>
              <w:t xml:space="preserve">  Book 2885 (serials 115361-115400)</w:t>
            </w:r>
          </w:p>
          <w:p w14:paraId="28817C73" w14:textId="77777777" w:rsidR="00C82631" w:rsidRDefault="00000000">
            <w:r>
              <w:t xml:space="preserve">  Book 2887 (serials 115441-115480)</w:t>
            </w:r>
          </w:p>
          <w:p w14:paraId="0A90181B" w14:textId="77777777" w:rsidR="00C82631" w:rsidRDefault="00000000">
            <w:r>
              <w:t xml:space="preserve">  Book 2909 (serials 116321-116360)</w:t>
            </w:r>
          </w:p>
          <w:p w14:paraId="54F96C7E" w14:textId="77777777" w:rsidR="00C82631" w:rsidRDefault="00000000">
            <w:r>
              <w:t xml:space="preserve">  Book 2917 (serials 116641-116680)</w:t>
            </w:r>
          </w:p>
          <w:p w14:paraId="7FC40FD0" w14:textId="77777777" w:rsidR="00C82631" w:rsidRDefault="00000000">
            <w:r>
              <w:t xml:space="preserve">  Book 2920 (serials 116761-116800)</w:t>
            </w:r>
          </w:p>
          <w:p w14:paraId="1F9F89F0" w14:textId="77777777" w:rsidR="00C82631" w:rsidRDefault="00000000">
            <w:r>
              <w:t xml:space="preserve">  Book 2934 (serials 117321-117360)</w:t>
            </w:r>
          </w:p>
          <w:p w14:paraId="467B7AE7" w14:textId="77777777" w:rsidR="00C82631" w:rsidRDefault="00000000">
            <w:r>
              <w:t xml:space="preserve">  Book 2949 (serials 117921-117960)</w:t>
            </w:r>
          </w:p>
          <w:p w14:paraId="0A26CB09" w14:textId="77777777" w:rsidR="00C82631" w:rsidRDefault="00000000">
            <w:r>
              <w:t xml:space="preserve">  Book 2961 (serials </w:t>
            </w:r>
            <w:r>
              <w:lastRenderedPageBreak/>
              <w:t>118401-118440)</w:t>
            </w:r>
          </w:p>
          <w:p w14:paraId="0D47C6F4" w14:textId="77777777" w:rsidR="00C82631" w:rsidRDefault="00000000">
            <w:r>
              <w:t xml:space="preserve">  Book 2969 (serials 118721-118760)</w:t>
            </w:r>
          </w:p>
          <w:p w14:paraId="15A83857" w14:textId="77777777" w:rsidR="00C82631" w:rsidRDefault="00000000">
            <w:r>
              <w:t xml:space="preserve">  Book 2972 (serials 118841-118880)</w:t>
            </w:r>
          </w:p>
          <w:p w14:paraId="71860FD5" w14:textId="77777777" w:rsidR="00C82631" w:rsidRDefault="00000000">
            <w:r>
              <w:t xml:space="preserve">  Book 2975 (serials 118961-119000)</w:t>
            </w:r>
          </w:p>
          <w:p w14:paraId="3F1A615B" w14:textId="77777777" w:rsidR="00C82631" w:rsidRDefault="00000000">
            <w:r>
              <w:t xml:space="preserve">  Book 2981 (serials 119201-119240)</w:t>
            </w:r>
          </w:p>
          <w:p w14:paraId="7215A703" w14:textId="77777777" w:rsidR="00C82631" w:rsidRDefault="00000000">
            <w:r>
              <w:t xml:space="preserve">  Book 2993 (serials 119681-119720)</w:t>
            </w:r>
          </w:p>
          <w:p w14:paraId="43B51ED1" w14:textId="77777777" w:rsidR="00C82631" w:rsidRDefault="00000000">
            <w:r>
              <w:t xml:space="preserve">  Book 2998 (serials 119881-119920)</w:t>
            </w:r>
          </w:p>
          <w:p w14:paraId="166C142A" w14:textId="77777777" w:rsidR="00C82631" w:rsidRDefault="00000000">
            <w:r>
              <w:t xml:space="preserve">  Book 3004 (serials 120121-120160)</w:t>
            </w:r>
          </w:p>
          <w:p w14:paraId="4B4E59BC" w14:textId="77777777" w:rsidR="00C82631" w:rsidRDefault="00000000">
            <w:r>
              <w:t xml:space="preserve">  Book 3008 (serials 120281-120320)</w:t>
            </w:r>
          </w:p>
          <w:p w14:paraId="17D57045" w14:textId="77777777" w:rsidR="00C82631" w:rsidRDefault="00000000">
            <w:r>
              <w:t xml:space="preserve">  Book 3010 (serials 120361-120400)</w:t>
            </w:r>
          </w:p>
          <w:p w14:paraId="7240BAEA" w14:textId="77777777" w:rsidR="00C82631" w:rsidRDefault="00000000">
            <w:r>
              <w:t xml:space="preserve">  Book 3017 (serials 120641-120680)</w:t>
            </w:r>
          </w:p>
          <w:p w14:paraId="384F9786" w14:textId="77777777" w:rsidR="00C82631" w:rsidRDefault="00000000">
            <w:r>
              <w:t xml:space="preserve">  Book 3025 (serials 120961-121000)</w:t>
            </w:r>
          </w:p>
          <w:p w14:paraId="6074B48A" w14:textId="77777777" w:rsidR="00C82631" w:rsidRDefault="00000000">
            <w:r>
              <w:t xml:space="preserve">  Book 3032 (serials 121241-121280)</w:t>
            </w:r>
          </w:p>
          <w:p w14:paraId="783EE932" w14:textId="77777777" w:rsidR="00C82631" w:rsidRDefault="00000000">
            <w:r>
              <w:t xml:space="preserve">  Book 3037 (serials 121441-121480)</w:t>
            </w:r>
          </w:p>
          <w:p w14:paraId="208525EB" w14:textId="77777777" w:rsidR="00C82631" w:rsidRDefault="00000000">
            <w:r>
              <w:t xml:space="preserve">  Book 3041 (serials 121601-121640)</w:t>
            </w:r>
          </w:p>
          <w:p w14:paraId="2F0C5A80" w14:textId="77777777" w:rsidR="00C82631" w:rsidRDefault="00000000">
            <w:r>
              <w:t xml:space="preserve">  Book 3047 (serials 121841-121880)</w:t>
            </w:r>
          </w:p>
          <w:p w14:paraId="07F8A7D6" w14:textId="77777777" w:rsidR="00C82631" w:rsidRDefault="00000000">
            <w:r>
              <w:t xml:space="preserve">  Book 3054 (serials 122121-122160)</w:t>
            </w:r>
          </w:p>
          <w:p w14:paraId="694B6D38" w14:textId="77777777" w:rsidR="00C82631" w:rsidRDefault="00000000">
            <w:r>
              <w:t xml:space="preserve">  Book 3068 (serials 122681-122720)</w:t>
            </w:r>
          </w:p>
          <w:p w14:paraId="0DA9EB31" w14:textId="77777777" w:rsidR="00C82631" w:rsidRDefault="00000000">
            <w:r>
              <w:t xml:space="preserve">  Book 3080 (serials 123161-123200)</w:t>
            </w:r>
          </w:p>
          <w:p w14:paraId="4AB07537" w14:textId="77777777" w:rsidR="00C82631" w:rsidRDefault="00000000">
            <w:r>
              <w:t xml:space="preserve">  Book 3085 (serials 123361-123400)</w:t>
            </w:r>
          </w:p>
          <w:p w14:paraId="6E8DA495" w14:textId="77777777" w:rsidR="00C82631" w:rsidRDefault="00000000">
            <w:r>
              <w:t xml:space="preserve">  Book 3091 (serials 123601-123640)</w:t>
            </w:r>
          </w:p>
          <w:p w14:paraId="4AEFCDA8" w14:textId="77777777" w:rsidR="00C82631" w:rsidRDefault="00000000">
            <w:r>
              <w:t xml:space="preserve">  Book 3101 (serials 124001-124040)</w:t>
            </w:r>
          </w:p>
          <w:p w14:paraId="6CB184AA" w14:textId="77777777" w:rsidR="00C82631" w:rsidRDefault="00000000">
            <w:r>
              <w:t xml:space="preserve">  Book 3105 (serials 124161-124200)</w:t>
            </w:r>
          </w:p>
          <w:p w14:paraId="713B5767" w14:textId="77777777" w:rsidR="00C82631" w:rsidRDefault="00000000">
            <w:r>
              <w:t xml:space="preserve">  Book 3110 (serials 124361-124400)</w:t>
            </w:r>
          </w:p>
          <w:p w14:paraId="0C950F1F" w14:textId="77777777" w:rsidR="00C82631" w:rsidRDefault="00000000">
            <w:r>
              <w:t xml:space="preserve">  Book 3113 (serials 124481-124520)</w:t>
            </w:r>
          </w:p>
          <w:p w14:paraId="4D71BFC0" w14:textId="77777777" w:rsidR="00C82631" w:rsidRDefault="00000000">
            <w:r>
              <w:t xml:space="preserve">  Book 3139 (serials </w:t>
            </w:r>
            <w:r>
              <w:lastRenderedPageBreak/>
              <w:t>125521-125560)</w:t>
            </w:r>
          </w:p>
          <w:p w14:paraId="1FD5F807" w14:textId="77777777" w:rsidR="00C82631" w:rsidRDefault="00000000">
            <w:r>
              <w:t xml:space="preserve">  Book 3146 (serials 125801-125840)</w:t>
            </w:r>
          </w:p>
          <w:p w14:paraId="6E98DEC2" w14:textId="77777777" w:rsidR="00C82631" w:rsidRDefault="00000000">
            <w:r>
              <w:t xml:space="preserve">  Book 3155 (serials 126161-126200)</w:t>
            </w:r>
          </w:p>
          <w:p w14:paraId="79A6BDD9" w14:textId="77777777" w:rsidR="00C82631" w:rsidRDefault="00000000">
            <w:r>
              <w:t xml:space="preserve">  Book 3158 (serials 126281-126320)</w:t>
            </w:r>
          </w:p>
          <w:p w14:paraId="0CCE13F6" w14:textId="77777777" w:rsidR="00C82631" w:rsidRDefault="00000000">
            <w:r>
              <w:t xml:space="preserve">  Book 3168 (serials 126681-126720)</w:t>
            </w:r>
          </w:p>
          <w:p w14:paraId="58E08E05" w14:textId="77777777" w:rsidR="00C82631" w:rsidRDefault="00000000">
            <w:r>
              <w:t xml:space="preserve">  Book 3177 (serials 127041-127080)</w:t>
            </w:r>
          </w:p>
          <w:p w14:paraId="39B544DC" w14:textId="77777777" w:rsidR="00C82631" w:rsidRDefault="00000000">
            <w:r>
              <w:t xml:space="preserve">  Book 3179 (serials 127121-127160)</w:t>
            </w:r>
          </w:p>
          <w:p w14:paraId="7A1F8D1A" w14:textId="77777777" w:rsidR="00C82631" w:rsidRDefault="00000000">
            <w:r>
              <w:t xml:space="preserve">  Book 3186 (serials 127401-127440)</w:t>
            </w:r>
          </w:p>
          <w:p w14:paraId="27750ED7" w14:textId="77777777" w:rsidR="00C82631" w:rsidRDefault="00000000">
            <w:r>
              <w:t xml:space="preserve">  Book 3189 (serials 127521-127560)</w:t>
            </w:r>
          </w:p>
          <w:p w14:paraId="50C71343" w14:textId="77777777" w:rsidR="00C82631" w:rsidRDefault="00000000">
            <w:r>
              <w:t xml:space="preserve">  Book 3203 (serials 128081-128120)</w:t>
            </w:r>
          </w:p>
          <w:p w14:paraId="003AE449" w14:textId="77777777" w:rsidR="00C82631" w:rsidRDefault="00000000">
            <w:r>
              <w:t xml:space="preserve">  Book 3209 (serials 128321-128360)</w:t>
            </w:r>
          </w:p>
          <w:p w14:paraId="6E546A0E" w14:textId="77777777" w:rsidR="00C82631" w:rsidRDefault="00000000">
            <w:r>
              <w:t xml:space="preserve">  Book 3216 (serials 128601-128640)</w:t>
            </w:r>
          </w:p>
          <w:p w14:paraId="37759B5E" w14:textId="77777777" w:rsidR="00C82631" w:rsidRDefault="00000000">
            <w:r>
              <w:t xml:space="preserve">  Book 3217 (serials 128641-128680)</w:t>
            </w:r>
          </w:p>
          <w:p w14:paraId="35D625D0" w14:textId="77777777" w:rsidR="00C82631" w:rsidRDefault="00000000">
            <w:r>
              <w:t xml:space="preserve">  Book 3222 (serials 128841-128880)</w:t>
            </w:r>
          </w:p>
          <w:p w14:paraId="73756D08" w14:textId="77777777" w:rsidR="00C82631" w:rsidRDefault="00000000">
            <w:r>
              <w:t xml:space="preserve">  Book 3227 (serials 129041-129080)</w:t>
            </w:r>
          </w:p>
          <w:p w14:paraId="7AE4CF41" w14:textId="77777777" w:rsidR="00C82631" w:rsidRDefault="00000000">
            <w:r>
              <w:t xml:space="preserve">  Book 3235 (serials 129361-129400)</w:t>
            </w:r>
          </w:p>
          <w:p w14:paraId="36EFDA7D" w14:textId="77777777" w:rsidR="00C82631" w:rsidRDefault="00000000">
            <w:r>
              <w:t xml:space="preserve">  Book 3239 (serials 129521-129560)</w:t>
            </w:r>
          </w:p>
          <w:p w14:paraId="2A9DBA37" w14:textId="77777777" w:rsidR="00C82631" w:rsidRDefault="00000000">
            <w:r>
              <w:t xml:space="preserve">  Book 3245 (serials 129761-129800)</w:t>
            </w:r>
          </w:p>
          <w:p w14:paraId="7FFD8A6C" w14:textId="77777777" w:rsidR="00C82631" w:rsidRDefault="00000000">
            <w:r>
              <w:t xml:space="preserve">  Book 3249 (serials 129921-129960)</w:t>
            </w:r>
          </w:p>
          <w:p w14:paraId="3CB44526" w14:textId="77777777" w:rsidR="00C82631" w:rsidRDefault="00000000">
            <w:r>
              <w:t xml:space="preserve">  Book 3256 (serials 130201-130240)</w:t>
            </w:r>
          </w:p>
          <w:p w14:paraId="6ACD9CA4" w14:textId="77777777" w:rsidR="00C82631" w:rsidRDefault="00000000">
            <w:r>
              <w:t xml:space="preserve">  Book 3266 (serials 130601-130640)</w:t>
            </w:r>
          </w:p>
          <w:p w14:paraId="6CFF379C" w14:textId="77777777" w:rsidR="00C82631" w:rsidRDefault="00000000">
            <w:r>
              <w:t xml:space="preserve">  Book 3279 (serials 131121-131160)</w:t>
            </w:r>
          </w:p>
          <w:p w14:paraId="16055B94" w14:textId="77777777" w:rsidR="00C82631" w:rsidRDefault="00000000">
            <w:r>
              <w:t xml:space="preserve">  Book 3280 (serials 131161-131200)</w:t>
            </w:r>
          </w:p>
          <w:p w14:paraId="6696F2A3" w14:textId="77777777" w:rsidR="00C82631" w:rsidRDefault="00000000">
            <w:r>
              <w:t xml:space="preserve">  Book 3284 (serials 131321-131360)</w:t>
            </w:r>
          </w:p>
          <w:p w14:paraId="47E7480F" w14:textId="77777777" w:rsidR="00C82631" w:rsidRDefault="00000000">
            <w:r>
              <w:t xml:space="preserve">  Book 3287 (serials 131441-131480)</w:t>
            </w:r>
          </w:p>
          <w:p w14:paraId="0EC4300F" w14:textId="77777777" w:rsidR="00C82631" w:rsidRDefault="00000000">
            <w:r>
              <w:t xml:space="preserve">  Book 3294 (serials </w:t>
            </w:r>
            <w:r>
              <w:lastRenderedPageBreak/>
              <w:t>131721-131760)</w:t>
            </w:r>
          </w:p>
          <w:p w14:paraId="1774634D" w14:textId="77777777" w:rsidR="00C82631" w:rsidRDefault="00000000">
            <w:r>
              <w:t xml:space="preserve">  Book 3299 (serials 131921-131960)</w:t>
            </w:r>
          </w:p>
          <w:p w14:paraId="67124F1F" w14:textId="77777777" w:rsidR="00C82631" w:rsidRDefault="00000000">
            <w:r>
              <w:t xml:space="preserve">  Book 3302 (serials 132041-132080)</w:t>
            </w:r>
          </w:p>
          <w:p w14:paraId="44724369" w14:textId="77777777" w:rsidR="00C82631" w:rsidRDefault="00000000">
            <w:r>
              <w:t xml:space="preserve">  Book 3307 (serials 132241-132280)</w:t>
            </w:r>
          </w:p>
          <w:p w14:paraId="6E90E33E" w14:textId="77777777" w:rsidR="00C82631" w:rsidRDefault="00000000">
            <w:r>
              <w:t xml:space="preserve">  Book 3311 (serials 132401-132440)</w:t>
            </w:r>
          </w:p>
          <w:p w14:paraId="476AA208" w14:textId="77777777" w:rsidR="00C82631" w:rsidRDefault="00000000">
            <w:r>
              <w:t xml:space="preserve">  Book 3317 (serials 132641-132680)</w:t>
            </w:r>
          </w:p>
          <w:p w14:paraId="60D6E4F2" w14:textId="77777777" w:rsidR="00C82631" w:rsidRDefault="00000000">
            <w:r>
              <w:t xml:space="preserve">  Book 3325 (serials 132961-133000)</w:t>
            </w:r>
          </w:p>
          <w:p w14:paraId="2F1A022A" w14:textId="77777777" w:rsidR="00C82631" w:rsidRDefault="00000000">
            <w:r>
              <w:t xml:space="preserve">  Book 3335 (serials 133361-133400)</w:t>
            </w:r>
          </w:p>
          <w:p w14:paraId="13D1CE77" w14:textId="77777777" w:rsidR="00C82631" w:rsidRDefault="00000000">
            <w:r>
              <w:t xml:space="preserve">  Book 3346 (serials 133801-133840)</w:t>
            </w:r>
          </w:p>
          <w:p w14:paraId="72EA7076" w14:textId="77777777" w:rsidR="00C82631" w:rsidRDefault="00000000">
            <w:r>
              <w:t xml:space="preserve">  Book 3353 (serials 134081-134120)</w:t>
            </w:r>
          </w:p>
          <w:p w14:paraId="26E958C7" w14:textId="77777777" w:rsidR="00C82631" w:rsidRDefault="00000000">
            <w:r>
              <w:t xml:space="preserve">  Book 3359 (serials 134321-134360)</w:t>
            </w:r>
          </w:p>
          <w:p w14:paraId="60FF9226" w14:textId="77777777" w:rsidR="00C82631" w:rsidRDefault="00000000">
            <w:r>
              <w:t xml:space="preserve">  Book 3361 (serials 134401-134440)</w:t>
            </w:r>
          </w:p>
          <w:p w14:paraId="47969D10" w14:textId="77777777" w:rsidR="00C82631" w:rsidRDefault="00000000">
            <w:r>
              <w:t xml:space="preserve">  Book 3366 (serials 134601-134640)</w:t>
            </w:r>
          </w:p>
          <w:p w14:paraId="78143FCF" w14:textId="77777777" w:rsidR="00C82631" w:rsidRDefault="00000000">
            <w:r>
              <w:t xml:space="preserve">  Book 3373 (serials 134881-134920)</w:t>
            </w:r>
          </w:p>
          <w:p w14:paraId="3BE0CF9A" w14:textId="77777777" w:rsidR="00C82631" w:rsidRDefault="00000000">
            <w:r>
              <w:t xml:space="preserve">  Book 3380 (serials 135161-135200)</w:t>
            </w:r>
          </w:p>
          <w:p w14:paraId="3A8913E6" w14:textId="77777777" w:rsidR="00C82631" w:rsidRDefault="00000000">
            <w:r>
              <w:t xml:space="preserve">  Book 3386 (serials 135401-135440)</w:t>
            </w:r>
          </w:p>
          <w:p w14:paraId="37CD26F0" w14:textId="77777777" w:rsidR="00C82631" w:rsidRDefault="00000000">
            <w:r>
              <w:t xml:space="preserve">  Book 3392 (serials 135641-135680)</w:t>
            </w:r>
          </w:p>
          <w:p w14:paraId="545B8A7F" w14:textId="77777777" w:rsidR="00C82631" w:rsidRDefault="00000000">
            <w:r>
              <w:t xml:space="preserve">  Book 3407 (serials 136241-136280)</w:t>
            </w:r>
          </w:p>
          <w:p w14:paraId="56DD04A6" w14:textId="77777777" w:rsidR="00C82631" w:rsidRDefault="00000000">
            <w:r>
              <w:t xml:space="preserve">  Book 3411 (serials 136401-136440)</w:t>
            </w:r>
          </w:p>
          <w:p w14:paraId="78083E53" w14:textId="77777777" w:rsidR="00C82631" w:rsidRDefault="00000000">
            <w:r>
              <w:t xml:space="preserve">  Book 3413 (serials 136481-136520)</w:t>
            </w:r>
          </w:p>
          <w:p w14:paraId="6F4BF72D" w14:textId="77777777" w:rsidR="00C82631" w:rsidRDefault="00000000">
            <w:r>
              <w:t xml:space="preserve">  Book 3426 (serials 137001-137040)</w:t>
            </w:r>
          </w:p>
          <w:p w14:paraId="50567175" w14:textId="77777777" w:rsidR="00C82631" w:rsidRDefault="00000000">
            <w:r>
              <w:t xml:space="preserve">  Book 3427 (serials 137041-137080)</w:t>
            </w:r>
          </w:p>
          <w:p w14:paraId="1F4B75F0" w14:textId="77777777" w:rsidR="00C82631" w:rsidRDefault="00000000">
            <w:r>
              <w:t xml:space="preserve">  Book 3431 (serials 137201-137240)</w:t>
            </w:r>
          </w:p>
          <w:p w14:paraId="2CF84943" w14:textId="77777777" w:rsidR="00C82631" w:rsidRDefault="00000000">
            <w:r>
              <w:t xml:space="preserve">  Book 3434 (serials 137321-137360)</w:t>
            </w:r>
          </w:p>
          <w:p w14:paraId="4C1F5758" w14:textId="77777777" w:rsidR="00C82631" w:rsidRDefault="00000000">
            <w:r>
              <w:t xml:space="preserve">  Book 3440 (serials 137561-137600)</w:t>
            </w:r>
          </w:p>
          <w:p w14:paraId="6966BA29" w14:textId="77777777" w:rsidR="00C82631" w:rsidRDefault="00000000">
            <w:r>
              <w:t xml:space="preserve">  Book 3446 (serials </w:t>
            </w:r>
            <w:r>
              <w:lastRenderedPageBreak/>
              <w:t>137801-137840)</w:t>
            </w:r>
          </w:p>
          <w:p w14:paraId="2500A604" w14:textId="77777777" w:rsidR="00C82631" w:rsidRDefault="00000000">
            <w:r>
              <w:t xml:space="preserve">  Book 3449 (serials 137921-137960)</w:t>
            </w:r>
          </w:p>
          <w:p w14:paraId="24EDA93E" w14:textId="77777777" w:rsidR="00C82631" w:rsidRDefault="00000000">
            <w:r>
              <w:t xml:space="preserve">  Book 3455 (serials 138161-138200)</w:t>
            </w:r>
          </w:p>
          <w:p w14:paraId="4C82756E" w14:textId="77777777" w:rsidR="00C82631" w:rsidRDefault="00000000">
            <w:r>
              <w:t xml:space="preserve">  Book 3474 (serials 138921-138960)</w:t>
            </w:r>
          </w:p>
          <w:p w14:paraId="43DFE8DC" w14:textId="77777777" w:rsidR="00C82631" w:rsidRDefault="00000000">
            <w:r>
              <w:t xml:space="preserve">  Book 3479 (serials 139121-139160)</w:t>
            </w:r>
          </w:p>
          <w:p w14:paraId="7FF508F9" w14:textId="77777777" w:rsidR="00C82631" w:rsidRDefault="00000000">
            <w:r>
              <w:t xml:space="preserve">  Book 3485 (serials 139361-139400)</w:t>
            </w:r>
          </w:p>
          <w:p w14:paraId="76663C7A" w14:textId="77777777" w:rsidR="00C82631" w:rsidRDefault="00000000">
            <w:r>
              <w:t xml:space="preserve">  Book 3493 (serials 139681-139720)</w:t>
            </w:r>
          </w:p>
          <w:p w14:paraId="4B2B169F" w14:textId="77777777" w:rsidR="00C82631" w:rsidRDefault="00000000">
            <w:r>
              <w:t xml:space="preserve">  Book 3511 (serials 140401-140440)</w:t>
            </w:r>
          </w:p>
          <w:p w14:paraId="4F0FA6CE" w14:textId="77777777" w:rsidR="00C82631" w:rsidRDefault="00000000">
            <w:r>
              <w:t xml:space="preserve">  Book 3516 (serials 140601-140640)</w:t>
            </w:r>
          </w:p>
          <w:p w14:paraId="267F0CE5" w14:textId="77777777" w:rsidR="00C82631" w:rsidRDefault="00000000">
            <w:r>
              <w:t xml:space="preserve">  Book 3521 (serials 140801-140840)</w:t>
            </w:r>
          </w:p>
          <w:p w14:paraId="731E81C8" w14:textId="77777777" w:rsidR="00C82631" w:rsidRDefault="00000000">
            <w:r>
              <w:t xml:space="preserve">  ... 1,287 more - see the full list in audit_report.md.</w:t>
            </w:r>
          </w:p>
        </w:tc>
      </w:tr>
      <w:tr w:rsidR="00C82631" w14:paraId="1DBEF5B8" w14:textId="77777777">
        <w:tc>
          <w:tcPr>
            <w:tcW w:w="2880" w:type="dxa"/>
          </w:tcPr>
          <w:p w14:paraId="023485D0" w14:textId="77777777" w:rsidR="00C82631" w:rsidRDefault="00000000">
            <w:r>
              <w:lastRenderedPageBreak/>
              <w:t>11</w:t>
            </w:r>
          </w:p>
        </w:tc>
        <w:tc>
          <w:tcPr>
            <w:tcW w:w="2880" w:type="dxa"/>
          </w:tcPr>
          <w:p w14:paraId="33FE30A4" w14:textId="77777777" w:rsidR="00C82631" w:rsidRDefault="00000000">
            <w:r>
              <w:t>Check whether each book satisfies the per-book prize count rules: at most 1 prize(s) combined from {Rs.500 / Rs.5000}.</w:t>
            </w:r>
          </w:p>
        </w:tc>
        <w:tc>
          <w:tcPr>
            <w:tcW w:w="2880" w:type="dxa"/>
          </w:tcPr>
          <w:p w14:paraId="399CC046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4D890CDA" w14:textId="77777777" w:rsidR="00C82631" w:rsidRDefault="00000000">
            <w:r>
              <w:t>No exceptions were noted. Every book satisfies the per-book prize count rules.</w:t>
            </w:r>
          </w:p>
        </w:tc>
      </w:tr>
      <w:tr w:rsidR="00C82631" w14:paraId="1E0EA88C" w14:textId="77777777">
        <w:tc>
          <w:tcPr>
            <w:tcW w:w="2880" w:type="dxa"/>
          </w:tcPr>
          <w:p w14:paraId="41E5443F" w14:textId="77777777" w:rsidR="00C82631" w:rsidRDefault="00000000">
            <w:r>
              <w:t>12</w:t>
            </w:r>
          </w:p>
        </w:tc>
        <w:tc>
          <w:tcPr>
            <w:tcW w:w="2880" w:type="dxa"/>
          </w:tcPr>
          <w:p w14:paraId="13780BC4" w14:textId="77777777" w:rsidR="00C82631" w:rsidRDefault="00000000">
            <w:r>
              <w:t>Check whether consecutive tickets contain the same play symbol pattern.</w:t>
            </w:r>
          </w:p>
        </w:tc>
        <w:tc>
          <w:tcPr>
            <w:tcW w:w="2880" w:type="dxa"/>
          </w:tcPr>
          <w:p w14:paraId="7F6820BC" w14:textId="77777777" w:rsidR="00C82631" w:rsidRDefault="00000000">
            <w:r>
              <w:rPr>
                <w:b/>
                <w:color w:val="C00000"/>
              </w:rPr>
              <w:t>Exceptions noted (3627).</w:t>
            </w:r>
          </w:p>
          <w:p w14:paraId="58BCD7E3" w14:textId="77777777" w:rsidR="00C82631" w:rsidRDefault="00000000">
            <w:r>
              <w:t>3627 instance(s), affecting 7254 tickets.</w:t>
            </w:r>
          </w:p>
          <w:p w14:paraId="5FB30896" w14:textId="77777777" w:rsidR="00C82631" w:rsidRDefault="00000000">
            <w:r>
              <w:t>Offending items:</w:t>
            </w:r>
          </w:p>
          <w:p w14:paraId="725D5C9F" w14:textId="77777777" w:rsidR="00C82631" w:rsidRDefault="00000000">
            <w:r>
              <w:t xml:space="preserve">  130003470000920 &amp; 130003470000921</w:t>
            </w:r>
          </w:p>
          <w:p w14:paraId="02B742D1" w14:textId="77777777" w:rsidR="00C82631" w:rsidRDefault="00000000">
            <w:r>
              <w:t xml:space="preserve">  130003470000960 &amp; 130003470000961</w:t>
            </w:r>
          </w:p>
          <w:p w14:paraId="4B8AF390" w14:textId="77777777" w:rsidR="00C82631" w:rsidRDefault="00000000">
            <w:r>
              <w:t xml:space="preserve">  130003470001000 &amp; 130003470001001</w:t>
            </w:r>
          </w:p>
          <w:p w14:paraId="2CAEB887" w14:textId="77777777" w:rsidR="00C82631" w:rsidRDefault="00000000">
            <w:r>
              <w:t xml:space="preserve">  130003470001300 &amp; 130003470001301</w:t>
            </w:r>
          </w:p>
          <w:p w14:paraId="45E9DC06" w14:textId="77777777" w:rsidR="00C82631" w:rsidRDefault="00000000">
            <w:r>
              <w:t xml:space="preserve">  130003470001310 &amp; 130003470001311</w:t>
            </w:r>
          </w:p>
          <w:p w14:paraId="37AAA8DF" w14:textId="77777777" w:rsidR="00C82631" w:rsidRDefault="00000000">
            <w:r>
              <w:t xml:space="preserve">  130003470001385 &amp; 130003470001386</w:t>
            </w:r>
          </w:p>
          <w:p w14:paraId="291D52EC" w14:textId="77777777" w:rsidR="00C82631" w:rsidRDefault="00000000">
            <w:r>
              <w:t xml:space="preserve">  130003470001520 &amp; 130003470001521</w:t>
            </w:r>
          </w:p>
          <w:p w14:paraId="6502EE64" w14:textId="77777777" w:rsidR="00C82631" w:rsidRDefault="00000000">
            <w:r>
              <w:t xml:space="preserve">  130003470001580 &amp; 130003470001581</w:t>
            </w:r>
          </w:p>
          <w:p w14:paraId="3C80572F" w14:textId="77777777" w:rsidR="00C82631" w:rsidRDefault="00000000">
            <w:r>
              <w:t xml:space="preserve">  130003470001625 &amp; 130003470001626</w:t>
            </w:r>
          </w:p>
          <w:p w14:paraId="229D6C49" w14:textId="77777777" w:rsidR="00C82631" w:rsidRDefault="00000000">
            <w:r>
              <w:t xml:space="preserve">  130003470002175 &amp; 130003470002176</w:t>
            </w:r>
          </w:p>
          <w:p w14:paraId="0C4FE791" w14:textId="77777777" w:rsidR="00C82631" w:rsidRDefault="00000000">
            <w:r>
              <w:lastRenderedPageBreak/>
              <w:t xml:space="preserve">  130003470002690 &amp; 130003470002691</w:t>
            </w:r>
          </w:p>
          <w:p w14:paraId="70735E3E" w14:textId="77777777" w:rsidR="00C82631" w:rsidRDefault="00000000">
            <w:r>
              <w:t xml:space="preserve">  130003470002790 &amp; 130003470002791</w:t>
            </w:r>
          </w:p>
          <w:p w14:paraId="14F3760C" w14:textId="77777777" w:rsidR="00C82631" w:rsidRDefault="00000000">
            <w:r>
              <w:t xml:space="preserve">  130003470002800 &amp; 130003470002801</w:t>
            </w:r>
          </w:p>
          <w:p w14:paraId="5B047835" w14:textId="77777777" w:rsidR="00C82631" w:rsidRDefault="00000000">
            <w:r>
              <w:t xml:space="preserve">  130003470003060 &amp; 130003470003061</w:t>
            </w:r>
          </w:p>
          <w:p w14:paraId="55847EE4" w14:textId="77777777" w:rsidR="00C82631" w:rsidRDefault="00000000">
            <w:r>
              <w:t xml:space="preserve">  130003470003070 &amp; 130003470003071</w:t>
            </w:r>
          </w:p>
          <w:p w14:paraId="5704D169" w14:textId="77777777" w:rsidR="00C82631" w:rsidRDefault="00000000">
            <w:r>
              <w:t xml:space="preserve">  130003470003160 &amp; 130003470003161</w:t>
            </w:r>
          </w:p>
          <w:p w14:paraId="6EE28827" w14:textId="77777777" w:rsidR="00C82631" w:rsidRDefault="00000000">
            <w:r>
              <w:t xml:space="preserve">  130003470003190 &amp; 130003470003191</w:t>
            </w:r>
          </w:p>
          <w:p w14:paraId="038E264D" w14:textId="77777777" w:rsidR="00C82631" w:rsidRDefault="00000000">
            <w:r>
              <w:t xml:space="preserve">  130003470003755 &amp; 130003470003756</w:t>
            </w:r>
          </w:p>
          <w:p w14:paraId="7F5FFB43" w14:textId="77777777" w:rsidR="00C82631" w:rsidRDefault="00000000">
            <w:r>
              <w:t xml:space="preserve">  130003470003880 &amp; 130003470003881</w:t>
            </w:r>
          </w:p>
          <w:p w14:paraId="20372863" w14:textId="77777777" w:rsidR="00C82631" w:rsidRDefault="00000000">
            <w:r>
              <w:t xml:space="preserve">  130003470003900 &amp; 130003470003901</w:t>
            </w:r>
          </w:p>
          <w:p w14:paraId="7F1518EE" w14:textId="77777777" w:rsidR="00C82631" w:rsidRDefault="00000000">
            <w:r>
              <w:t xml:space="preserve">  130003470004075 &amp; 130003470004076</w:t>
            </w:r>
          </w:p>
          <w:p w14:paraId="676A60CA" w14:textId="77777777" w:rsidR="00C82631" w:rsidRDefault="00000000">
            <w:r>
              <w:t xml:space="preserve">  130003470004100 &amp; 130003470004101</w:t>
            </w:r>
          </w:p>
          <w:p w14:paraId="771008CF" w14:textId="77777777" w:rsidR="00C82631" w:rsidRDefault="00000000">
            <w:r>
              <w:t xml:space="preserve">  130003470004125 &amp; 130003470004126</w:t>
            </w:r>
          </w:p>
          <w:p w14:paraId="3D2EEED3" w14:textId="77777777" w:rsidR="00C82631" w:rsidRDefault="00000000">
            <w:r>
              <w:t xml:space="preserve">  130003470004180 &amp; 130003470004181</w:t>
            </w:r>
          </w:p>
          <w:p w14:paraId="4C8CF7C8" w14:textId="77777777" w:rsidR="00C82631" w:rsidRDefault="00000000">
            <w:r>
              <w:t xml:space="preserve">  130003470004205 &amp; 130003470004206</w:t>
            </w:r>
          </w:p>
          <w:p w14:paraId="570A9968" w14:textId="77777777" w:rsidR="00C82631" w:rsidRDefault="00000000">
            <w:r>
              <w:t xml:space="preserve">  130003470004340 &amp; 130003470004341</w:t>
            </w:r>
          </w:p>
          <w:p w14:paraId="4CAC1E3F" w14:textId="77777777" w:rsidR="00C82631" w:rsidRDefault="00000000">
            <w:r>
              <w:t xml:space="preserve">  130003470004375 &amp; 130003470004376</w:t>
            </w:r>
          </w:p>
          <w:p w14:paraId="02112D35" w14:textId="77777777" w:rsidR="00C82631" w:rsidRDefault="00000000">
            <w:r>
              <w:t xml:space="preserve">  130003470004410 &amp; 130003470004411</w:t>
            </w:r>
          </w:p>
          <w:p w14:paraId="68000751" w14:textId="77777777" w:rsidR="00C82631" w:rsidRDefault="00000000">
            <w:r>
              <w:t xml:space="preserve">  130003470004745 &amp; 130003470004746</w:t>
            </w:r>
          </w:p>
          <w:p w14:paraId="6425B00D" w14:textId="77777777" w:rsidR="00C82631" w:rsidRDefault="00000000">
            <w:r>
              <w:t xml:space="preserve">  130003470004810 &amp; 130003470004811</w:t>
            </w:r>
          </w:p>
          <w:p w14:paraId="14DFDCB5" w14:textId="77777777" w:rsidR="00C82631" w:rsidRDefault="00000000">
            <w:r>
              <w:t xml:space="preserve">  130003470004885 &amp; 130003470004886</w:t>
            </w:r>
          </w:p>
          <w:p w14:paraId="6B22DA80" w14:textId="77777777" w:rsidR="00C82631" w:rsidRDefault="00000000">
            <w:r>
              <w:t xml:space="preserve">  130003470004940 &amp; 130003470004941</w:t>
            </w:r>
          </w:p>
          <w:p w14:paraId="33255D08" w14:textId="77777777" w:rsidR="00C82631" w:rsidRDefault="00000000">
            <w:r>
              <w:t xml:space="preserve">  130003470005125 &amp; 130003470005126</w:t>
            </w:r>
          </w:p>
          <w:p w14:paraId="3B6ED18D" w14:textId="77777777" w:rsidR="00C82631" w:rsidRDefault="00000000">
            <w:r>
              <w:t xml:space="preserve">  130003470005460 &amp; 130003470005461</w:t>
            </w:r>
          </w:p>
          <w:p w14:paraId="2569D94E" w14:textId="77777777" w:rsidR="00C82631" w:rsidRDefault="00000000">
            <w:r>
              <w:t xml:space="preserve">  130003470005750 &amp; 130003470005751</w:t>
            </w:r>
          </w:p>
          <w:p w14:paraId="68C238F6" w14:textId="77777777" w:rsidR="00C82631" w:rsidRDefault="00000000">
            <w:r>
              <w:lastRenderedPageBreak/>
              <w:t xml:space="preserve">  130003470005790 &amp; 130003470005791</w:t>
            </w:r>
          </w:p>
          <w:p w14:paraId="7E1014F9" w14:textId="77777777" w:rsidR="00C82631" w:rsidRDefault="00000000">
            <w:r>
              <w:t xml:space="preserve">  130003470006085 &amp; 130003470006086</w:t>
            </w:r>
          </w:p>
          <w:p w14:paraId="4A018BF8" w14:textId="77777777" w:rsidR="00C82631" w:rsidRDefault="00000000">
            <w:r>
              <w:t xml:space="preserve">  130003470006215 &amp; 130003470006216</w:t>
            </w:r>
          </w:p>
          <w:p w14:paraId="38637825" w14:textId="77777777" w:rsidR="00C82631" w:rsidRDefault="00000000">
            <w:r>
              <w:t xml:space="preserve">  130003470006245 &amp; 130003470006246</w:t>
            </w:r>
          </w:p>
          <w:p w14:paraId="5B04EF1E" w14:textId="77777777" w:rsidR="00C82631" w:rsidRDefault="00000000">
            <w:r>
              <w:t xml:space="preserve">  130003470006455 &amp; 130003470006456</w:t>
            </w:r>
          </w:p>
          <w:p w14:paraId="67563D45" w14:textId="77777777" w:rsidR="00C82631" w:rsidRDefault="00000000">
            <w:r>
              <w:t xml:space="preserve">  130003470006465 &amp; 130003470006466</w:t>
            </w:r>
          </w:p>
          <w:p w14:paraId="72796511" w14:textId="77777777" w:rsidR="00C82631" w:rsidRDefault="00000000">
            <w:r>
              <w:t xml:space="preserve">  130003470006540 &amp; 130003470006541</w:t>
            </w:r>
          </w:p>
          <w:p w14:paraId="362737AF" w14:textId="77777777" w:rsidR="00C82631" w:rsidRDefault="00000000">
            <w:r>
              <w:t xml:space="preserve">  130003470006560 &amp; 130003470006561</w:t>
            </w:r>
          </w:p>
          <w:p w14:paraId="19900DD1" w14:textId="77777777" w:rsidR="00C82631" w:rsidRDefault="00000000">
            <w:r>
              <w:t xml:space="preserve">  130003470006575 &amp; 130003470006576</w:t>
            </w:r>
          </w:p>
          <w:p w14:paraId="466ECB37" w14:textId="77777777" w:rsidR="00C82631" w:rsidRDefault="00000000">
            <w:r>
              <w:t xml:space="preserve">  130003470006610 &amp; 130003470006611</w:t>
            </w:r>
          </w:p>
          <w:p w14:paraId="2376D0FA" w14:textId="77777777" w:rsidR="00C82631" w:rsidRDefault="00000000">
            <w:r>
              <w:t xml:space="preserve">  130003470006880 &amp; 130003470006881</w:t>
            </w:r>
          </w:p>
          <w:p w14:paraId="203BD20D" w14:textId="77777777" w:rsidR="00C82631" w:rsidRDefault="00000000">
            <w:r>
              <w:t xml:space="preserve">  130003470007300 &amp; 130003470007301</w:t>
            </w:r>
          </w:p>
          <w:p w14:paraId="31F5FE49" w14:textId="77777777" w:rsidR="00C82631" w:rsidRDefault="00000000">
            <w:r>
              <w:t xml:space="preserve">  130003470007395 &amp; 130003470007396</w:t>
            </w:r>
          </w:p>
          <w:p w14:paraId="45290DE3" w14:textId="77777777" w:rsidR="00C82631" w:rsidRDefault="00000000">
            <w:r>
              <w:t xml:space="preserve">  130003470007525 &amp; 130003470007526</w:t>
            </w:r>
          </w:p>
          <w:p w14:paraId="53068F5C" w14:textId="77777777" w:rsidR="00C82631" w:rsidRDefault="00000000">
            <w:r>
              <w:t xml:space="preserve">  130003470007815 &amp; 130003470007816</w:t>
            </w:r>
          </w:p>
          <w:p w14:paraId="3DB6AAB7" w14:textId="77777777" w:rsidR="00C82631" w:rsidRDefault="00000000">
            <w:r>
              <w:t xml:space="preserve">  130003470007935 &amp; 130003470007936</w:t>
            </w:r>
          </w:p>
          <w:p w14:paraId="23C016B5" w14:textId="77777777" w:rsidR="00C82631" w:rsidRDefault="00000000">
            <w:r>
              <w:t xml:space="preserve">  130003470008115 &amp; 130003470008116</w:t>
            </w:r>
          </w:p>
          <w:p w14:paraId="1B33EAA2" w14:textId="77777777" w:rsidR="00C82631" w:rsidRDefault="00000000">
            <w:r>
              <w:t xml:space="preserve">  130003470008125 &amp; 130003470008126</w:t>
            </w:r>
          </w:p>
          <w:p w14:paraId="31BD0A44" w14:textId="77777777" w:rsidR="00C82631" w:rsidRDefault="00000000">
            <w:r>
              <w:t xml:space="preserve">  130003470008200 &amp; 130003470008201</w:t>
            </w:r>
          </w:p>
          <w:p w14:paraId="3C3F9C22" w14:textId="77777777" w:rsidR="00C82631" w:rsidRDefault="00000000">
            <w:r>
              <w:t xml:space="preserve">  130003470008230 &amp; 130003470008231</w:t>
            </w:r>
          </w:p>
          <w:p w14:paraId="6F559E7D" w14:textId="77777777" w:rsidR="00C82631" w:rsidRDefault="00000000">
            <w:r>
              <w:t xml:space="preserve">  130003470008255 &amp; 130003470008256</w:t>
            </w:r>
          </w:p>
          <w:p w14:paraId="42AE0EF5" w14:textId="77777777" w:rsidR="00C82631" w:rsidRDefault="00000000">
            <w:r>
              <w:t xml:space="preserve">  130003470008435 &amp; 130003470008436</w:t>
            </w:r>
          </w:p>
          <w:p w14:paraId="2A809610" w14:textId="77777777" w:rsidR="00C82631" w:rsidRDefault="00000000">
            <w:r>
              <w:t xml:space="preserve">  130003470008465 &amp; 130003470008466</w:t>
            </w:r>
          </w:p>
          <w:p w14:paraId="22099B1D" w14:textId="77777777" w:rsidR="00C82631" w:rsidRDefault="00000000">
            <w:r>
              <w:t xml:space="preserve">  130003470008620 &amp; 130003470008621</w:t>
            </w:r>
          </w:p>
          <w:p w14:paraId="65905CF5" w14:textId="77777777" w:rsidR="00C82631" w:rsidRDefault="00000000">
            <w:r>
              <w:t xml:space="preserve">  130003470008955 &amp; 130003470008956</w:t>
            </w:r>
          </w:p>
          <w:p w14:paraId="6E4B1066" w14:textId="77777777" w:rsidR="00C82631" w:rsidRDefault="00000000">
            <w:r>
              <w:lastRenderedPageBreak/>
              <w:t xml:space="preserve">  130003470009185 &amp; 130003470009186</w:t>
            </w:r>
          </w:p>
          <w:p w14:paraId="50C0FA63" w14:textId="77777777" w:rsidR="00C82631" w:rsidRDefault="00000000">
            <w:r>
              <w:t xml:space="preserve">  130003470009210 &amp; 130003470009211</w:t>
            </w:r>
          </w:p>
          <w:p w14:paraId="16528002" w14:textId="77777777" w:rsidR="00C82631" w:rsidRDefault="00000000">
            <w:r>
              <w:t xml:space="preserve">  130003470009350 &amp; 130003470009351</w:t>
            </w:r>
          </w:p>
          <w:p w14:paraId="7605909C" w14:textId="77777777" w:rsidR="00C82631" w:rsidRDefault="00000000">
            <w:r>
              <w:t xml:space="preserve">  130003470009760 &amp; 130003470009761</w:t>
            </w:r>
          </w:p>
          <w:p w14:paraId="4E89A03D" w14:textId="77777777" w:rsidR="00C82631" w:rsidRDefault="00000000">
            <w:r>
              <w:t xml:space="preserve">  130003470009785 &amp; 130003470009786</w:t>
            </w:r>
          </w:p>
          <w:p w14:paraId="10D52FD6" w14:textId="77777777" w:rsidR="00C82631" w:rsidRDefault="00000000">
            <w:r>
              <w:t xml:space="preserve">  130003470009830 &amp; 130003470009831</w:t>
            </w:r>
          </w:p>
          <w:p w14:paraId="5D98D8E4" w14:textId="77777777" w:rsidR="00C82631" w:rsidRDefault="00000000">
            <w:r>
              <w:t xml:space="preserve">  130003470009900 &amp; 130003470009901</w:t>
            </w:r>
          </w:p>
          <w:p w14:paraId="4BC58CDA" w14:textId="77777777" w:rsidR="00C82631" w:rsidRDefault="00000000">
            <w:r>
              <w:t xml:space="preserve">  130003470010265 &amp; 130003470010266</w:t>
            </w:r>
          </w:p>
          <w:p w14:paraId="74B961DB" w14:textId="77777777" w:rsidR="00C82631" w:rsidRDefault="00000000">
            <w:r>
              <w:t xml:space="preserve">  130003470010305 &amp; 130003470010306</w:t>
            </w:r>
          </w:p>
          <w:p w14:paraId="06EC0686" w14:textId="77777777" w:rsidR="00C82631" w:rsidRDefault="00000000">
            <w:r>
              <w:t xml:space="preserve">  130003470010345 &amp; 130003470010346</w:t>
            </w:r>
          </w:p>
          <w:p w14:paraId="27C2EED0" w14:textId="77777777" w:rsidR="00C82631" w:rsidRDefault="00000000">
            <w:r>
              <w:t xml:space="preserve">  130003470010375 &amp; 130003470010376</w:t>
            </w:r>
          </w:p>
          <w:p w14:paraId="7C507AE0" w14:textId="77777777" w:rsidR="00C82631" w:rsidRDefault="00000000">
            <w:r>
              <w:t xml:space="preserve">  130003470010425 &amp; 130003470010426</w:t>
            </w:r>
          </w:p>
          <w:p w14:paraId="3686D0FF" w14:textId="77777777" w:rsidR="00C82631" w:rsidRDefault="00000000">
            <w:r>
              <w:t xml:space="preserve">  130003470010475 &amp; 130003470010476</w:t>
            </w:r>
          </w:p>
          <w:p w14:paraId="6D0C9695" w14:textId="77777777" w:rsidR="00C82631" w:rsidRDefault="00000000">
            <w:r>
              <w:t xml:space="preserve">  130003470010595 &amp; 130003470010596</w:t>
            </w:r>
          </w:p>
          <w:p w14:paraId="16F9CB11" w14:textId="77777777" w:rsidR="00C82631" w:rsidRDefault="00000000">
            <w:r>
              <w:t xml:space="preserve">  130003470010695 &amp; 130003470010696</w:t>
            </w:r>
          </w:p>
          <w:p w14:paraId="07F00540" w14:textId="77777777" w:rsidR="00C82631" w:rsidRDefault="00000000">
            <w:r>
              <w:t xml:space="preserve">  130003470010780 &amp; 130003470010781</w:t>
            </w:r>
          </w:p>
          <w:p w14:paraId="1E0612F6" w14:textId="77777777" w:rsidR="00C82631" w:rsidRDefault="00000000">
            <w:r>
              <w:t xml:space="preserve">  130003470010975 &amp; 130003470010976</w:t>
            </w:r>
          </w:p>
          <w:p w14:paraId="6A122F5F" w14:textId="77777777" w:rsidR="00C82631" w:rsidRDefault="00000000">
            <w:r>
              <w:t xml:space="preserve">  130003470011060 &amp; 130003470011061</w:t>
            </w:r>
          </w:p>
          <w:p w14:paraId="56B03EB4" w14:textId="77777777" w:rsidR="00C82631" w:rsidRDefault="00000000">
            <w:r>
              <w:t xml:space="preserve">  130003470011075 &amp; 130003470011076</w:t>
            </w:r>
          </w:p>
          <w:p w14:paraId="42626E82" w14:textId="77777777" w:rsidR="00C82631" w:rsidRDefault="00000000">
            <w:r>
              <w:t xml:space="preserve">  130003470011130 &amp; 130003470011131</w:t>
            </w:r>
          </w:p>
          <w:p w14:paraId="55365960" w14:textId="77777777" w:rsidR="00C82631" w:rsidRDefault="00000000">
            <w:r>
              <w:t xml:space="preserve">  130003470011280 &amp; 130003470011281</w:t>
            </w:r>
          </w:p>
          <w:p w14:paraId="210FA426" w14:textId="77777777" w:rsidR="00C82631" w:rsidRDefault="00000000">
            <w:r>
              <w:t xml:space="preserve">  130003470011305 &amp; 130003470011306</w:t>
            </w:r>
          </w:p>
          <w:p w14:paraId="70190B56" w14:textId="77777777" w:rsidR="00C82631" w:rsidRDefault="00000000">
            <w:r>
              <w:t xml:space="preserve">  130003470011320 &amp; 130003470011321</w:t>
            </w:r>
          </w:p>
          <w:p w14:paraId="0BD4D1AA" w14:textId="77777777" w:rsidR="00C82631" w:rsidRDefault="00000000">
            <w:r>
              <w:t xml:space="preserve">  130003470011375 &amp; 130003470011376</w:t>
            </w:r>
          </w:p>
          <w:p w14:paraId="7E7C1E20" w14:textId="77777777" w:rsidR="00C82631" w:rsidRDefault="00000000">
            <w:r>
              <w:t xml:space="preserve">  130003470011485 &amp; 130003470011486</w:t>
            </w:r>
          </w:p>
          <w:p w14:paraId="7A9CBABE" w14:textId="77777777" w:rsidR="00C82631" w:rsidRDefault="00000000">
            <w:r>
              <w:lastRenderedPageBreak/>
              <w:t xml:space="preserve">  130003470011515 &amp; 130003470011516</w:t>
            </w:r>
          </w:p>
          <w:p w14:paraId="69B4F472" w14:textId="77777777" w:rsidR="00C82631" w:rsidRDefault="00000000">
            <w:r>
              <w:t xml:space="preserve">  130003470011555 &amp; 130003470011556</w:t>
            </w:r>
          </w:p>
          <w:p w14:paraId="5E12A921" w14:textId="77777777" w:rsidR="00C82631" w:rsidRDefault="00000000">
            <w:r>
              <w:t xml:space="preserve">  130003470011640 &amp; 130003470011641</w:t>
            </w:r>
          </w:p>
          <w:p w14:paraId="0CEF5087" w14:textId="77777777" w:rsidR="00C82631" w:rsidRDefault="00000000">
            <w:r>
              <w:t xml:space="preserve">  130003470011705 &amp; 130003470011706</w:t>
            </w:r>
          </w:p>
          <w:p w14:paraId="53F0EFFB" w14:textId="77777777" w:rsidR="00C82631" w:rsidRDefault="00000000">
            <w:r>
              <w:t xml:space="preserve">  130003470012230 &amp; 130003470012231</w:t>
            </w:r>
          </w:p>
          <w:p w14:paraId="5D335F13" w14:textId="77777777" w:rsidR="00C82631" w:rsidRDefault="00000000">
            <w:r>
              <w:t xml:space="preserve">  130003470012345 &amp; 130003470012346</w:t>
            </w:r>
          </w:p>
          <w:p w14:paraId="16D35584" w14:textId="77777777" w:rsidR="00C82631" w:rsidRDefault="00000000">
            <w:r>
              <w:t xml:space="preserve">  130003470012395 &amp; 130003470012396</w:t>
            </w:r>
          </w:p>
          <w:p w14:paraId="448454DC" w14:textId="77777777" w:rsidR="00C82631" w:rsidRDefault="00000000">
            <w:r>
              <w:t xml:space="preserve">  130003470012495 &amp; 130003470012496</w:t>
            </w:r>
          </w:p>
          <w:p w14:paraId="23B866B2" w14:textId="77777777" w:rsidR="00C82631" w:rsidRDefault="00000000">
            <w:r>
              <w:t xml:space="preserve">  130003470012630 &amp; 130003470012631</w:t>
            </w:r>
          </w:p>
          <w:p w14:paraId="74488E48" w14:textId="77777777" w:rsidR="00C82631" w:rsidRDefault="00000000">
            <w:r>
              <w:t xml:space="preserve">  130003470012675 &amp; 130003470012676</w:t>
            </w:r>
          </w:p>
          <w:p w14:paraId="1E875546" w14:textId="77777777" w:rsidR="00C82631" w:rsidRDefault="00000000">
            <w:r>
              <w:t xml:space="preserve">  130003470012745 &amp; 130003470012746</w:t>
            </w:r>
          </w:p>
          <w:p w14:paraId="48DF0E4F" w14:textId="77777777" w:rsidR="00C82631" w:rsidRDefault="00000000">
            <w:r>
              <w:t xml:space="preserve">  130003470012845 &amp; 130003470012846</w:t>
            </w:r>
          </w:p>
          <w:p w14:paraId="3034C929" w14:textId="77777777" w:rsidR="00C82631" w:rsidRDefault="00000000">
            <w:r>
              <w:t xml:space="preserve">  130003470013225 &amp; 130003470013226</w:t>
            </w:r>
          </w:p>
          <w:p w14:paraId="74160947" w14:textId="77777777" w:rsidR="00C82631" w:rsidRDefault="00000000">
            <w:r>
              <w:t xml:space="preserve">  130003470013595 &amp; 130003470013596</w:t>
            </w:r>
          </w:p>
          <w:p w14:paraId="0C6ECB67" w14:textId="77777777" w:rsidR="00C82631" w:rsidRDefault="00000000">
            <w:r>
              <w:t xml:space="preserve">  130003470013615 &amp; 130003470013616</w:t>
            </w:r>
          </w:p>
          <w:p w14:paraId="117DE365" w14:textId="77777777" w:rsidR="00C82631" w:rsidRDefault="00000000">
            <w:r>
              <w:t xml:space="preserve">  130003470013795 &amp; 130003470013796</w:t>
            </w:r>
          </w:p>
          <w:p w14:paraId="25895D47" w14:textId="77777777" w:rsidR="00C82631" w:rsidRDefault="00000000">
            <w:r>
              <w:t xml:space="preserve">  130003470013835 &amp; 130003470013836</w:t>
            </w:r>
          </w:p>
          <w:p w14:paraId="21CC407D" w14:textId="77777777" w:rsidR="00C82631" w:rsidRDefault="00000000">
            <w:r>
              <w:t xml:space="preserve">  130003470013870 &amp; 130003470013871</w:t>
            </w:r>
          </w:p>
          <w:p w14:paraId="33D2D121" w14:textId="77777777" w:rsidR="00C82631" w:rsidRDefault="00000000">
            <w:r>
              <w:t xml:space="preserve">  130003470014090 &amp; 130003470014091</w:t>
            </w:r>
          </w:p>
          <w:p w14:paraId="39ADB109" w14:textId="77777777" w:rsidR="00C82631" w:rsidRDefault="00000000">
            <w:r>
              <w:t xml:space="preserve">  130003470014415 &amp; 130003470014416</w:t>
            </w:r>
          </w:p>
          <w:p w14:paraId="576D7C23" w14:textId="77777777" w:rsidR="00C82631" w:rsidRDefault="00000000">
            <w:r>
              <w:t xml:space="preserve">  130003470014640 &amp; 130003470014641</w:t>
            </w:r>
          </w:p>
          <w:p w14:paraId="1E402AB3" w14:textId="77777777" w:rsidR="00C82631" w:rsidRDefault="00000000">
            <w:r>
              <w:t xml:space="preserve">  130003470014870 &amp; 130003470014871</w:t>
            </w:r>
          </w:p>
          <w:p w14:paraId="1EB2E2A8" w14:textId="77777777" w:rsidR="00C82631" w:rsidRDefault="00000000">
            <w:r>
              <w:t xml:space="preserve">  130003470014880 &amp; 130003470014881</w:t>
            </w:r>
          </w:p>
          <w:p w14:paraId="4FAE0166" w14:textId="77777777" w:rsidR="00C82631" w:rsidRDefault="00000000">
            <w:r>
              <w:t xml:space="preserve">  130003470014980 &amp; 130003470014981</w:t>
            </w:r>
          </w:p>
          <w:p w14:paraId="61789300" w14:textId="77777777" w:rsidR="00C82631" w:rsidRDefault="00000000">
            <w:r>
              <w:t xml:space="preserve">  130003470015065 &amp; 130003470015066</w:t>
            </w:r>
          </w:p>
          <w:p w14:paraId="69AC44E2" w14:textId="77777777" w:rsidR="00C82631" w:rsidRDefault="00000000">
            <w:r>
              <w:lastRenderedPageBreak/>
              <w:t xml:space="preserve">  130003470015200 &amp; 130003470015201</w:t>
            </w:r>
          </w:p>
          <w:p w14:paraId="10DB82CC" w14:textId="77777777" w:rsidR="00C82631" w:rsidRDefault="00000000">
            <w:r>
              <w:t xml:space="preserve">  130003470015280 &amp; 130003470015281</w:t>
            </w:r>
          </w:p>
          <w:p w14:paraId="503586C7" w14:textId="77777777" w:rsidR="00C82631" w:rsidRDefault="00000000">
            <w:r>
              <w:t xml:space="preserve">  130003470015355 &amp; 130003470015356</w:t>
            </w:r>
          </w:p>
          <w:p w14:paraId="308062C0" w14:textId="77777777" w:rsidR="00C82631" w:rsidRDefault="00000000">
            <w:r>
              <w:t xml:space="preserve">  130003470015385 &amp; 130003470015386</w:t>
            </w:r>
          </w:p>
          <w:p w14:paraId="48592D27" w14:textId="77777777" w:rsidR="00C82631" w:rsidRDefault="00000000">
            <w:r>
              <w:t xml:space="preserve">  130003470015500 &amp; 130003470015501</w:t>
            </w:r>
          </w:p>
          <w:p w14:paraId="2025FCFF" w14:textId="77777777" w:rsidR="00C82631" w:rsidRDefault="00000000">
            <w:r>
              <w:t xml:space="preserve">  130003470015585 &amp; 130003470015586</w:t>
            </w:r>
          </w:p>
          <w:p w14:paraId="6C679594" w14:textId="77777777" w:rsidR="00C82631" w:rsidRDefault="00000000">
            <w:r>
              <w:t xml:space="preserve">  130003470015600 &amp; 130003470015601</w:t>
            </w:r>
          </w:p>
          <w:p w14:paraId="5CE251E4" w14:textId="77777777" w:rsidR="00C82631" w:rsidRDefault="00000000">
            <w:r>
              <w:t xml:space="preserve">  130003470015615 &amp; 130003470015616</w:t>
            </w:r>
          </w:p>
          <w:p w14:paraId="716C6CDE" w14:textId="77777777" w:rsidR="00C82631" w:rsidRDefault="00000000">
            <w:r>
              <w:t xml:space="preserve">  130003470015785 &amp; 130003470015786</w:t>
            </w:r>
          </w:p>
          <w:p w14:paraId="67998711" w14:textId="77777777" w:rsidR="00C82631" w:rsidRDefault="00000000">
            <w:r>
              <w:t xml:space="preserve">  130003470015890 &amp; 130003470015891</w:t>
            </w:r>
          </w:p>
          <w:p w14:paraId="07DF9249" w14:textId="77777777" w:rsidR="00C82631" w:rsidRDefault="00000000">
            <w:r>
              <w:t xml:space="preserve">  130003470015950 &amp; 130003470015951</w:t>
            </w:r>
          </w:p>
          <w:p w14:paraId="26FBBEB5" w14:textId="77777777" w:rsidR="00C82631" w:rsidRDefault="00000000">
            <w:r>
              <w:t xml:space="preserve">  130003470015990 &amp; 130003470015991</w:t>
            </w:r>
          </w:p>
          <w:p w14:paraId="22CFE479" w14:textId="77777777" w:rsidR="00C82631" w:rsidRDefault="00000000">
            <w:r>
              <w:t xml:space="preserve">  130003470016045 &amp; 130003470016046</w:t>
            </w:r>
          </w:p>
          <w:p w14:paraId="1C7CAAB6" w14:textId="77777777" w:rsidR="00C82631" w:rsidRDefault="00000000">
            <w:r>
              <w:t xml:space="preserve">  130003470016140 &amp; 130003470016141</w:t>
            </w:r>
          </w:p>
          <w:p w14:paraId="75ADB6CB" w14:textId="77777777" w:rsidR="00C82631" w:rsidRDefault="00000000">
            <w:r>
              <w:t xml:space="preserve">  130003470016160 &amp; 130003470016161</w:t>
            </w:r>
          </w:p>
          <w:p w14:paraId="244A902B" w14:textId="77777777" w:rsidR="00C82631" w:rsidRDefault="00000000">
            <w:r>
              <w:t xml:space="preserve">  130003470016180 &amp; 130003470016181</w:t>
            </w:r>
          </w:p>
          <w:p w14:paraId="5B89965D" w14:textId="77777777" w:rsidR="00C82631" w:rsidRDefault="00000000">
            <w:r>
              <w:t xml:space="preserve">  130003470016335 &amp; 130003470016336</w:t>
            </w:r>
          </w:p>
          <w:p w14:paraId="485A5855" w14:textId="77777777" w:rsidR="00C82631" w:rsidRDefault="00000000">
            <w:r>
              <w:t xml:space="preserve">  130003470016570 &amp; 130003470016571</w:t>
            </w:r>
          </w:p>
          <w:p w14:paraId="4CFB99F5" w14:textId="77777777" w:rsidR="00C82631" w:rsidRDefault="00000000">
            <w:r>
              <w:t xml:space="preserve">  130003470016650 &amp; 130003470016651</w:t>
            </w:r>
          </w:p>
          <w:p w14:paraId="6B4E271D" w14:textId="77777777" w:rsidR="00C82631" w:rsidRDefault="00000000">
            <w:r>
              <w:t xml:space="preserve">  130003470016870 &amp; 130003470016871</w:t>
            </w:r>
          </w:p>
          <w:p w14:paraId="303F7EF1" w14:textId="77777777" w:rsidR="00C82631" w:rsidRDefault="00000000">
            <w:r>
              <w:t xml:space="preserve">  130003470017040 &amp; 130003470017041</w:t>
            </w:r>
          </w:p>
          <w:p w14:paraId="0EF5C3B0" w14:textId="77777777" w:rsidR="00C82631" w:rsidRDefault="00000000">
            <w:r>
              <w:t xml:space="preserve">  130003470017095 &amp; 130003470017096</w:t>
            </w:r>
          </w:p>
          <w:p w14:paraId="0560EC24" w14:textId="77777777" w:rsidR="00C82631" w:rsidRDefault="00000000">
            <w:r>
              <w:t xml:space="preserve">  130003470017485 &amp; 130003470017486</w:t>
            </w:r>
          </w:p>
          <w:p w14:paraId="724FD334" w14:textId="77777777" w:rsidR="00C82631" w:rsidRDefault="00000000">
            <w:r>
              <w:t xml:space="preserve">  130003470017505 &amp; 130003470017506</w:t>
            </w:r>
          </w:p>
          <w:p w14:paraId="7B665F95" w14:textId="77777777" w:rsidR="00C82631" w:rsidRDefault="00000000">
            <w:r>
              <w:t xml:space="preserve">  130003470017525 &amp; 130003470017526</w:t>
            </w:r>
          </w:p>
          <w:p w14:paraId="216DD456" w14:textId="77777777" w:rsidR="00C82631" w:rsidRDefault="00000000">
            <w:r>
              <w:lastRenderedPageBreak/>
              <w:t xml:space="preserve">  130003470017575 &amp; 130003470017576</w:t>
            </w:r>
          </w:p>
          <w:p w14:paraId="0D77AECD" w14:textId="77777777" w:rsidR="00C82631" w:rsidRDefault="00000000">
            <w:r>
              <w:t xml:space="preserve">  130003470017785 &amp; 130003470017786</w:t>
            </w:r>
          </w:p>
          <w:p w14:paraId="4379B3DB" w14:textId="77777777" w:rsidR="00C82631" w:rsidRDefault="00000000">
            <w:r>
              <w:t xml:space="preserve">  130003470018010 &amp; 130003470018011</w:t>
            </w:r>
          </w:p>
          <w:p w14:paraId="2EF5BA0B" w14:textId="77777777" w:rsidR="00C82631" w:rsidRDefault="00000000">
            <w:r>
              <w:t xml:space="preserve">  130003470018210 &amp; 130003470018211</w:t>
            </w:r>
          </w:p>
          <w:p w14:paraId="23EEF78A" w14:textId="77777777" w:rsidR="00C82631" w:rsidRDefault="00000000">
            <w:r>
              <w:t xml:space="preserve">  130003470018280 &amp; 130003470018281</w:t>
            </w:r>
          </w:p>
          <w:p w14:paraId="219B1DCF" w14:textId="77777777" w:rsidR="00C82631" w:rsidRDefault="00000000">
            <w:r>
              <w:t xml:space="preserve">  130003470018375 &amp; 130003470018376</w:t>
            </w:r>
          </w:p>
          <w:p w14:paraId="56D35C46" w14:textId="77777777" w:rsidR="00C82631" w:rsidRDefault="00000000">
            <w:r>
              <w:t xml:space="preserve">  130003470018550 &amp; 130003470018551</w:t>
            </w:r>
          </w:p>
          <w:p w14:paraId="0587CD9D" w14:textId="77777777" w:rsidR="00C82631" w:rsidRDefault="00000000">
            <w:r>
              <w:t xml:space="preserve">  130003470018655 &amp; 130003470018656</w:t>
            </w:r>
          </w:p>
          <w:p w14:paraId="45E7ADE4" w14:textId="77777777" w:rsidR="00C82631" w:rsidRDefault="00000000">
            <w:r>
              <w:t xml:space="preserve">  130003470018745 &amp; 130003470018746</w:t>
            </w:r>
          </w:p>
          <w:p w14:paraId="6406E3F6" w14:textId="77777777" w:rsidR="00C82631" w:rsidRDefault="00000000">
            <w:r>
              <w:t xml:space="preserve">  130003470018975 &amp; 130003470018976</w:t>
            </w:r>
          </w:p>
          <w:p w14:paraId="77642FED" w14:textId="77777777" w:rsidR="00C82631" w:rsidRDefault="00000000">
            <w:r>
              <w:t xml:space="preserve">  130003470019080 &amp; 130003470019081</w:t>
            </w:r>
          </w:p>
          <w:p w14:paraId="598F95F3" w14:textId="77777777" w:rsidR="00C82631" w:rsidRDefault="00000000">
            <w:r>
              <w:t xml:space="preserve">  130003470019170 &amp; 130003470019171</w:t>
            </w:r>
          </w:p>
          <w:p w14:paraId="7478790B" w14:textId="77777777" w:rsidR="00C82631" w:rsidRDefault="00000000">
            <w:r>
              <w:t xml:space="preserve">  130003470019385 &amp; 130003470019386</w:t>
            </w:r>
          </w:p>
          <w:p w14:paraId="4CC89F2B" w14:textId="77777777" w:rsidR="00C82631" w:rsidRDefault="00000000">
            <w:r>
              <w:t xml:space="preserve">  130003470019720 &amp; 130003470019721</w:t>
            </w:r>
          </w:p>
          <w:p w14:paraId="478F1E58" w14:textId="77777777" w:rsidR="00C82631" w:rsidRDefault="00000000">
            <w:r>
              <w:t xml:space="preserve">  130003470020275 &amp; 130003470020276</w:t>
            </w:r>
          </w:p>
          <w:p w14:paraId="588BFB1F" w14:textId="77777777" w:rsidR="00C82631" w:rsidRDefault="00000000">
            <w:r>
              <w:t xml:space="preserve">  130003470020290 &amp; 130003470020291</w:t>
            </w:r>
          </w:p>
          <w:p w14:paraId="0D2DB659" w14:textId="77777777" w:rsidR="00C82631" w:rsidRDefault="00000000">
            <w:r>
              <w:t xml:space="preserve">  130003470020410 &amp; 130003470020411</w:t>
            </w:r>
          </w:p>
          <w:p w14:paraId="2DB91EE5" w14:textId="77777777" w:rsidR="00C82631" w:rsidRDefault="00000000">
            <w:r>
              <w:t xml:space="preserve">  130003470020480 &amp; 130003470020481</w:t>
            </w:r>
          </w:p>
          <w:p w14:paraId="31E2F143" w14:textId="77777777" w:rsidR="00C82631" w:rsidRDefault="00000000">
            <w:r>
              <w:t xml:space="preserve">  130003470020520 &amp; 130003470020521</w:t>
            </w:r>
          </w:p>
          <w:p w14:paraId="6A4E6869" w14:textId="77777777" w:rsidR="00C82631" w:rsidRDefault="00000000">
            <w:r>
              <w:t xml:space="preserve">  130003470020795 &amp; 130003470020796</w:t>
            </w:r>
          </w:p>
          <w:p w14:paraId="5D087283" w14:textId="77777777" w:rsidR="00C82631" w:rsidRDefault="00000000">
            <w:r>
              <w:t xml:space="preserve">  130003470020900 &amp; 130003470020901</w:t>
            </w:r>
          </w:p>
          <w:p w14:paraId="281DFAC9" w14:textId="77777777" w:rsidR="00C82631" w:rsidRDefault="00000000">
            <w:r>
              <w:t xml:space="preserve">  130003470020955 &amp; 130003470020956</w:t>
            </w:r>
          </w:p>
          <w:p w14:paraId="212AB9C7" w14:textId="77777777" w:rsidR="00C82631" w:rsidRDefault="00000000">
            <w:r>
              <w:t xml:space="preserve">  130003470021055 &amp; 130003470021056</w:t>
            </w:r>
          </w:p>
          <w:p w14:paraId="7F25C914" w14:textId="77777777" w:rsidR="00C82631" w:rsidRDefault="00000000">
            <w:r>
              <w:t xml:space="preserve">  130003470021180 &amp; 130003470021181</w:t>
            </w:r>
          </w:p>
          <w:p w14:paraId="679FF089" w14:textId="77777777" w:rsidR="00C82631" w:rsidRDefault="00000000">
            <w:r>
              <w:t xml:space="preserve">  130003470021195 &amp; 130003470021196</w:t>
            </w:r>
          </w:p>
          <w:p w14:paraId="7DDBA3BD" w14:textId="77777777" w:rsidR="00C82631" w:rsidRDefault="00000000">
            <w:r>
              <w:lastRenderedPageBreak/>
              <w:t xml:space="preserve">  130003470021240 &amp; 130003470021241</w:t>
            </w:r>
          </w:p>
          <w:p w14:paraId="6E25800B" w14:textId="77777777" w:rsidR="00C82631" w:rsidRDefault="00000000">
            <w:r>
              <w:t xml:space="preserve">  130003470021510 &amp; 130003470021511</w:t>
            </w:r>
          </w:p>
          <w:p w14:paraId="2FAE25E6" w14:textId="77777777" w:rsidR="00C82631" w:rsidRDefault="00000000">
            <w:r>
              <w:t xml:space="preserve">  130003470021555 &amp; 130003470021556</w:t>
            </w:r>
          </w:p>
          <w:p w14:paraId="46F0C4CB" w14:textId="77777777" w:rsidR="00C82631" w:rsidRDefault="00000000">
            <w:r>
              <w:t xml:space="preserve">  130003470021575 &amp; 130003470021576</w:t>
            </w:r>
          </w:p>
          <w:p w14:paraId="1DBA6A3A" w14:textId="77777777" w:rsidR="00C82631" w:rsidRDefault="00000000">
            <w:r>
              <w:t xml:space="preserve">  130003470021690 &amp; 130003470021691</w:t>
            </w:r>
          </w:p>
          <w:p w14:paraId="1389FBAE" w14:textId="77777777" w:rsidR="00C82631" w:rsidRDefault="00000000">
            <w:r>
              <w:t xml:space="preserve">  130003470021800 &amp; 130003470021801</w:t>
            </w:r>
          </w:p>
          <w:p w14:paraId="2F88F610" w14:textId="77777777" w:rsidR="00C82631" w:rsidRDefault="00000000">
            <w:r>
              <w:t xml:space="preserve">  130003470021810 &amp; 130003470021811</w:t>
            </w:r>
          </w:p>
          <w:p w14:paraId="345491F7" w14:textId="77777777" w:rsidR="00C82631" w:rsidRDefault="00000000">
            <w:r>
              <w:t xml:space="preserve">  130003470022040 &amp; 130003470022041</w:t>
            </w:r>
          </w:p>
          <w:p w14:paraId="2B707584" w14:textId="77777777" w:rsidR="00C82631" w:rsidRDefault="00000000">
            <w:r>
              <w:t xml:space="preserve">  130003470022205 &amp; 130003470022206</w:t>
            </w:r>
          </w:p>
          <w:p w14:paraId="1459190E" w14:textId="77777777" w:rsidR="00C82631" w:rsidRDefault="00000000">
            <w:r>
              <w:t xml:space="preserve">  130003470022290 &amp; 130003470022291</w:t>
            </w:r>
          </w:p>
          <w:p w14:paraId="3922E83B" w14:textId="77777777" w:rsidR="00C82631" w:rsidRDefault="00000000">
            <w:r>
              <w:t xml:space="preserve">  130003470022515 &amp; 130003470022516</w:t>
            </w:r>
          </w:p>
          <w:p w14:paraId="0B33F77A" w14:textId="77777777" w:rsidR="00C82631" w:rsidRDefault="00000000">
            <w:r>
              <w:t xml:space="preserve">  130003470022860 &amp; 130003470022861</w:t>
            </w:r>
          </w:p>
          <w:p w14:paraId="63A9C734" w14:textId="77777777" w:rsidR="00C82631" w:rsidRDefault="00000000">
            <w:r>
              <w:t xml:space="preserve">  130003470022905 &amp; 130003470022906</w:t>
            </w:r>
          </w:p>
          <w:p w14:paraId="034C0576" w14:textId="77777777" w:rsidR="00C82631" w:rsidRDefault="00000000">
            <w:r>
              <w:t xml:space="preserve">  130003470022925 &amp; 130003470022926</w:t>
            </w:r>
          </w:p>
          <w:p w14:paraId="167A451B" w14:textId="77777777" w:rsidR="00C82631" w:rsidRDefault="00000000">
            <w:r>
              <w:t xml:space="preserve">  130003470023230 &amp; 130003470023231</w:t>
            </w:r>
          </w:p>
          <w:p w14:paraId="6BB9C9FE" w14:textId="77777777" w:rsidR="00C82631" w:rsidRDefault="00000000">
            <w:r>
              <w:t xml:space="preserve">  130003470023245 &amp; 130003470023246</w:t>
            </w:r>
          </w:p>
          <w:p w14:paraId="5186F40F" w14:textId="77777777" w:rsidR="00C82631" w:rsidRDefault="00000000">
            <w:r>
              <w:t xml:space="preserve">  130003470023305 &amp; 130003470023306</w:t>
            </w:r>
          </w:p>
          <w:p w14:paraId="414DB4BF" w14:textId="77777777" w:rsidR="00C82631" w:rsidRDefault="00000000">
            <w:r>
              <w:t xml:space="preserve">  130003470023595 &amp; 130003470023596</w:t>
            </w:r>
          </w:p>
          <w:p w14:paraId="5D1BE04C" w14:textId="77777777" w:rsidR="00C82631" w:rsidRDefault="00000000">
            <w:r>
              <w:t xml:space="preserve">  130003470023730 &amp; 130003470023731</w:t>
            </w:r>
          </w:p>
          <w:p w14:paraId="1178A671" w14:textId="77777777" w:rsidR="00C82631" w:rsidRDefault="00000000">
            <w:r>
              <w:t xml:space="preserve">  130003470023785 &amp; 130003470023786</w:t>
            </w:r>
          </w:p>
          <w:p w14:paraId="5C9606EE" w14:textId="77777777" w:rsidR="00C82631" w:rsidRDefault="00000000">
            <w:r>
              <w:t xml:space="preserve">  130003470023910 &amp; 130003470023911</w:t>
            </w:r>
          </w:p>
          <w:p w14:paraId="0294B60D" w14:textId="77777777" w:rsidR="00C82631" w:rsidRDefault="00000000">
            <w:r>
              <w:t xml:space="preserve">  130003470024010 &amp; 130003470024011</w:t>
            </w:r>
          </w:p>
          <w:p w14:paraId="1E18BF2E" w14:textId="77777777" w:rsidR="00C82631" w:rsidRDefault="00000000">
            <w:r>
              <w:t xml:space="preserve">  130003470024215 &amp; 130003470024216</w:t>
            </w:r>
          </w:p>
          <w:p w14:paraId="366B12DE" w14:textId="77777777" w:rsidR="00C82631" w:rsidRDefault="00000000">
            <w:r>
              <w:t xml:space="preserve">  130003470024290 &amp; 130003470024291</w:t>
            </w:r>
          </w:p>
          <w:p w14:paraId="44BFA03F" w14:textId="77777777" w:rsidR="00C82631" w:rsidRDefault="00000000">
            <w:r>
              <w:t xml:space="preserve">  130003470024440 &amp; 130003470024441</w:t>
            </w:r>
          </w:p>
          <w:p w14:paraId="06736350" w14:textId="77777777" w:rsidR="00C82631" w:rsidRDefault="00000000">
            <w:r>
              <w:lastRenderedPageBreak/>
              <w:t xml:space="preserve">  130003470024505 &amp; 130003470024506</w:t>
            </w:r>
          </w:p>
          <w:p w14:paraId="13B5A00C" w14:textId="77777777" w:rsidR="00C82631" w:rsidRDefault="00000000">
            <w:r>
              <w:t xml:space="preserve">  130003470024530 &amp; 130003470024531</w:t>
            </w:r>
          </w:p>
          <w:p w14:paraId="39C9B7BD" w14:textId="77777777" w:rsidR="00C82631" w:rsidRDefault="00000000">
            <w:r>
              <w:t xml:space="preserve">  130003470024600 &amp; 130003470024601</w:t>
            </w:r>
          </w:p>
          <w:p w14:paraId="0A9A9D2A" w14:textId="77777777" w:rsidR="00C82631" w:rsidRDefault="00000000">
            <w:r>
              <w:t xml:space="preserve">  130003470024655 &amp; 130003470024656</w:t>
            </w:r>
          </w:p>
          <w:p w14:paraId="688BFD04" w14:textId="77777777" w:rsidR="00C82631" w:rsidRDefault="00000000">
            <w:r>
              <w:t xml:space="preserve">  130003470024705 &amp; 130003470024706</w:t>
            </w:r>
          </w:p>
          <w:p w14:paraId="5D767B76" w14:textId="77777777" w:rsidR="00C82631" w:rsidRDefault="00000000">
            <w:r>
              <w:t xml:space="preserve">  130003470024780 &amp; 130003470024781</w:t>
            </w:r>
          </w:p>
          <w:p w14:paraId="256B451F" w14:textId="77777777" w:rsidR="00C82631" w:rsidRDefault="00000000">
            <w:r>
              <w:t xml:space="preserve">  130003470024805 &amp; 130003470024806</w:t>
            </w:r>
          </w:p>
          <w:p w14:paraId="1F477547" w14:textId="77777777" w:rsidR="00C82631" w:rsidRDefault="00000000">
            <w:r>
              <w:t xml:space="preserve">  130003470024930 &amp; 130003470024931</w:t>
            </w:r>
          </w:p>
          <w:p w14:paraId="136AF56B" w14:textId="77777777" w:rsidR="00C82631" w:rsidRDefault="00000000">
            <w:r>
              <w:t xml:space="preserve">  130003470025105 &amp; 130003470025106</w:t>
            </w:r>
          </w:p>
          <w:p w14:paraId="0955CE6F" w14:textId="77777777" w:rsidR="00C82631" w:rsidRDefault="00000000">
            <w:r>
              <w:t xml:space="preserve">  130003470025115 &amp; 130003470025116</w:t>
            </w:r>
          </w:p>
          <w:p w14:paraId="3BDD3385" w14:textId="77777777" w:rsidR="00C82631" w:rsidRDefault="00000000">
            <w:r>
              <w:t xml:space="preserve">  130003470025135 &amp; 130003470025136</w:t>
            </w:r>
          </w:p>
          <w:p w14:paraId="300E3BD3" w14:textId="77777777" w:rsidR="00C82631" w:rsidRDefault="00000000">
            <w:r>
              <w:t xml:space="preserve">  130003470025150 &amp; 130003470025151</w:t>
            </w:r>
          </w:p>
          <w:p w14:paraId="2D19E492" w14:textId="77777777" w:rsidR="00C82631" w:rsidRDefault="00000000">
            <w:r>
              <w:t xml:space="preserve">  130003470025250 &amp; 130003470025251</w:t>
            </w:r>
          </w:p>
          <w:p w14:paraId="5562837D" w14:textId="77777777" w:rsidR="00C82631" w:rsidRDefault="00000000">
            <w:r>
              <w:t xml:space="preserve">  130003470025340 &amp; 130003470025341</w:t>
            </w:r>
          </w:p>
          <w:p w14:paraId="3F5B3311" w14:textId="77777777" w:rsidR="00C82631" w:rsidRDefault="00000000">
            <w:r>
              <w:t xml:space="preserve">  130003470025430 &amp; 130003470025431</w:t>
            </w:r>
          </w:p>
          <w:p w14:paraId="28C2F928" w14:textId="77777777" w:rsidR="00C82631" w:rsidRDefault="00000000">
            <w:r>
              <w:t xml:space="preserve">  130003470025815 &amp; 130003470025816</w:t>
            </w:r>
          </w:p>
          <w:p w14:paraId="5ADD2F2C" w14:textId="77777777" w:rsidR="00C82631" w:rsidRDefault="00000000">
            <w:r>
              <w:t xml:space="preserve">  130003470026550 &amp; 130003470026551</w:t>
            </w:r>
          </w:p>
          <w:p w14:paraId="72679B4D" w14:textId="77777777" w:rsidR="00C82631" w:rsidRDefault="00000000">
            <w:r>
              <w:t xml:space="preserve">  130003470026665 &amp; 130003470026666</w:t>
            </w:r>
          </w:p>
          <w:p w14:paraId="0BBDBD88" w14:textId="77777777" w:rsidR="00C82631" w:rsidRDefault="00000000">
            <w:r>
              <w:t xml:space="preserve">  130003470026725 &amp; 130003470026726</w:t>
            </w:r>
          </w:p>
          <w:p w14:paraId="091CB4E5" w14:textId="77777777" w:rsidR="00C82631" w:rsidRDefault="00000000">
            <w:r>
              <w:t xml:space="preserve">  130003470027035 &amp; 130003470027036</w:t>
            </w:r>
          </w:p>
          <w:p w14:paraId="2D54684B" w14:textId="77777777" w:rsidR="00C82631" w:rsidRDefault="00000000">
            <w:r>
              <w:t xml:space="preserve">  130003470027445 &amp; 130003470027446</w:t>
            </w:r>
          </w:p>
          <w:p w14:paraId="1A31DA71" w14:textId="77777777" w:rsidR="00C82631" w:rsidRDefault="00000000">
            <w:r>
              <w:t xml:space="preserve">  130003470028090 &amp; 130003470028091</w:t>
            </w:r>
          </w:p>
          <w:p w14:paraId="0595E8B0" w14:textId="77777777" w:rsidR="00C82631" w:rsidRDefault="00000000">
            <w:r>
              <w:t xml:space="preserve">  130003470028155 &amp; 130003470028156</w:t>
            </w:r>
          </w:p>
          <w:p w14:paraId="630C4DED" w14:textId="77777777" w:rsidR="00C82631" w:rsidRDefault="00000000">
            <w:r>
              <w:t xml:space="preserve">  130003470028375 &amp; 130003470028376</w:t>
            </w:r>
          </w:p>
          <w:p w14:paraId="6A165A75" w14:textId="77777777" w:rsidR="00C82631" w:rsidRDefault="00000000">
            <w:r>
              <w:t xml:space="preserve">  130003470028445 &amp; 130003470028446</w:t>
            </w:r>
          </w:p>
          <w:p w14:paraId="769920C7" w14:textId="77777777" w:rsidR="00C82631" w:rsidRDefault="00000000">
            <w:r>
              <w:lastRenderedPageBreak/>
              <w:t xml:space="preserve">  130003470028575 &amp; 130003470028576</w:t>
            </w:r>
          </w:p>
          <w:p w14:paraId="6B8B702C" w14:textId="77777777" w:rsidR="00C82631" w:rsidRDefault="00000000">
            <w:r>
              <w:t xml:space="preserve">  130003470028655 &amp; 130003470028656</w:t>
            </w:r>
          </w:p>
          <w:p w14:paraId="5F5B27D1" w14:textId="77777777" w:rsidR="00C82631" w:rsidRDefault="00000000">
            <w:r>
              <w:t xml:space="preserve">  130003470028695 &amp; 130003470028696</w:t>
            </w:r>
          </w:p>
          <w:p w14:paraId="4713630E" w14:textId="77777777" w:rsidR="00C82631" w:rsidRDefault="00000000">
            <w:r>
              <w:t xml:space="preserve">  130003470028715 &amp; 130003470028716</w:t>
            </w:r>
          </w:p>
          <w:p w14:paraId="4DCBD9AA" w14:textId="77777777" w:rsidR="00C82631" w:rsidRDefault="00000000">
            <w:r>
              <w:t xml:space="preserve">  130003470028730 &amp; 130003470028731</w:t>
            </w:r>
          </w:p>
          <w:p w14:paraId="206A36D6" w14:textId="77777777" w:rsidR="00C82631" w:rsidRDefault="00000000">
            <w:r>
              <w:t xml:space="preserve">  130003470028850 &amp; 130003470028851</w:t>
            </w:r>
          </w:p>
          <w:p w14:paraId="25C66EAF" w14:textId="77777777" w:rsidR="00C82631" w:rsidRDefault="00000000">
            <w:r>
              <w:t xml:space="preserve">  130003470029235 &amp; 130003470029236</w:t>
            </w:r>
          </w:p>
          <w:p w14:paraId="4890F93B" w14:textId="77777777" w:rsidR="00C82631" w:rsidRDefault="00000000">
            <w:r>
              <w:t xml:space="preserve">  130003470029265 &amp; 130003470029266</w:t>
            </w:r>
          </w:p>
          <w:p w14:paraId="7CB6151C" w14:textId="77777777" w:rsidR="00C82631" w:rsidRDefault="00000000">
            <w:r>
              <w:t xml:space="preserve">  130003470029375 &amp; 130003470029376</w:t>
            </w:r>
          </w:p>
          <w:p w14:paraId="7054DAB7" w14:textId="77777777" w:rsidR="00C82631" w:rsidRDefault="00000000">
            <w:r>
              <w:t xml:space="preserve">  130003470029440 &amp; 130003470029441</w:t>
            </w:r>
          </w:p>
          <w:p w14:paraId="02578EF4" w14:textId="77777777" w:rsidR="00C82631" w:rsidRDefault="00000000">
            <w:r>
              <w:t xml:space="preserve">  130003470029460 &amp; 130003470029461</w:t>
            </w:r>
          </w:p>
          <w:p w14:paraId="7413CC7A" w14:textId="77777777" w:rsidR="00C82631" w:rsidRDefault="00000000">
            <w:r>
              <w:t xml:space="preserve">  130003470029610 &amp; 130003470029611</w:t>
            </w:r>
          </w:p>
          <w:p w14:paraId="36985A1C" w14:textId="77777777" w:rsidR="00C82631" w:rsidRDefault="00000000">
            <w:r>
              <w:t xml:space="preserve">  130003470029710 &amp; 130003470029711</w:t>
            </w:r>
          </w:p>
          <w:p w14:paraId="0DC5C369" w14:textId="77777777" w:rsidR="00C82631" w:rsidRDefault="00000000">
            <w:r>
              <w:t xml:space="preserve">  130003470029725 &amp; 130003470029726</w:t>
            </w:r>
          </w:p>
          <w:p w14:paraId="76E64172" w14:textId="77777777" w:rsidR="00C82631" w:rsidRDefault="00000000">
            <w:r>
              <w:t xml:space="preserve">  130003470029750 &amp; 130003470029751</w:t>
            </w:r>
          </w:p>
          <w:p w14:paraId="7A69BC5B" w14:textId="77777777" w:rsidR="00C82631" w:rsidRDefault="00000000">
            <w:r>
              <w:t xml:space="preserve">  130003470029765 &amp; 130003470029766</w:t>
            </w:r>
          </w:p>
          <w:p w14:paraId="456BD855" w14:textId="77777777" w:rsidR="00C82631" w:rsidRDefault="00000000">
            <w:r>
              <w:t xml:space="preserve">  130003470029790 &amp; 130003470029791</w:t>
            </w:r>
          </w:p>
          <w:p w14:paraId="555716A9" w14:textId="77777777" w:rsidR="00C82631" w:rsidRDefault="00000000">
            <w:r>
              <w:t xml:space="preserve">  130003470030100 &amp; 130003470030101</w:t>
            </w:r>
          </w:p>
          <w:p w14:paraId="090D2CD0" w14:textId="77777777" w:rsidR="00C82631" w:rsidRDefault="00000000">
            <w:r>
              <w:t xml:space="preserve">  130003470030155 &amp; 130003470030156</w:t>
            </w:r>
          </w:p>
          <w:p w14:paraId="597CCBC0" w14:textId="77777777" w:rsidR="00C82631" w:rsidRDefault="00000000">
            <w:r>
              <w:t xml:space="preserve">  130003470030275 &amp; 130003470030276</w:t>
            </w:r>
          </w:p>
          <w:p w14:paraId="23A17AB0" w14:textId="77777777" w:rsidR="00C82631" w:rsidRDefault="00000000">
            <w:r>
              <w:t xml:space="preserve">  130003470030460 &amp; 130003470030461</w:t>
            </w:r>
          </w:p>
          <w:p w14:paraId="04EC8809" w14:textId="77777777" w:rsidR="00C82631" w:rsidRDefault="00000000">
            <w:r>
              <w:t xml:space="preserve">  130003470030610 &amp; 130003470030611</w:t>
            </w:r>
          </w:p>
          <w:p w14:paraId="012B696F" w14:textId="77777777" w:rsidR="00C82631" w:rsidRDefault="00000000">
            <w:r>
              <w:t xml:space="preserve">  130003470030760 &amp; 130003470030761</w:t>
            </w:r>
          </w:p>
          <w:p w14:paraId="79788895" w14:textId="77777777" w:rsidR="00C82631" w:rsidRDefault="00000000">
            <w:r>
              <w:t xml:space="preserve">  130003470030855 &amp; 130003470030856</w:t>
            </w:r>
          </w:p>
          <w:p w14:paraId="201CC45A" w14:textId="77777777" w:rsidR="00C82631" w:rsidRDefault="00000000">
            <w:r>
              <w:t xml:space="preserve">  130003470031385 &amp; 130003470031386</w:t>
            </w:r>
          </w:p>
          <w:p w14:paraId="0AA57841" w14:textId="77777777" w:rsidR="00C82631" w:rsidRDefault="00000000">
            <w:r>
              <w:lastRenderedPageBreak/>
              <w:t xml:space="preserve">  130003470031430 &amp; 130003470031431</w:t>
            </w:r>
          </w:p>
          <w:p w14:paraId="09031B00" w14:textId="77777777" w:rsidR="00C82631" w:rsidRDefault="00000000">
            <w:r>
              <w:t xml:space="preserve">  130003470031495 &amp; 130003470031496</w:t>
            </w:r>
          </w:p>
          <w:p w14:paraId="572F8A1E" w14:textId="77777777" w:rsidR="00C82631" w:rsidRDefault="00000000">
            <w:r>
              <w:t xml:space="preserve">  130003470031510 &amp; 130003470031511</w:t>
            </w:r>
          </w:p>
          <w:p w14:paraId="55D286CD" w14:textId="77777777" w:rsidR="00C82631" w:rsidRDefault="00000000">
            <w:r>
              <w:t xml:space="preserve">  130003470031625 &amp; 130003470031626</w:t>
            </w:r>
          </w:p>
          <w:p w14:paraId="088A4184" w14:textId="77777777" w:rsidR="00C82631" w:rsidRDefault="00000000">
            <w:r>
              <w:t xml:space="preserve">  130003470031840 &amp; 130003470031841</w:t>
            </w:r>
          </w:p>
          <w:p w14:paraId="3B000CAA" w14:textId="77777777" w:rsidR="00C82631" w:rsidRDefault="00000000">
            <w:r>
              <w:t xml:space="preserve">  130003470031975 &amp; 130003470031976</w:t>
            </w:r>
          </w:p>
          <w:p w14:paraId="0BF2B9F1" w14:textId="77777777" w:rsidR="00C82631" w:rsidRDefault="00000000">
            <w:r>
              <w:t xml:space="preserve">  130003470032075 &amp; 130003470032076</w:t>
            </w:r>
          </w:p>
          <w:p w14:paraId="79D40067" w14:textId="77777777" w:rsidR="00C82631" w:rsidRDefault="00000000">
            <w:r>
              <w:t xml:space="preserve">  130003470032595 &amp; 130003470032596</w:t>
            </w:r>
          </w:p>
          <w:p w14:paraId="552075EA" w14:textId="77777777" w:rsidR="00C82631" w:rsidRDefault="00000000">
            <w:r>
              <w:t xml:space="preserve">  130003470032625 &amp; 130003470032626</w:t>
            </w:r>
          </w:p>
          <w:p w14:paraId="59586DA5" w14:textId="77777777" w:rsidR="00C82631" w:rsidRDefault="00000000">
            <w:r>
              <w:t xml:space="preserve">  130003470032660 &amp; 130003470032661</w:t>
            </w:r>
          </w:p>
          <w:p w14:paraId="30733267" w14:textId="77777777" w:rsidR="00C82631" w:rsidRDefault="00000000">
            <w:r>
              <w:t xml:space="preserve">  130003470032775 &amp; 130003470032776</w:t>
            </w:r>
          </w:p>
          <w:p w14:paraId="4E615CA1" w14:textId="77777777" w:rsidR="00C82631" w:rsidRDefault="00000000">
            <w:r>
              <w:t xml:space="preserve">  130003470032850 &amp; 130003470032851</w:t>
            </w:r>
          </w:p>
          <w:p w14:paraId="082B63B5" w14:textId="77777777" w:rsidR="00C82631" w:rsidRDefault="00000000">
            <w:r>
              <w:t xml:space="preserve">  130003470033010 &amp; 130003470033011</w:t>
            </w:r>
          </w:p>
          <w:p w14:paraId="039CDAB8" w14:textId="77777777" w:rsidR="00C82631" w:rsidRDefault="00000000">
            <w:r>
              <w:t xml:space="preserve">  130003470033390 &amp; 130003470033391</w:t>
            </w:r>
          </w:p>
          <w:p w14:paraId="337F6EA8" w14:textId="77777777" w:rsidR="00C82631" w:rsidRDefault="00000000">
            <w:r>
              <w:t xml:space="preserve">  130003470033445 &amp; 130003470033446</w:t>
            </w:r>
          </w:p>
          <w:p w14:paraId="3AC4E425" w14:textId="77777777" w:rsidR="00C82631" w:rsidRDefault="00000000">
            <w:r>
              <w:t xml:space="preserve">  130003470033520 &amp; 130003470033521</w:t>
            </w:r>
          </w:p>
          <w:p w14:paraId="2E71335D" w14:textId="77777777" w:rsidR="00C82631" w:rsidRDefault="00000000">
            <w:r>
              <w:t xml:space="preserve">  130003470033775 &amp; 130003470033776</w:t>
            </w:r>
          </w:p>
          <w:p w14:paraId="47CC3B0B" w14:textId="77777777" w:rsidR="00C82631" w:rsidRDefault="00000000">
            <w:r>
              <w:t xml:space="preserve">  130003470033870 &amp; 130003470033871</w:t>
            </w:r>
          </w:p>
          <w:p w14:paraId="0102010C" w14:textId="77777777" w:rsidR="00C82631" w:rsidRDefault="00000000">
            <w:r>
              <w:t xml:space="preserve">  130003470033930 &amp; 130003470033931</w:t>
            </w:r>
          </w:p>
          <w:p w14:paraId="44EED9FD" w14:textId="77777777" w:rsidR="00C82631" w:rsidRDefault="00000000">
            <w:r>
              <w:t xml:space="preserve">  130003470034025 &amp; 130003470034026</w:t>
            </w:r>
          </w:p>
          <w:p w14:paraId="1A2D9455" w14:textId="77777777" w:rsidR="00C82631" w:rsidRDefault="00000000">
            <w:r>
              <w:t xml:space="preserve">  130003470034200 &amp; 130003470034201</w:t>
            </w:r>
          </w:p>
          <w:p w14:paraId="61A04284" w14:textId="77777777" w:rsidR="00C82631" w:rsidRDefault="00000000">
            <w:r>
              <w:t xml:space="preserve">  130003470034230 &amp; 130003470034231</w:t>
            </w:r>
          </w:p>
          <w:p w14:paraId="5C24A049" w14:textId="77777777" w:rsidR="00C82631" w:rsidRDefault="00000000">
            <w:r>
              <w:t xml:space="preserve">  130003470034250 &amp; 130003470034251</w:t>
            </w:r>
          </w:p>
          <w:p w14:paraId="042604AA" w14:textId="77777777" w:rsidR="00C82631" w:rsidRDefault="00000000">
            <w:r>
              <w:t xml:space="preserve">  130003470034490 &amp; 130003470034491</w:t>
            </w:r>
          </w:p>
          <w:p w14:paraId="418D8FB3" w14:textId="77777777" w:rsidR="00C82631" w:rsidRDefault="00000000">
            <w:r>
              <w:t xml:space="preserve">  130003470034540 &amp; 130003470034541</w:t>
            </w:r>
          </w:p>
          <w:p w14:paraId="6ECEAABA" w14:textId="77777777" w:rsidR="00C82631" w:rsidRDefault="00000000">
            <w:r>
              <w:lastRenderedPageBreak/>
              <w:t xml:space="preserve">  130003470034620 &amp; 130003470034621</w:t>
            </w:r>
          </w:p>
          <w:p w14:paraId="0978A692" w14:textId="77777777" w:rsidR="00C82631" w:rsidRDefault="00000000">
            <w:r>
              <w:t xml:space="preserve">  130003470034680 &amp; 130003470034681</w:t>
            </w:r>
          </w:p>
          <w:p w14:paraId="749AF266" w14:textId="77777777" w:rsidR="00C82631" w:rsidRDefault="00000000">
            <w:r>
              <w:t xml:space="preserve">  130003470034785 &amp; 130003470034786</w:t>
            </w:r>
          </w:p>
          <w:p w14:paraId="77521834" w14:textId="77777777" w:rsidR="00C82631" w:rsidRDefault="00000000">
            <w:r>
              <w:t xml:space="preserve">  130003470034815 &amp; 130003470034816</w:t>
            </w:r>
          </w:p>
          <w:p w14:paraId="23778B7D" w14:textId="77777777" w:rsidR="00C82631" w:rsidRDefault="00000000">
            <w:r>
              <w:t xml:space="preserve">  130003470034920 &amp; 130003470034921</w:t>
            </w:r>
          </w:p>
          <w:p w14:paraId="3C2EF2FB" w14:textId="77777777" w:rsidR="00C82631" w:rsidRDefault="00000000">
            <w:r>
              <w:t xml:space="preserve">  130003470034945 &amp; 130003470034946</w:t>
            </w:r>
          </w:p>
          <w:p w14:paraId="702C6657" w14:textId="77777777" w:rsidR="00C82631" w:rsidRDefault="00000000">
            <w:r>
              <w:t xml:space="preserve">  130003470035065 &amp; 130003470035066</w:t>
            </w:r>
          </w:p>
          <w:p w14:paraId="725F0BAB" w14:textId="77777777" w:rsidR="00C82631" w:rsidRDefault="00000000">
            <w:r>
              <w:t xml:space="preserve">  130003470035385 &amp; 130003470035386</w:t>
            </w:r>
          </w:p>
          <w:p w14:paraId="434F86E6" w14:textId="77777777" w:rsidR="00C82631" w:rsidRDefault="00000000">
            <w:r>
              <w:t xml:space="preserve">  130003470035485 &amp; 130003470035486</w:t>
            </w:r>
          </w:p>
          <w:p w14:paraId="5CF6EF0F" w14:textId="77777777" w:rsidR="00C82631" w:rsidRDefault="00000000">
            <w:r>
              <w:t xml:space="preserve">  130003470035505 &amp; 130003470035506</w:t>
            </w:r>
          </w:p>
          <w:p w14:paraId="083DF38F" w14:textId="77777777" w:rsidR="00C82631" w:rsidRDefault="00000000">
            <w:r>
              <w:t xml:space="preserve">  130003470035640 &amp; 130003470035641</w:t>
            </w:r>
          </w:p>
          <w:p w14:paraId="4BB57802" w14:textId="77777777" w:rsidR="00C82631" w:rsidRDefault="00000000">
            <w:r>
              <w:t xml:space="preserve">  130003470035655 &amp; 130003470035656</w:t>
            </w:r>
          </w:p>
          <w:p w14:paraId="0BC9D460" w14:textId="77777777" w:rsidR="00C82631" w:rsidRDefault="00000000">
            <w:r>
              <w:t xml:space="preserve">  130003470035730 &amp; 130003470035731</w:t>
            </w:r>
          </w:p>
          <w:p w14:paraId="58E50CB6" w14:textId="77777777" w:rsidR="00C82631" w:rsidRDefault="00000000">
            <w:r>
              <w:t xml:space="preserve">  130003470035745 &amp; 130003470035746</w:t>
            </w:r>
          </w:p>
          <w:p w14:paraId="662597E7" w14:textId="77777777" w:rsidR="00C82631" w:rsidRDefault="00000000">
            <w:r>
              <w:t xml:space="preserve">  130003470035865 &amp; 130003470035866</w:t>
            </w:r>
          </w:p>
          <w:p w14:paraId="4B416770" w14:textId="77777777" w:rsidR="00C82631" w:rsidRDefault="00000000">
            <w:r>
              <w:t xml:space="preserve">  130003470035970 &amp; 130003470035971</w:t>
            </w:r>
          </w:p>
          <w:p w14:paraId="272A0A75" w14:textId="77777777" w:rsidR="00C82631" w:rsidRDefault="00000000">
            <w:r>
              <w:t xml:space="preserve">  130003470036050 &amp; 130003470036051</w:t>
            </w:r>
          </w:p>
          <w:p w14:paraId="12DFEB05" w14:textId="77777777" w:rsidR="00C82631" w:rsidRDefault="00000000">
            <w:r>
              <w:t xml:space="preserve">  130003470036190 &amp; 130003470036191</w:t>
            </w:r>
          </w:p>
          <w:p w14:paraId="3347E15B" w14:textId="77777777" w:rsidR="00C82631" w:rsidRDefault="00000000">
            <w:r>
              <w:t xml:space="preserve">  130003470036415 &amp; 130003470036416</w:t>
            </w:r>
          </w:p>
          <w:p w14:paraId="679D1EEC" w14:textId="77777777" w:rsidR="00C82631" w:rsidRDefault="00000000">
            <w:r>
              <w:t xml:space="preserve">  130003470036425 &amp; 130003470036426</w:t>
            </w:r>
          </w:p>
          <w:p w14:paraId="11B82CC9" w14:textId="77777777" w:rsidR="00C82631" w:rsidRDefault="00000000">
            <w:r>
              <w:t xml:space="preserve">  130003470036540 &amp; 130003470036541</w:t>
            </w:r>
          </w:p>
          <w:p w14:paraId="619AE7D2" w14:textId="77777777" w:rsidR="00C82631" w:rsidRDefault="00000000">
            <w:r>
              <w:t xml:space="preserve">  130003470036550 &amp; 130003470036551</w:t>
            </w:r>
          </w:p>
          <w:p w14:paraId="0EBC441A" w14:textId="77777777" w:rsidR="00C82631" w:rsidRDefault="00000000">
            <w:r>
              <w:t xml:space="preserve">  130003470036815 &amp; 130003470036816</w:t>
            </w:r>
          </w:p>
          <w:p w14:paraId="678D40A1" w14:textId="77777777" w:rsidR="00C82631" w:rsidRDefault="00000000">
            <w:r>
              <w:t xml:space="preserve">  130003470036880 &amp; 130003470036881</w:t>
            </w:r>
          </w:p>
          <w:p w14:paraId="30F5609E" w14:textId="77777777" w:rsidR="00C82631" w:rsidRDefault="00000000">
            <w:r>
              <w:t xml:space="preserve">  130003470037035 &amp; 130003470037036</w:t>
            </w:r>
          </w:p>
          <w:p w14:paraId="5088581A" w14:textId="77777777" w:rsidR="00C82631" w:rsidRDefault="00000000">
            <w:r>
              <w:lastRenderedPageBreak/>
              <w:t xml:space="preserve">  130003470037225 &amp; 130003470037226</w:t>
            </w:r>
          </w:p>
          <w:p w14:paraId="19A8BAF5" w14:textId="77777777" w:rsidR="00C82631" w:rsidRDefault="00000000">
            <w:r>
              <w:t xml:space="preserve">  130003470037385 &amp; 130003470037386</w:t>
            </w:r>
          </w:p>
          <w:p w14:paraId="791916DA" w14:textId="77777777" w:rsidR="00C82631" w:rsidRDefault="00000000">
            <w:r>
              <w:t xml:space="preserve">  130003470037455 &amp; 130003470037456</w:t>
            </w:r>
          </w:p>
          <w:p w14:paraId="528E9ED5" w14:textId="77777777" w:rsidR="00C82631" w:rsidRDefault="00000000">
            <w:r>
              <w:t xml:space="preserve">  130003470037930 &amp; 130003470037931</w:t>
            </w:r>
          </w:p>
          <w:p w14:paraId="4470321D" w14:textId="77777777" w:rsidR="00C82631" w:rsidRDefault="00000000">
            <w:r>
              <w:t xml:space="preserve">  130003470038095 &amp; 130003470038096</w:t>
            </w:r>
          </w:p>
          <w:p w14:paraId="1F3F491F" w14:textId="77777777" w:rsidR="00C82631" w:rsidRDefault="00000000">
            <w:r>
              <w:t xml:space="preserve">  130003470038215 &amp; 130003470038216</w:t>
            </w:r>
          </w:p>
          <w:p w14:paraId="59E4E1C8" w14:textId="77777777" w:rsidR="00C82631" w:rsidRDefault="00000000">
            <w:r>
              <w:t xml:space="preserve">  130003470038285 &amp; 130003470038286</w:t>
            </w:r>
          </w:p>
          <w:p w14:paraId="3CB6A659" w14:textId="77777777" w:rsidR="00C82631" w:rsidRDefault="00000000">
            <w:r>
              <w:t xml:space="preserve">  130003470038710 &amp; 130003470038711</w:t>
            </w:r>
          </w:p>
          <w:p w14:paraId="4618855D" w14:textId="77777777" w:rsidR="00C82631" w:rsidRDefault="00000000">
            <w:r>
              <w:t xml:space="preserve">  130003470039135 &amp; 130003470039136</w:t>
            </w:r>
          </w:p>
          <w:p w14:paraId="35C1233E" w14:textId="77777777" w:rsidR="00C82631" w:rsidRDefault="00000000">
            <w:r>
              <w:t xml:space="preserve">  130003470039260 &amp; 130003470039261</w:t>
            </w:r>
          </w:p>
          <w:p w14:paraId="4D71CEED" w14:textId="77777777" w:rsidR="00C82631" w:rsidRDefault="00000000">
            <w:r>
              <w:t xml:space="preserve">  130003470039340 &amp; 130003470039341</w:t>
            </w:r>
          </w:p>
          <w:p w14:paraId="221C25ED" w14:textId="77777777" w:rsidR="00C82631" w:rsidRDefault="00000000">
            <w:r>
              <w:t xml:space="preserve">  130003470039730 &amp; 130003470039731</w:t>
            </w:r>
          </w:p>
          <w:p w14:paraId="2CE7C80B" w14:textId="77777777" w:rsidR="00C82631" w:rsidRDefault="00000000">
            <w:r>
              <w:t xml:space="preserve">  130003470039800 &amp; 130003470039801</w:t>
            </w:r>
          </w:p>
          <w:p w14:paraId="52F22AC2" w14:textId="77777777" w:rsidR="00C82631" w:rsidRDefault="00000000">
            <w:r>
              <w:t xml:space="preserve">  130003470039940 &amp; 130003470039941</w:t>
            </w:r>
          </w:p>
          <w:p w14:paraId="2F5F295F" w14:textId="77777777" w:rsidR="00C82631" w:rsidRDefault="00000000">
            <w:r>
              <w:t xml:space="preserve">  130003470040010 &amp; 130003470040011</w:t>
            </w:r>
          </w:p>
          <w:p w14:paraId="70C2F3A1" w14:textId="77777777" w:rsidR="00C82631" w:rsidRDefault="00000000">
            <w:r>
              <w:t xml:space="preserve">  130003470040055 &amp; 130003470040056</w:t>
            </w:r>
          </w:p>
          <w:p w14:paraId="02096AB1" w14:textId="77777777" w:rsidR="00C82631" w:rsidRDefault="00000000">
            <w:r>
              <w:t xml:space="preserve">  130003470040070 &amp; 130003470040071</w:t>
            </w:r>
          </w:p>
          <w:p w14:paraId="3E4EBDE0" w14:textId="77777777" w:rsidR="00C82631" w:rsidRDefault="00000000">
            <w:r>
              <w:t xml:space="preserve">  130003470040100 &amp; 130003470040101</w:t>
            </w:r>
          </w:p>
          <w:p w14:paraId="6DD70F58" w14:textId="77777777" w:rsidR="00C82631" w:rsidRDefault="00000000">
            <w:r>
              <w:t xml:space="preserve">  130003470040190 &amp; 130003470040191</w:t>
            </w:r>
          </w:p>
          <w:p w14:paraId="6E74930F" w14:textId="77777777" w:rsidR="00C82631" w:rsidRDefault="00000000">
            <w:r>
              <w:t xml:space="preserve">  130003470040705 &amp; 130003470040706</w:t>
            </w:r>
          </w:p>
          <w:p w14:paraId="093A9C77" w14:textId="77777777" w:rsidR="00C82631" w:rsidRDefault="00000000">
            <w:r>
              <w:t xml:space="preserve">  130003470040790 &amp; 130003470040791</w:t>
            </w:r>
          </w:p>
          <w:p w14:paraId="28913801" w14:textId="77777777" w:rsidR="00C82631" w:rsidRDefault="00000000">
            <w:r>
              <w:t xml:space="preserve">  130003470040845 &amp; 130003470040846</w:t>
            </w:r>
          </w:p>
          <w:p w14:paraId="661E4FBC" w14:textId="77777777" w:rsidR="00C82631" w:rsidRDefault="00000000">
            <w:r>
              <w:t xml:space="preserve">  130003470041090 &amp; 130003470041091</w:t>
            </w:r>
          </w:p>
          <w:p w14:paraId="33E5C32D" w14:textId="77777777" w:rsidR="00C82631" w:rsidRDefault="00000000">
            <w:r>
              <w:t xml:space="preserve">  130003470041115 &amp; 130003470041116</w:t>
            </w:r>
          </w:p>
          <w:p w14:paraId="107D740F" w14:textId="77777777" w:rsidR="00C82631" w:rsidRDefault="00000000">
            <w:r>
              <w:t xml:space="preserve">  130003470041415 &amp; 130003470041416</w:t>
            </w:r>
          </w:p>
          <w:p w14:paraId="37DA2DB4" w14:textId="77777777" w:rsidR="00C82631" w:rsidRDefault="00000000">
            <w:r>
              <w:lastRenderedPageBreak/>
              <w:t xml:space="preserve">  130003470041435 &amp; 130003470041436</w:t>
            </w:r>
          </w:p>
          <w:p w14:paraId="48182C74" w14:textId="77777777" w:rsidR="00C82631" w:rsidRDefault="00000000">
            <w:r>
              <w:t xml:space="preserve">  130003470041470 &amp; 130003470041471</w:t>
            </w:r>
          </w:p>
          <w:p w14:paraId="626E44B7" w14:textId="77777777" w:rsidR="00C82631" w:rsidRDefault="00000000">
            <w:r>
              <w:t xml:space="preserve">  130003470041485 &amp; 130003470041486</w:t>
            </w:r>
          </w:p>
          <w:p w14:paraId="3B4F13DF" w14:textId="77777777" w:rsidR="00C82631" w:rsidRDefault="00000000">
            <w:r>
              <w:t xml:space="preserve">  130003470041660 &amp; 130003470041661</w:t>
            </w:r>
          </w:p>
          <w:p w14:paraId="63BA215C" w14:textId="77777777" w:rsidR="00C82631" w:rsidRDefault="00000000">
            <w:r>
              <w:t xml:space="preserve">  130003470041740 &amp; 130003470041741</w:t>
            </w:r>
          </w:p>
          <w:p w14:paraId="769EADF8" w14:textId="77777777" w:rsidR="00C82631" w:rsidRDefault="00000000">
            <w:r>
              <w:t xml:space="preserve">  130003470041940 &amp; 130003470041941</w:t>
            </w:r>
          </w:p>
          <w:p w14:paraId="40850458" w14:textId="77777777" w:rsidR="00C82631" w:rsidRDefault="00000000">
            <w:r>
              <w:t xml:space="preserve">  130003470042105 &amp; 130003470042106</w:t>
            </w:r>
          </w:p>
          <w:p w14:paraId="4A048A8C" w14:textId="77777777" w:rsidR="00C82631" w:rsidRDefault="00000000">
            <w:r>
              <w:t xml:space="preserve">  130003470042140 &amp; 130003470042141</w:t>
            </w:r>
          </w:p>
          <w:p w14:paraId="2B43E9E3" w14:textId="77777777" w:rsidR="00C82631" w:rsidRDefault="00000000">
            <w:r>
              <w:t xml:space="preserve">  130003470042325 &amp; 130003470042326</w:t>
            </w:r>
          </w:p>
          <w:p w14:paraId="677078D0" w14:textId="77777777" w:rsidR="00C82631" w:rsidRDefault="00000000">
            <w:r>
              <w:t xml:space="preserve">  130003470042675 &amp; 130003470042676</w:t>
            </w:r>
          </w:p>
          <w:p w14:paraId="60D7AB1D" w14:textId="77777777" w:rsidR="00C82631" w:rsidRDefault="00000000">
            <w:r>
              <w:t xml:space="preserve">  130003470043075 &amp; 130003470043076</w:t>
            </w:r>
          </w:p>
          <w:p w14:paraId="4CCC526C" w14:textId="77777777" w:rsidR="00C82631" w:rsidRDefault="00000000">
            <w:r>
              <w:t xml:space="preserve">  130003470043120 &amp; 130003470043121</w:t>
            </w:r>
          </w:p>
          <w:p w14:paraId="5582DFBC" w14:textId="77777777" w:rsidR="00C82631" w:rsidRDefault="00000000">
            <w:r>
              <w:t xml:space="preserve">  130003470043350 &amp; 130003470043351</w:t>
            </w:r>
          </w:p>
          <w:p w14:paraId="18CE1BB9" w14:textId="77777777" w:rsidR="00C82631" w:rsidRDefault="00000000">
            <w:r>
              <w:t xml:space="preserve">  130003470043415 &amp; 130003470043416</w:t>
            </w:r>
          </w:p>
          <w:p w14:paraId="360A3551" w14:textId="77777777" w:rsidR="00C82631" w:rsidRDefault="00000000">
            <w:r>
              <w:t xml:space="preserve">  130003470043520 &amp; 130003470043521</w:t>
            </w:r>
          </w:p>
          <w:p w14:paraId="40AC253D" w14:textId="77777777" w:rsidR="00C82631" w:rsidRDefault="00000000">
            <w:r>
              <w:t xml:space="preserve">  130003470043705 &amp; 130003470043706</w:t>
            </w:r>
          </w:p>
          <w:p w14:paraId="271D7392" w14:textId="77777777" w:rsidR="00C82631" w:rsidRDefault="00000000">
            <w:r>
              <w:t xml:space="preserve">  130003470043905 &amp; 130003470043906</w:t>
            </w:r>
          </w:p>
          <w:p w14:paraId="2FE77CC9" w14:textId="77777777" w:rsidR="00C82631" w:rsidRDefault="00000000">
            <w:r>
              <w:t xml:space="preserve">  130003470044120 &amp; 130003470044121</w:t>
            </w:r>
          </w:p>
          <w:p w14:paraId="5EAAEF34" w14:textId="77777777" w:rsidR="00C82631" w:rsidRDefault="00000000">
            <w:r>
              <w:t xml:space="preserve">  130003470044340 &amp; 130003470044341</w:t>
            </w:r>
          </w:p>
          <w:p w14:paraId="5EA782F8" w14:textId="77777777" w:rsidR="00C82631" w:rsidRDefault="00000000">
            <w:r>
              <w:t xml:space="preserve">  130003470044475 &amp; 130003470044476</w:t>
            </w:r>
          </w:p>
          <w:p w14:paraId="5B583F35" w14:textId="77777777" w:rsidR="00C82631" w:rsidRDefault="00000000">
            <w:r>
              <w:t xml:space="preserve">  130003470045510 &amp; 130003470045511</w:t>
            </w:r>
          </w:p>
          <w:p w14:paraId="637DA94C" w14:textId="77777777" w:rsidR="00C82631" w:rsidRDefault="00000000">
            <w:r>
              <w:t xml:space="preserve">  130003470045540 &amp; 130003470045541</w:t>
            </w:r>
          </w:p>
          <w:p w14:paraId="66D4A8AA" w14:textId="77777777" w:rsidR="00C82631" w:rsidRDefault="00000000">
            <w:r>
              <w:t xml:space="preserve">  130003470045560 &amp; 130003470045561</w:t>
            </w:r>
          </w:p>
          <w:p w14:paraId="07577CB8" w14:textId="77777777" w:rsidR="00C82631" w:rsidRDefault="00000000">
            <w:r>
              <w:t xml:space="preserve">  130003470045770 &amp; 130003470045771</w:t>
            </w:r>
          </w:p>
          <w:p w14:paraId="42585518" w14:textId="77777777" w:rsidR="00C82631" w:rsidRDefault="00000000">
            <w:r>
              <w:t xml:space="preserve">  130003470046305 &amp; 130003470046306</w:t>
            </w:r>
          </w:p>
          <w:p w14:paraId="51C540AD" w14:textId="77777777" w:rsidR="00C82631" w:rsidRDefault="00000000">
            <w:r>
              <w:lastRenderedPageBreak/>
              <w:t xml:space="preserve">  130003470046490 &amp; 130003470046491</w:t>
            </w:r>
          </w:p>
          <w:p w14:paraId="174F0737" w14:textId="77777777" w:rsidR="00C82631" w:rsidRDefault="00000000">
            <w:r>
              <w:t xml:space="preserve">  130003470047125 &amp; 130003470047126</w:t>
            </w:r>
          </w:p>
          <w:p w14:paraId="4DD47EB4" w14:textId="77777777" w:rsidR="00C82631" w:rsidRDefault="00000000">
            <w:r>
              <w:t xml:space="preserve">  130003470047325 &amp; 130003470047326</w:t>
            </w:r>
          </w:p>
          <w:p w14:paraId="6C0DA24B" w14:textId="77777777" w:rsidR="00C82631" w:rsidRDefault="00000000">
            <w:r>
              <w:t xml:space="preserve">  130003470047670 &amp; 130003470047671</w:t>
            </w:r>
          </w:p>
          <w:p w14:paraId="62180E75" w14:textId="77777777" w:rsidR="00C82631" w:rsidRDefault="00000000">
            <w:r>
              <w:t xml:space="preserve">  130003470047705 &amp; 130003470047706</w:t>
            </w:r>
          </w:p>
          <w:p w14:paraId="4FEF780B" w14:textId="77777777" w:rsidR="00C82631" w:rsidRDefault="00000000">
            <w:r>
              <w:t xml:space="preserve">  130003470047760 &amp; 130003470047761</w:t>
            </w:r>
          </w:p>
          <w:p w14:paraId="30DD1A29" w14:textId="77777777" w:rsidR="00C82631" w:rsidRDefault="00000000">
            <w:r>
              <w:t xml:space="preserve">  130003470047785 &amp; 130003470047786</w:t>
            </w:r>
          </w:p>
          <w:p w14:paraId="2D415A68" w14:textId="77777777" w:rsidR="00C82631" w:rsidRDefault="00000000">
            <w:r>
              <w:t xml:space="preserve">  130003470047855 &amp; 130003470047856</w:t>
            </w:r>
          </w:p>
          <w:p w14:paraId="3F361482" w14:textId="77777777" w:rsidR="00C82631" w:rsidRDefault="00000000">
            <w:r>
              <w:t xml:space="preserve">  130003470047870 &amp; 130003470047871</w:t>
            </w:r>
          </w:p>
          <w:p w14:paraId="18BD9911" w14:textId="77777777" w:rsidR="00C82631" w:rsidRDefault="00000000">
            <w:r>
              <w:t xml:space="preserve">  130003470047920 &amp; 130003470047921</w:t>
            </w:r>
          </w:p>
          <w:p w14:paraId="3CA5F2D9" w14:textId="77777777" w:rsidR="00C82631" w:rsidRDefault="00000000">
            <w:r>
              <w:t xml:space="preserve">  130003470048210 &amp; 130003470048211</w:t>
            </w:r>
          </w:p>
          <w:p w14:paraId="45624839" w14:textId="77777777" w:rsidR="00C82631" w:rsidRDefault="00000000">
            <w:r>
              <w:t xml:space="preserve">  130003470048425 &amp; 130003470048426</w:t>
            </w:r>
          </w:p>
          <w:p w14:paraId="667980EE" w14:textId="77777777" w:rsidR="00C82631" w:rsidRDefault="00000000">
            <w:r>
              <w:t xml:space="preserve">  130003470048465 &amp; 130003470048466</w:t>
            </w:r>
          </w:p>
          <w:p w14:paraId="5E541C93" w14:textId="77777777" w:rsidR="00C82631" w:rsidRDefault="00000000">
            <w:r>
              <w:t xml:space="preserve">  130003470048600 &amp; 130003470048601</w:t>
            </w:r>
          </w:p>
          <w:p w14:paraId="5BD925BE" w14:textId="77777777" w:rsidR="00C82631" w:rsidRDefault="00000000">
            <w:r>
              <w:t xml:space="preserve">  130003470048885 &amp; 130003470048886</w:t>
            </w:r>
          </w:p>
          <w:p w14:paraId="3489CAE8" w14:textId="77777777" w:rsidR="00C82631" w:rsidRDefault="00000000">
            <w:r>
              <w:t xml:space="preserve">  130003470048915 &amp; 130003470048916</w:t>
            </w:r>
          </w:p>
          <w:p w14:paraId="2539FACD" w14:textId="77777777" w:rsidR="00C82631" w:rsidRDefault="00000000">
            <w:r>
              <w:t xml:space="preserve">  130003470049125 &amp; 130003470049126</w:t>
            </w:r>
          </w:p>
          <w:p w14:paraId="3C57601E" w14:textId="77777777" w:rsidR="00C82631" w:rsidRDefault="00000000">
            <w:r>
              <w:t xml:space="preserve">  130003470049150 &amp; 130003470049151</w:t>
            </w:r>
          </w:p>
          <w:p w14:paraId="7F0F29F9" w14:textId="77777777" w:rsidR="00C82631" w:rsidRDefault="00000000">
            <w:r>
              <w:t xml:space="preserve">  130003470049225 &amp; 130003470049226</w:t>
            </w:r>
          </w:p>
          <w:p w14:paraId="03CA35D0" w14:textId="77777777" w:rsidR="00C82631" w:rsidRDefault="00000000">
            <w:r>
              <w:t xml:space="preserve">  130003470049345 &amp; 130003470049346</w:t>
            </w:r>
          </w:p>
          <w:p w14:paraId="7F7F25E1" w14:textId="77777777" w:rsidR="00C82631" w:rsidRDefault="00000000">
            <w:r>
              <w:t xml:space="preserve">  130003470049595 &amp; 130003470049596</w:t>
            </w:r>
          </w:p>
          <w:p w14:paraId="4BDD2738" w14:textId="77777777" w:rsidR="00C82631" w:rsidRDefault="00000000">
            <w:r>
              <w:t xml:space="preserve">  130003470049820 &amp; 130003470049821</w:t>
            </w:r>
          </w:p>
          <w:p w14:paraId="7E365A32" w14:textId="77777777" w:rsidR="00C82631" w:rsidRDefault="00000000">
            <w:r>
              <w:t xml:space="preserve">  130003470049975 &amp; 130003470049976</w:t>
            </w:r>
          </w:p>
          <w:p w14:paraId="062F1B9D" w14:textId="77777777" w:rsidR="00C82631" w:rsidRDefault="00000000">
            <w:r>
              <w:t xml:space="preserve">  130003470050105 &amp; 130003470050106</w:t>
            </w:r>
          </w:p>
          <w:p w14:paraId="58431BCB" w14:textId="77777777" w:rsidR="00C82631" w:rsidRDefault="00000000">
            <w:r>
              <w:t xml:space="preserve">  130003470050380 &amp; 130003470050381</w:t>
            </w:r>
          </w:p>
          <w:p w14:paraId="218E18B5" w14:textId="77777777" w:rsidR="00C82631" w:rsidRDefault="00000000">
            <w:r>
              <w:lastRenderedPageBreak/>
              <w:t xml:space="preserve">  130003470050525 &amp; 130003470050526</w:t>
            </w:r>
          </w:p>
          <w:p w14:paraId="6356A90D" w14:textId="77777777" w:rsidR="00C82631" w:rsidRDefault="00000000">
            <w:r>
              <w:t xml:space="preserve">  130003470050770 &amp; 130003470050771</w:t>
            </w:r>
          </w:p>
          <w:p w14:paraId="0EA034A3" w14:textId="77777777" w:rsidR="00C82631" w:rsidRDefault="00000000">
            <w:r>
              <w:t xml:space="preserve">  130003470050780 &amp; 130003470050781</w:t>
            </w:r>
          </w:p>
          <w:p w14:paraId="33100DAF" w14:textId="77777777" w:rsidR="00C82631" w:rsidRDefault="00000000">
            <w:r>
              <w:t xml:space="preserve">  130003470050850 &amp; 130003470050851</w:t>
            </w:r>
          </w:p>
          <w:p w14:paraId="09E9BC75" w14:textId="77777777" w:rsidR="00C82631" w:rsidRDefault="00000000">
            <w:r>
              <w:t xml:space="preserve">  130003470050945 &amp; 130003470050946</w:t>
            </w:r>
          </w:p>
          <w:p w14:paraId="66EF8BB9" w14:textId="77777777" w:rsidR="00C82631" w:rsidRDefault="00000000">
            <w:r>
              <w:t xml:space="preserve">  130003470051150 &amp; 130003470051151</w:t>
            </w:r>
          </w:p>
          <w:p w14:paraId="0ED03364" w14:textId="77777777" w:rsidR="00C82631" w:rsidRDefault="00000000">
            <w:r>
              <w:t xml:space="preserve">  130003470051200 &amp; 130003470051201</w:t>
            </w:r>
          </w:p>
          <w:p w14:paraId="64504E7B" w14:textId="77777777" w:rsidR="00C82631" w:rsidRDefault="00000000">
            <w:r>
              <w:t xml:space="preserve">  130003470051210 &amp; 130003470051211</w:t>
            </w:r>
          </w:p>
          <w:p w14:paraId="77DFA5A3" w14:textId="77777777" w:rsidR="00C82631" w:rsidRDefault="00000000">
            <w:r>
              <w:t xml:space="preserve">  130003470051455 &amp; 130003470051456</w:t>
            </w:r>
          </w:p>
          <w:p w14:paraId="59E26010" w14:textId="77777777" w:rsidR="00C82631" w:rsidRDefault="00000000">
            <w:r>
              <w:t xml:space="preserve">  130003470051820 &amp; 130003470051821</w:t>
            </w:r>
          </w:p>
          <w:p w14:paraId="5C8C3DC5" w14:textId="77777777" w:rsidR="00C82631" w:rsidRDefault="00000000">
            <w:r>
              <w:t xml:space="preserve">  130003470051945 &amp; 130003470051946</w:t>
            </w:r>
          </w:p>
          <w:p w14:paraId="0B2AA75B" w14:textId="77777777" w:rsidR="00C82631" w:rsidRDefault="00000000">
            <w:r>
              <w:t xml:space="preserve">  130003470052300 &amp; 130003470052301</w:t>
            </w:r>
          </w:p>
          <w:p w14:paraId="7E62FA0A" w14:textId="77777777" w:rsidR="00C82631" w:rsidRDefault="00000000">
            <w:r>
              <w:t xml:space="preserve">  130003470052430 &amp; 130003470052431</w:t>
            </w:r>
          </w:p>
          <w:p w14:paraId="361F4360" w14:textId="77777777" w:rsidR="00C82631" w:rsidRDefault="00000000">
            <w:r>
              <w:t xml:space="preserve">  130003470052545 &amp; 130003470052546</w:t>
            </w:r>
          </w:p>
          <w:p w14:paraId="68688986" w14:textId="77777777" w:rsidR="00C82631" w:rsidRDefault="00000000">
            <w:r>
              <w:t xml:space="preserve">  130003470052670 &amp; 130003470052671</w:t>
            </w:r>
          </w:p>
          <w:p w14:paraId="0D70B6BE" w14:textId="77777777" w:rsidR="00C82631" w:rsidRDefault="00000000">
            <w:r>
              <w:t xml:space="preserve">  130003470052970 &amp; 130003470052971</w:t>
            </w:r>
          </w:p>
          <w:p w14:paraId="381F616E" w14:textId="77777777" w:rsidR="00C82631" w:rsidRDefault="00000000">
            <w:r>
              <w:t xml:space="preserve">  130003470053130 &amp; 130003470053131</w:t>
            </w:r>
          </w:p>
          <w:p w14:paraId="26E97A9A" w14:textId="77777777" w:rsidR="00C82631" w:rsidRDefault="00000000">
            <w:r>
              <w:t xml:space="preserve">  130003470053210 &amp; 130003470053211</w:t>
            </w:r>
          </w:p>
          <w:p w14:paraId="66111DEA" w14:textId="77777777" w:rsidR="00C82631" w:rsidRDefault="00000000">
            <w:r>
              <w:t xml:space="preserve">  130003470053230 &amp; 130003470053231</w:t>
            </w:r>
          </w:p>
          <w:p w14:paraId="39B58E26" w14:textId="77777777" w:rsidR="00C82631" w:rsidRDefault="00000000">
            <w:r>
              <w:t xml:space="preserve">  130003470053420 &amp; 130003470053421</w:t>
            </w:r>
          </w:p>
          <w:p w14:paraId="051B101D" w14:textId="77777777" w:rsidR="00C82631" w:rsidRDefault="00000000">
            <w:r>
              <w:t xml:space="preserve">  130003470053515 &amp; 130003470053516</w:t>
            </w:r>
          </w:p>
          <w:p w14:paraId="7A45E6DF" w14:textId="77777777" w:rsidR="00C82631" w:rsidRDefault="00000000">
            <w:r>
              <w:t xml:space="preserve">  130003470053595 &amp; 130003470053596</w:t>
            </w:r>
          </w:p>
          <w:p w14:paraId="66B6FE02" w14:textId="77777777" w:rsidR="00C82631" w:rsidRDefault="00000000">
            <w:r>
              <w:t xml:space="preserve">  130003470053810 &amp; 130003470053811</w:t>
            </w:r>
          </w:p>
          <w:p w14:paraId="153B7C74" w14:textId="77777777" w:rsidR="00C82631" w:rsidRDefault="00000000">
            <w:r>
              <w:t xml:space="preserve">  130003470054425 &amp; 130003470054426</w:t>
            </w:r>
          </w:p>
          <w:p w14:paraId="26222CEF" w14:textId="77777777" w:rsidR="00C82631" w:rsidRDefault="00000000">
            <w:r>
              <w:t xml:space="preserve">  130003470054525 &amp; 130003470054526</w:t>
            </w:r>
          </w:p>
          <w:p w14:paraId="0822888C" w14:textId="77777777" w:rsidR="00C82631" w:rsidRDefault="00000000">
            <w:r>
              <w:lastRenderedPageBreak/>
              <w:t xml:space="preserve">  130003470054535 &amp; 130003470054536</w:t>
            </w:r>
          </w:p>
          <w:p w14:paraId="2FDD0D6C" w14:textId="77777777" w:rsidR="00C82631" w:rsidRDefault="00000000">
            <w:r>
              <w:t xml:space="preserve">  130003470054615 &amp; 130003470054616</w:t>
            </w:r>
          </w:p>
          <w:p w14:paraId="4E58A24E" w14:textId="77777777" w:rsidR="00C82631" w:rsidRDefault="00000000">
            <w:r>
              <w:t xml:space="preserve">  130003470054690 &amp; 130003470054691</w:t>
            </w:r>
          </w:p>
          <w:p w14:paraId="39575B69" w14:textId="77777777" w:rsidR="00C82631" w:rsidRDefault="00000000">
            <w:r>
              <w:t xml:space="preserve">  130003470054725 &amp; 130003470054726</w:t>
            </w:r>
          </w:p>
          <w:p w14:paraId="675A9326" w14:textId="77777777" w:rsidR="00C82631" w:rsidRDefault="00000000">
            <w:r>
              <w:t xml:space="preserve">  130003470054750 &amp; 130003470054751</w:t>
            </w:r>
          </w:p>
          <w:p w14:paraId="18CC0800" w14:textId="77777777" w:rsidR="00C82631" w:rsidRDefault="00000000">
            <w:r>
              <w:t xml:space="preserve">  130003470054860 &amp; 130003470054861</w:t>
            </w:r>
          </w:p>
          <w:p w14:paraId="665BB0C1" w14:textId="77777777" w:rsidR="00C82631" w:rsidRDefault="00000000">
            <w:r>
              <w:t xml:space="preserve">  130003470054880 &amp; 130003470054881</w:t>
            </w:r>
          </w:p>
          <w:p w14:paraId="6698C443" w14:textId="77777777" w:rsidR="00C82631" w:rsidRDefault="00000000">
            <w:r>
              <w:t xml:space="preserve">  130003470055010 &amp; 130003470055011</w:t>
            </w:r>
          </w:p>
          <w:p w14:paraId="0DAE2A9D" w14:textId="77777777" w:rsidR="00C82631" w:rsidRDefault="00000000">
            <w:r>
              <w:t xml:space="preserve">  130003470055445 &amp; 130003470055446</w:t>
            </w:r>
          </w:p>
          <w:p w14:paraId="6DA58E91" w14:textId="77777777" w:rsidR="00C82631" w:rsidRDefault="00000000">
            <w:r>
              <w:t xml:space="preserve">  130003470055565 &amp; 130003470055566</w:t>
            </w:r>
          </w:p>
          <w:p w14:paraId="035B4019" w14:textId="77777777" w:rsidR="00C82631" w:rsidRDefault="00000000">
            <w:r>
              <w:t xml:space="preserve">  130003470055680 &amp; 130003470055681</w:t>
            </w:r>
          </w:p>
          <w:p w14:paraId="5EB6B674" w14:textId="77777777" w:rsidR="00C82631" w:rsidRDefault="00000000">
            <w:r>
              <w:t xml:space="preserve">  130003470055865 &amp; 130003470055866</w:t>
            </w:r>
          </w:p>
          <w:p w14:paraId="228262E6" w14:textId="77777777" w:rsidR="00C82631" w:rsidRDefault="00000000">
            <w:r>
              <w:t xml:space="preserve">  130003470055995 &amp; 130003470055996</w:t>
            </w:r>
          </w:p>
          <w:p w14:paraId="7F18D476" w14:textId="77777777" w:rsidR="00C82631" w:rsidRDefault="00000000">
            <w:r>
              <w:t xml:space="preserve">  130003470056175 &amp; 130003470056176</w:t>
            </w:r>
          </w:p>
          <w:p w14:paraId="769BBAEF" w14:textId="77777777" w:rsidR="00C82631" w:rsidRDefault="00000000">
            <w:r>
              <w:t xml:space="preserve">  130003470056240 &amp; 130003470056241</w:t>
            </w:r>
          </w:p>
          <w:p w14:paraId="4F5F5DA2" w14:textId="77777777" w:rsidR="00C82631" w:rsidRDefault="00000000">
            <w:r>
              <w:t xml:space="preserve">  130003470056895 &amp; 130003470056896</w:t>
            </w:r>
          </w:p>
          <w:p w14:paraId="1897DE9B" w14:textId="77777777" w:rsidR="00C82631" w:rsidRDefault="00000000">
            <w:r>
              <w:t xml:space="preserve">  130003470057005 &amp; 130003470057006</w:t>
            </w:r>
          </w:p>
          <w:p w14:paraId="1543901E" w14:textId="77777777" w:rsidR="00C82631" w:rsidRDefault="00000000">
            <w:r>
              <w:t xml:space="preserve">  130003470057050 &amp; 130003470057051</w:t>
            </w:r>
          </w:p>
          <w:p w14:paraId="5BFC7E07" w14:textId="77777777" w:rsidR="00C82631" w:rsidRDefault="00000000">
            <w:r>
              <w:t xml:space="preserve">  130003470057085 &amp; 130003470057086</w:t>
            </w:r>
          </w:p>
          <w:p w14:paraId="007BB60D" w14:textId="77777777" w:rsidR="00C82631" w:rsidRDefault="00000000">
            <w:r>
              <w:t xml:space="preserve">  130003470057420 &amp; 130003470057421</w:t>
            </w:r>
          </w:p>
          <w:p w14:paraId="2503CC98" w14:textId="77777777" w:rsidR="00C82631" w:rsidRDefault="00000000">
            <w:r>
              <w:t xml:space="preserve">  130003470057440 &amp; 130003470057441</w:t>
            </w:r>
          </w:p>
          <w:p w14:paraId="1DCC9BB8" w14:textId="77777777" w:rsidR="00C82631" w:rsidRDefault="00000000">
            <w:r>
              <w:t xml:space="preserve">  130003470057580 &amp; 130003470057581</w:t>
            </w:r>
          </w:p>
          <w:p w14:paraId="4D7E9F2C" w14:textId="77777777" w:rsidR="00C82631" w:rsidRDefault="00000000">
            <w:r>
              <w:t xml:space="preserve">  130003470057595 &amp; 130003470057596</w:t>
            </w:r>
          </w:p>
          <w:p w14:paraId="0DAD3B75" w14:textId="77777777" w:rsidR="00C82631" w:rsidRDefault="00000000">
            <w:r>
              <w:t xml:space="preserve">  130003470057995 &amp; 130003470057996</w:t>
            </w:r>
          </w:p>
          <w:p w14:paraId="49CEB8D7" w14:textId="77777777" w:rsidR="00C82631" w:rsidRDefault="00000000">
            <w:r>
              <w:t xml:space="preserve">  130003470058405 &amp; 130003470058406</w:t>
            </w:r>
          </w:p>
          <w:p w14:paraId="1A95F8EF" w14:textId="77777777" w:rsidR="00C82631" w:rsidRDefault="00000000">
            <w:r>
              <w:lastRenderedPageBreak/>
              <w:t xml:space="preserve">  130003470058495 &amp; 130003470058496</w:t>
            </w:r>
          </w:p>
          <w:p w14:paraId="067BA0B9" w14:textId="77777777" w:rsidR="00C82631" w:rsidRDefault="00000000">
            <w:r>
              <w:t xml:space="preserve">  130003470058730 &amp; 130003470058731</w:t>
            </w:r>
          </w:p>
          <w:p w14:paraId="4FD1A003" w14:textId="77777777" w:rsidR="00C82631" w:rsidRDefault="00000000">
            <w:r>
              <w:t xml:space="preserve">  130003470058770 &amp; 130003470058771</w:t>
            </w:r>
          </w:p>
          <w:p w14:paraId="37F485E1" w14:textId="77777777" w:rsidR="00C82631" w:rsidRDefault="00000000">
            <w:r>
              <w:t xml:space="preserve">  130003470059040 &amp; 130003470059041</w:t>
            </w:r>
          </w:p>
          <w:p w14:paraId="3AC0ED11" w14:textId="77777777" w:rsidR="00C82631" w:rsidRDefault="00000000">
            <w:r>
              <w:t xml:space="preserve">  130003470059080 &amp; 130003470059081</w:t>
            </w:r>
          </w:p>
          <w:p w14:paraId="16538756" w14:textId="77777777" w:rsidR="00C82631" w:rsidRDefault="00000000">
            <w:r>
              <w:t xml:space="preserve">  130003470059175 &amp; 130003470059176</w:t>
            </w:r>
          </w:p>
          <w:p w14:paraId="1D7B9FC6" w14:textId="77777777" w:rsidR="00C82631" w:rsidRDefault="00000000">
            <w:r>
              <w:t xml:space="preserve">  130003470059285 &amp; 130003470059286</w:t>
            </w:r>
          </w:p>
          <w:p w14:paraId="2AAD24E1" w14:textId="77777777" w:rsidR="00C82631" w:rsidRDefault="00000000">
            <w:r>
              <w:t xml:space="preserve">  130003470059315 &amp; 130003470059316</w:t>
            </w:r>
          </w:p>
          <w:p w14:paraId="4F6C9D2F" w14:textId="77777777" w:rsidR="00C82631" w:rsidRDefault="00000000">
            <w:r>
              <w:t xml:space="preserve">  130003470059475 &amp; 130003470059476</w:t>
            </w:r>
          </w:p>
          <w:p w14:paraId="14D6FEED" w14:textId="77777777" w:rsidR="00C82631" w:rsidRDefault="00000000">
            <w:r>
              <w:t xml:space="preserve">  130003470059545 &amp; 130003470059546</w:t>
            </w:r>
          </w:p>
          <w:p w14:paraId="16FE7E53" w14:textId="77777777" w:rsidR="00C82631" w:rsidRDefault="00000000">
            <w:r>
              <w:t xml:space="preserve">  130003470059680 &amp; 130003470059681</w:t>
            </w:r>
          </w:p>
          <w:p w14:paraId="3C4100C8" w14:textId="77777777" w:rsidR="00C82631" w:rsidRDefault="00000000">
            <w:r>
              <w:t xml:space="preserve">  130003470059710 &amp; 130003470059711</w:t>
            </w:r>
          </w:p>
          <w:p w14:paraId="24C7CF33" w14:textId="77777777" w:rsidR="00C82631" w:rsidRDefault="00000000">
            <w:r>
              <w:t xml:space="preserve">  130003470059830 &amp; 130003470059831</w:t>
            </w:r>
          </w:p>
          <w:p w14:paraId="2064A980" w14:textId="77777777" w:rsidR="00C82631" w:rsidRDefault="00000000">
            <w:r>
              <w:t xml:space="preserve">  130003470060085 &amp; 130003470060086</w:t>
            </w:r>
          </w:p>
          <w:p w14:paraId="50C76266" w14:textId="77777777" w:rsidR="00C82631" w:rsidRDefault="00000000">
            <w:r>
              <w:t xml:space="preserve">  130003470060190 &amp; 130003470060191</w:t>
            </w:r>
          </w:p>
          <w:p w14:paraId="0C16C72A" w14:textId="77777777" w:rsidR="00C82631" w:rsidRDefault="00000000">
            <w:r>
              <w:t xml:space="preserve">  130003470060255 &amp; 130003470060256</w:t>
            </w:r>
          </w:p>
          <w:p w14:paraId="60E33D25" w14:textId="77777777" w:rsidR="00C82631" w:rsidRDefault="00000000">
            <w:r>
              <w:t xml:space="preserve">  130003470060400 &amp; 130003470060401</w:t>
            </w:r>
          </w:p>
          <w:p w14:paraId="08AD98B3" w14:textId="77777777" w:rsidR="00C82631" w:rsidRDefault="00000000">
            <w:r>
              <w:t xml:space="preserve">  130003470060430 &amp; 130003470060431</w:t>
            </w:r>
          </w:p>
          <w:p w14:paraId="06C7BFDB" w14:textId="77777777" w:rsidR="00C82631" w:rsidRDefault="00000000">
            <w:r>
              <w:t xml:space="preserve">  130003470060565 &amp; 130003470060566</w:t>
            </w:r>
          </w:p>
          <w:p w14:paraId="3817EA35" w14:textId="77777777" w:rsidR="00C82631" w:rsidRDefault="00000000">
            <w:r>
              <w:t xml:space="preserve">  130003470060620 &amp; 130003470060621</w:t>
            </w:r>
          </w:p>
          <w:p w14:paraId="0880CF32" w14:textId="77777777" w:rsidR="00C82631" w:rsidRDefault="00000000">
            <w:r>
              <w:t xml:space="preserve">  130003470060765 &amp; 130003470060766</w:t>
            </w:r>
          </w:p>
          <w:p w14:paraId="50995FC5" w14:textId="77777777" w:rsidR="00C82631" w:rsidRDefault="00000000">
            <w:r>
              <w:t xml:space="preserve">  130003470061120 &amp; 130003470061121</w:t>
            </w:r>
          </w:p>
          <w:p w14:paraId="26FBE1A8" w14:textId="77777777" w:rsidR="00C82631" w:rsidRDefault="00000000">
            <w:r>
              <w:t xml:space="preserve">  130003470061320 &amp; 130003470061321</w:t>
            </w:r>
          </w:p>
          <w:p w14:paraId="280CC2C0" w14:textId="77777777" w:rsidR="00C82631" w:rsidRDefault="00000000">
            <w:r>
              <w:t xml:space="preserve">  130003470061405 &amp; 130003470061406</w:t>
            </w:r>
          </w:p>
          <w:p w14:paraId="0C97F5A0" w14:textId="77777777" w:rsidR="00C82631" w:rsidRDefault="00000000">
            <w:r>
              <w:t xml:space="preserve">  130003470061855 &amp; 130003470061856</w:t>
            </w:r>
          </w:p>
          <w:p w14:paraId="3CB6C59B" w14:textId="77777777" w:rsidR="00C82631" w:rsidRDefault="00000000">
            <w:r>
              <w:lastRenderedPageBreak/>
              <w:t xml:space="preserve">  130003470062035 &amp; 130003470062036</w:t>
            </w:r>
          </w:p>
          <w:p w14:paraId="4AC793EA" w14:textId="77777777" w:rsidR="00C82631" w:rsidRDefault="00000000">
            <w:r>
              <w:t xml:space="preserve">  130003470062095 &amp; 130003470062096</w:t>
            </w:r>
          </w:p>
          <w:p w14:paraId="65825238" w14:textId="77777777" w:rsidR="00C82631" w:rsidRDefault="00000000">
            <w:r>
              <w:t xml:space="preserve">  130003470062110 &amp; 130003470062111</w:t>
            </w:r>
          </w:p>
          <w:p w14:paraId="539922DB" w14:textId="77777777" w:rsidR="00C82631" w:rsidRDefault="00000000">
            <w:r>
              <w:t xml:space="preserve">  130003470062355 &amp; 130003470062356</w:t>
            </w:r>
          </w:p>
          <w:p w14:paraId="34DB16B5" w14:textId="77777777" w:rsidR="00C82631" w:rsidRDefault="00000000">
            <w:r>
              <w:t xml:space="preserve">  130003470062785 &amp; 130003470062786</w:t>
            </w:r>
          </w:p>
          <w:p w14:paraId="5402EDDA" w14:textId="77777777" w:rsidR="00C82631" w:rsidRDefault="00000000">
            <w:r>
              <w:t xml:space="preserve">  130003470062825 &amp; 130003470062826</w:t>
            </w:r>
          </w:p>
          <w:p w14:paraId="0F6BA4B5" w14:textId="77777777" w:rsidR="00C82631" w:rsidRDefault="00000000">
            <w:r>
              <w:t xml:space="preserve">  130003470062840 &amp; 130003470062841</w:t>
            </w:r>
          </w:p>
          <w:p w14:paraId="2F9A656F" w14:textId="77777777" w:rsidR="00C82631" w:rsidRDefault="00000000">
            <w:r>
              <w:t xml:space="preserve">  130003470062905 &amp; 130003470062906</w:t>
            </w:r>
          </w:p>
          <w:p w14:paraId="51321735" w14:textId="77777777" w:rsidR="00C82631" w:rsidRDefault="00000000">
            <w:r>
              <w:t xml:space="preserve">  130003470062965 &amp; 130003470062966</w:t>
            </w:r>
          </w:p>
          <w:p w14:paraId="09B13BD3" w14:textId="77777777" w:rsidR="00C82631" w:rsidRDefault="00000000">
            <w:r>
              <w:t xml:space="preserve">  130003470063260 &amp; 130003470063261</w:t>
            </w:r>
          </w:p>
          <w:p w14:paraId="6F50D2E2" w14:textId="77777777" w:rsidR="00C82631" w:rsidRDefault="00000000">
            <w:r>
              <w:t xml:space="preserve">  130003470063285 &amp; 130003470063286</w:t>
            </w:r>
          </w:p>
          <w:p w14:paraId="0AB72203" w14:textId="77777777" w:rsidR="00C82631" w:rsidRDefault="00000000">
            <w:r>
              <w:t xml:space="preserve">  130003470063665 &amp; 130003470063666</w:t>
            </w:r>
          </w:p>
          <w:p w14:paraId="2EA094F3" w14:textId="77777777" w:rsidR="00C82631" w:rsidRDefault="00000000">
            <w:r>
              <w:t xml:space="preserve">  130003470063695 &amp; 130003470063696</w:t>
            </w:r>
          </w:p>
          <w:p w14:paraId="617EE92B" w14:textId="77777777" w:rsidR="00C82631" w:rsidRDefault="00000000">
            <w:r>
              <w:t xml:space="preserve">  130003470064220 &amp; 130003470064221</w:t>
            </w:r>
          </w:p>
          <w:p w14:paraId="5CC40DFB" w14:textId="77777777" w:rsidR="00C82631" w:rsidRDefault="00000000">
            <w:r>
              <w:t xml:space="preserve">  130003470064255 &amp; 130003470064256</w:t>
            </w:r>
          </w:p>
          <w:p w14:paraId="68593D95" w14:textId="77777777" w:rsidR="00C82631" w:rsidRDefault="00000000">
            <w:r>
              <w:t xml:space="preserve">  130003470064675 &amp; 130003470064676</w:t>
            </w:r>
          </w:p>
          <w:p w14:paraId="429C7072" w14:textId="77777777" w:rsidR="00C82631" w:rsidRDefault="00000000">
            <w:r>
              <w:t xml:space="preserve">  130003470065330 &amp; 130003470065331</w:t>
            </w:r>
          </w:p>
          <w:p w14:paraId="06928DCC" w14:textId="77777777" w:rsidR="00C82631" w:rsidRDefault="00000000">
            <w:r>
              <w:t xml:space="preserve">  130003470065470 &amp; 130003470065471</w:t>
            </w:r>
          </w:p>
          <w:p w14:paraId="3F56906B" w14:textId="77777777" w:rsidR="00C82631" w:rsidRDefault="00000000">
            <w:r>
              <w:t xml:space="preserve">  130003470065660 &amp; 130003470065661</w:t>
            </w:r>
          </w:p>
          <w:p w14:paraId="76EF3362" w14:textId="77777777" w:rsidR="00C82631" w:rsidRDefault="00000000">
            <w:r>
              <w:t xml:space="preserve">  130003470065730 &amp; 130003470065731</w:t>
            </w:r>
          </w:p>
          <w:p w14:paraId="519320A0" w14:textId="77777777" w:rsidR="00C82631" w:rsidRDefault="00000000">
            <w:r>
              <w:t xml:space="preserve">  130003470065775 &amp; 130003470065776</w:t>
            </w:r>
          </w:p>
          <w:p w14:paraId="145774DE" w14:textId="77777777" w:rsidR="00C82631" w:rsidRDefault="00000000">
            <w:r>
              <w:t xml:space="preserve">  130003470065865 &amp; 130003470065866</w:t>
            </w:r>
          </w:p>
          <w:p w14:paraId="7A2B1AD9" w14:textId="77777777" w:rsidR="00C82631" w:rsidRDefault="00000000">
            <w:r>
              <w:t xml:space="preserve">  130003470065960 &amp; 130003470065961</w:t>
            </w:r>
          </w:p>
          <w:p w14:paraId="62B1EB7E" w14:textId="77777777" w:rsidR="00C82631" w:rsidRDefault="00000000">
            <w:r>
              <w:t xml:space="preserve">  130003470066085 &amp; 130003470066086</w:t>
            </w:r>
          </w:p>
          <w:p w14:paraId="5EA439EE" w14:textId="77777777" w:rsidR="00C82631" w:rsidRDefault="00000000">
            <w:r>
              <w:t xml:space="preserve">  130003470066250 &amp; 130003470066251</w:t>
            </w:r>
          </w:p>
          <w:p w14:paraId="5D4F54A6" w14:textId="77777777" w:rsidR="00C82631" w:rsidRDefault="00000000">
            <w:r>
              <w:lastRenderedPageBreak/>
              <w:t xml:space="preserve">  130003470066435 &amp; 130003470066436</w:t>
            </w:r>
          </w:p>
          <w:p w14:paraId="476F4171" w14:textId="77777777" w:rsidR="00C82631" w:rsidRDefault="00000000">
            <w:r>
              <w:t xml:space="preserve">  130003470066490 &amp; 130003470066491</w:t>
            </w:r>
          </w:p>
          <w:p w14:paraId="122E5D6D" w14:textId="77777777" w:rsidR="00C82631" w:rsidRDefault="00000000">
            <w:r>
              <w:t xml:space="preserve">  130003470066630 &amp; 130003470066631</w:t>
            </w:r>
          </w:p>
          <w:p w14:paraId="17C2DC1E" w14:textId="77777777" w:rsidR="00C82631" w:rsidRDefault="00000000">
            <w:r>
              <w:t xml:space="preserve">  130003470066730 &amp; 130003470066731</w:t>
            </w:r>
          </w:p>
          <w:p w14:paraId="2983233F" w14:textId="77777777" w:rsidR="00C82631" w:rsidRDefault="00000000">
            <w:r>
              <w:t xml:space="preserve">  130003470066805 &amp; 130003470066806</w:t>
            </w:r>
          </w:p>
          <w:p w14:paraId="26EBF224" w14:textId="77777777" w:rsidR="00C82631" w:rsidRDefault="00000000">
            <w:r>
              <w:t xml:space="preserve">  130003470066885 &amp; 130003470066886</w:t>
            </w:r>
          </w:p>
          <w:p w14:paraId="44B52924" w14:textId="77777777" w:rsidR="00C82631" w:rsidRDefault="00000000">
            <w:r>
              <w:t xml:space="preserve">  130003470066935 &amp; 130003470066936</w:t>
            </w:r>
          </w:p>
          <w:p w14:paraId="74F830A7" w14:textId="77777777" w:rsidR="00C82631" w:rsidRDefault="00000000">
            <w:r>
              <w:t xml:space="preserve">  130003470067030 &amp; 130003470067031</w:t>
            </w:r>
          </w:p>
          <w:p w14:paraId="706F6A0E" w14:textId="77777777" w:rsidR="00C82631" w:rsidRDefault="00000000">
            <w:r>
              <w:t xml:space="preserve">  130003470067115 &amp; 130003470067116</w:t>
            </w:r>
          </w:p>
          <w:p w14:paraId="7D4490CB" w14:textId="77777777" w:rsidR="00C82631" w:rsidRDefault="00000000">
            <w:r>
              <w:t xml:space="preserve">  130003470067150 &amp; 130003470067151</w:t>
            </w:r>
          </w:p>
          <w:p w14:paraId="4A73C9BC" w14:textId="77777777" w:rsidR="00C82631" w:rsidRDefault="00000000">
            <w:r>
              <w:t xml:space="preserve">  130003470067265 &amp; 130003470067266</w:t>
            </w:r>
          </w:p>
          <w:p w14:paraId="570F133A" w14:textId="77777777" w:rsidR="00C82631" w:rsidRDefault="00000000">
            <w:r>
              <w:t xml:space="preserve">  130003470067420 &amp; 130003470067421</w:t>
            </w:r>
          </w:p>
          <w:p w14:paraId="7861816B" w14:textId="77777777" w:rsidR="00C82631" w:rsidRDefault="00000000">
            <w:r>
              <w:t xml:space="preserve">  130003470067590 &amp; 130003470067591</w:t>
            </w:r>
          </w:p>
          <w:p w14:paraId="4FAECE8C" w14:textId="77777777" w:rsidR="00C82631" w:rsidRDefault="00000000">
            <w:r>
              <w:t xml:space="preserve">  130003470067625 &amp; 130003470067626</w:t>
            </w:r>
          </w:p>
          <w:p w14:paraId="0036A143" w14:textId="77777777" w:rsidR="00C82631" w:rsidRDefault="00000000">
            <w:r>
              <w:t xml:space="preserve">  130003470067650 &amp; 130003470067651</w:t>
            </w:r>
          </w:p>
          <w:p w14:paraId="4AD536FE" w14:textId="77777777" w:rsidR="00C82631" w:rsidRDefault="00000000">
            <w:r>
              <w:t xml:space="preserve">  130003470067995 &amp; 130003470067996</w:t>
            </w:r>
          </w:p>
          <w:p w14:paraId="70AB9C31" w14:textId="77777777" w:rsidR="00C82631" w:rsidRDefault="00000000">
            <w:r>
              <w:t xml:space="preserve">  130003470068010 &amp; 130003470068011</w:t>
            </w:r>
          </w:p>
          <w:p w14:paraId="0293FDF0" w14:textId="77777777" w:rsidR="00C82631" w:rsidRDefault="00000000">
            <w:r>
              <w:t xml:space="preserve">  130003470068025 &amp; 130003470068026</w:t>
            </w:r>
          </w:p>
          <w:p w14:paraId="028196AA" w14:textId="77777777" w:rsidR="00C82631" w:rsidRDefault="00000000">
            <w:r>
              <w:t xml:space="preserve">  130003470068075 &amp; 130003470068076</w:t>
            </w:r>
          </w:p>
          <w:p w14:paraId="407DAD42" w14:textId="77777777" w:rsidR="00C82631" w:rsidRDefault="00000000">
            <w:r>
              <w:t xml:space="preserve">  130003470068135 &amp; 130003470068136</w:t>
            </w:r>
          </w:p>
          <w:p w14:paraId="306CA1FA" w14:textId="77777777" w:rsidR="00C82631" w:rsidRDefault="00000000">
            <w:r>
              <w:t xml:space="preserve">  130003470068185 &amp; 130003470068186</w:t>
            </w:r>
          </w:p>
          <w:p w14:paraId="528EC052" w14:textId="77777777" w:rsidR="00C82631" w:rsidRDefault="00000000">
            <w:r>
              <w:t xml:space="preserve">  130003470068245 &amp; 130003470068246</w:t>
            </w:r>
          </w:p>
          <w:p w14:paraId="4974F516" w14:textId="77777777" w:rsidR="00C82631" w:rsidRDefault="00000000">
            <w:r>
              <w:t xml:space="preserve">  130003470068305 &amp; 130003470068306</w:t>
            </w:r>
          </w:p>
          <w:p w14:paraId="26EB2B07" w14:textId="77777777" w:rsidR="00C82631" w:rsidRDefault="00000000">
            <w:r>
              <w:t xml:space="preserve">  130003470068335 &amp; 130003470068336</w:t>
            </w:r>
          </w:p>
          <w:p w14:paraId="26DE83CF" w14:textId="77777777" w:rsidR="00C82631" w:rsidRDefault="00000000">
            <w:r>
              <w:t xml:space="preserve">  130003470068480 &amp; 130003470068481</w:t>
            </w:r>
          </w:p>
          <w:p w14:paraId="417374FD" w14:textId="77777777" w:rsidR="00C82631" w:rsidRDefault="00000000">
            <w:r>
              <w:lastRenderedPageBreak/>
              <w:t xml:space="preserve">  130003470068655 &amp; 130003470068656</w:t>
            </w:r>
          </w:p>
          <w:p w14:paraId="055BF11E" w14:textId="77777777" w:rsidR="00C82631" w:rsidRDefault="00000000">
            <w:r>
              <w:t xml:space="preserve">  130003470068830 &amp; 130003470068831</w:t>
            </w:r>
          </w:p>
          <w:p w14:paraId="333DD242" w14:textId="77777777" w:rsidR="00C82631" w:rsidRDefault="00000000">
            <w:r>
              <w:t xml:space="preserve">  130003470069030 &amp; 130003470069031</w:t>
            </w:r>
          </w:p>
          <w:p w14:paraId="65B7F6F4" w14:textId="77777777" w:rsidR="00C82631" w:rsidRDefault="00000000">
            <w:r>
              <w:t xml:space="preserve">  130003470069220 &amp; 130003470069221</w:t>
            </w:r>
          </w:p>
          <w:p w14:paraId="5D89EBB2" w14:textId="77777777" w:rsidR="00C82631" w:rsidRDefault="00000000">
            <w:r>
              <w:t xml:space="preserve">  130003470069400 &amp; 130003470069401</w:t>
            </w:r>
          </w:p>
          <w:p w14:paraId="0F23EB93" w14:textId="77777777" w:rsidR="00C82631" w:rsidRDefault="00000000">
            <w:r>
              <w:t xml:space="preserve">  130003470069460 &amp; 130003470069461</w:t>
            </w:r>
          </w:p>
          <w:p w14:paraId="70112D0F" w14:textId="77777777" w:rsidR="00C82631" w:rsidRDefault="00000000">
            <w:r>
              <w:t xml:space="preserve">  130003470069625 &amp; 130003470069626</w:t>
            </w:r>
          </w:p>
          <w:p w14:paraId="5DFA7D4D" w14:textId="77777777" w:rsidR="00C82631" w:rsidRDefault="00000000">
            <w:r>
              <w:t xml:space="preserve">  130003470069710 &amp; 130003470069711</w:t>
            </w:r>
          </w:p>
          <w:p w14:paraId="6DA5DFB1" w14:textId="77777777" w:rsidR="00C82631" w:rsidRDefault="00000000">
            <w:r>
              <w:t xml:space="preserve">  130003470070235 &amp; 130003470070236</w:t>
            </w:r>
          </w:p>
          <w:p w14:paraId="0F8378A6" w14:textId="77777777" w:rsidR="00C82631" w:rsidRDefault="00000000">
            <w:r>
              <w:t xml:space="preserve">  130003470070385 &amp; 130003470070386</w:t>
            </w:r>
          </w:p>
          <w:p w14:paraId="41B828C9" w14:textId="77777777" w:rsidR="00C82631" w:rsidRDefault="00000000">
            <w:r>
              <w:t xml:space="preserve">  130003470070575 &amp; 130003470070576</w:t>
            </w:r>
          </w:p>
          <w:p w14:paraId="51016E80" w14:textId="77777777" w:rsidR="00C82631" w:rsidRDefault="00000000">
            <w:r>
              <w:t xml:space="preserve">  130003470071075 &amp; 130003470071076</w:t>
            </w:r>
          </w:p>
          <w:p w14:paraId="3EF90947" w14:textId="77777777" w:rsidR="00C82631" w:rsidRDefault="00000000">
            <w:r>
              <w:t xml:space="preserve">  130003470071295 &amp; 130003470071296</w:t>
            </w:r>
          </w:p>
          <w:p w14:paraId="72E5CE65" w14:textId="77777777" w:rsidR="00C82631" w:rsidRDefault="00000000">
            <w:r>
              <w:t xml:space="preserve">  130003470071580 &amp; 130003470071581</w:t>
            </w:r>
          </w:p>
          <w:p w14:paraId="752BDE37" w14:textId="77777777" w:rsidR="00C82631" w:rsidRDefault="00000000">
            <w:r>
              <w:t xml:space="preserve">  130003470071710 &amp; 130003470071711</w:t>
            </w:r>
          </w:p>
          <w:p w14:paraId="2EF8E8FB" w14:textId="77777777" w:rsidR="00C82631" w:rsidRDefault="00000000">
            <w:r>
              <w:t xml:space="preserve">  ... 3,127 more - see the full list in audit_report.md.</w:t>
            </w:r>
          </w:p>
        </w:tc>
      </w:tr>
      <w:tr w:rsidR="00C82631" w14:paraId="1BAB652B" w14:textId="77777777">
        <w:tc>
          <w:tcPr>
            <w:tcW w:w="2880" w:type="dxa"/>
          </w:tcPr>
          <w:p w14:paraId="3364C1A6" w14:textId="77777777" w:rsidR="00C82631" w:rsidRDefault="00000000">
            <w:r>
              <w:lastRenderedPageBreak/>
              <w:t>13</w:t>
            </w:r>
          </w:p>
        </w:tc>
        <w:tc>
          <w:tcPr>
            <w:tcW w:w="2880" w:type="dxa"/>
          </w:tcPr>
          <w:p w14:paraId="3B65DF63" w14:textId="77777777" w:rsidR="00C82631" w:rsidRDefault="00000000">
            <w:r>
              <w:t>Check whether consecutive tickets contain the same winning symbols in any rotation.</w:t>
            </w:r>
          </w:p>
        </w:tc>
        <w:tc>
          <w:tcPr>
            <w:tcW w:w="2880" w:type="dxa"/>
          </w:tcPr>
          <w:p w14:paraId="4E37A9E3" w14:textId="77777777" w:rsidR="00C82631" w:rsidRDefault="00000000">
            <w:r>
              <w:rPr>
                <w:b/>
                <w:color w:val="C00000"/>
              </w:rPr>
              <w:t>Exceptions noted (3627).</w:t>
            </w:r>
          </w:p>
          <w:p w14:paraId="487D49E6" w14:textId="77777777" w:rsidR="00C82631" w:rsidRDefault="00000000">
            <w:r>
              <w:t>3627 instance(s), affecting 7254 tickets.</w:t>
            </w:r>
          </w:p>
          <w:p w14:paraId="0988CDA1" w14:textId="77777777" w:rsidR="00C82631" w:rsidRDefault="00000000">
            <w:r>
              <w:t>Offending items:</w:t>
            </w:r>
          </w:p>
          <w:p w14:paraId="6045617E" w14:textId="77777777" w:rsidR="00C82631" w:rsidRDefault="00000000">
            <w:r>
              <w:t xml:space="preserve">  130003470000920 &amp; 130003470000921</w:t>
            </w:r>
          </w:p>
          <w:p w14:paraId="60BA0DF7" w14:textId="77777777" w:rsidR="00C82631" w:rsidRDefault="00000000">
            <w:r>
              <w:t xml:space="preserve">  130003470000960 &amp; 130003470000961</w:t>
            </w:r>
          </w:p>
          <w:p w14:paraId="5CB6ABD9" w14:textId="77777777" w:rsidR="00C82631" w:rsidRDefault="00000000">
            <w:r>
              <w:t xml:space="preserve">  130003470001000 &amp; 130003470001001</w:t>
            </w:r>
          </w:p>
          <w:p w14:paraId="66EB8BFB" w14:textId="77777777" w:rsidR="00C82631" w:rsidRDefault="00000000">
            <w:r>
              <w:t xml:space="preserve">  130003470001300 &amp; 130003470001301</w:t>
            </w:r>
          </w:p>
          <w:p w14:paraId="75660874" w14:textId="77777777" w:rsidR="00C82631" w:rsidRDefault="00000000">
            <w:r>
              <w:t xml:space="preserve">  130003470001310 &amp; 130003470001311</w:t>
            </w:r>
          </w:p>
          <w:p w14:paraId="665F3609" w14:textId="77777777" w:rsidR="00C82631" w:rsidRDefault="00000000">
            <w:r>
              <w:t xml:space="preserve">  130003470001385 &amp; 130003470001386</w:t>
            </w:r>
          </w:p>
          <w:p w14:paraId="6DA8E6AF" w14:textId="77777777" w:rsidR="00C82631" w:rsidRDefault="00000000">
            <w:r>
              <w:t xml:space="preserve">  130003470001520 &amp; 130003470001521</w:t>
            </w:r>
          </w:p>
          <w:p w14:paraId="03A6CB9A" w14:textId="77777777" w:rsidR="00C82631" w:rsidRDefault="00000000">
            <w:r>
              <w:lastRenderedPageBreak/>
              <w:t xml:space="preserve">  130003470001580 &amp; 130003470001581</w:t>
            </w:r>
          </w:p>
          <w:p w14:paraId="30DD8885" w14:textId="77777777" w:rsidR="00C82631" w:rsidRDefault="00000000">
            <w:r>
              <w:t xml:space="preserve">  130003470001625 &amp; 130003470001626</w:t>
            </w:r>
          </w:p>
          <w:p w14:paraId="3DCB2B49" w14:textId="77777777" w:rsidR="00C82631" w:rsidRDefault="00000000">
            <w:r>
              <w:t xml:space="preserve">  130003470002175 &amp; 130003470002176</w:t>
            </w:r>
          </w:p>
          <w:p w14:paraId="3648689C" w14:textId="77777777" w:rsidR="00C82631" w:rsidRDefault="00000000">
            <w:r>
              <w:t xml:space="preserve">  130003470002690 &amp; 130003470002691</w:t>
            </w:r>
          </w:p>
          <w:p w14:paraId="12E20164" w14:textId="77777777" w:rsidR="00C82631" w:rsidRDefault="00000000">
            <w:r>
              <w:t xml:space="preserve">  130003470002790 &amp; 130003470002791</w:t>
            </w:r>
          </w:p>
          <w:p w14:paraId="035C0F35" w14:textId="77777777" w:rsidR="00C82631" w:rsidRDefault="00000000">
            <w:r>
              <w:t xml:space="preserve">  130003470002800 &amp; 130003470002801</w:t>
            </w:r>
          </w:p>
          <w:p w14:paraId="7DC0085E" w14:textId="77777777" w:rsidR="00C82631" w:rsidRDefault="00000000">
            <w:r>
              <w:t xml:space="preserve">  130003470003060 &amp; 130003470003061</w:t>
            </w:r>
          </w:p>
          <w:p w14:paraId="4B0DED1E" w14:textId="77777777" w:rsidR="00C82631" w:rsidRDefault="00000000">
            <w:r>
              <w:t xml:space="preserve">  130003470003070 &amp; 130003470003071</w:t>
            </w:r>
          </w:p>
          <w:p w14:paraId="704E722F" w14:textId="77777777" w:rsidR="00C82631" w:rsidRDefault="00000000">
            <w:r>
              <w:t xml:space="preserve">  130003470003160 &amp; 130003470003161</w:t>
            </w:r>
          </w:p>
          <w:p w14:paraId="0C7F708F" w14:textId="77777777" w:rsidR="00C82631" w:rsidRDefault="00000000">
            <w:r>
              <w:t xml:space="preserve">  130003470003190 &amp; 130003470003191</w:t>
            </w:r>
          </w:p>
          <w:p w14:paraId="100DDE9E" w14:textId="77777777" w:rsidR="00C82631" w:rsidRDefault="00000000">
            <w:r>
              <w:t xml:space="preserve">  130003470003755 &amp; 130003470003756</w:t>
            </w:r>
          </w:p>
          <w:p w14:paraId="7F21FD81" w14:textId="77777777" w:rsidR="00C82631" w:rsidRDefault="00000000">
            <w:r>
              <w:t xml:space="preserve">  130003470003880 &amp; 130003470003881</w:t>
            </w:r>
          </w:p>
          <w:p w14:paraId="56074136" w14:textId="77777777" w:rsidR="00C82631" w:rsidRDefault="00000000">
            <w:r>
              <w:t xml:space="preserve">  130003470003900 &amp; 130003470003901</w:t>
            </w:r>
          </w:p>
          <w:p w14:paraId="6F5D9E7D" w14:textId="77777777" w:rsidR="00C82631" w:rsidRDefault="00000000">
            <w:r>
              <w:t xml:space="preserve">  130003470004075 &amp; 130003470004076</w:t>
            </w:r>
          </w:p>
          <w:p w14:paraId="7596147F" w14:textId="77777777" w:rsidR="00C82631" w:rsidRDefault="00000000">
            <w:r>
              <w:t xml:space="preserve">  130003470004100 &amp; 130003470004101</w:t>
            </w:r>
          </w:p>
          <w:p w14:paraId="199D4C57" w14:textId="77777777" w:rsidR="00C82631" w:rsidRDefault="00000000">
            <w:r>
              <w:t xml:space="preserve">  130003470004125 &amp; 130003470004126</w:t>
            </w:r>
          </w:p>
          <w:p w14:paraId="4286775A" w14:textId="77777777" w:rsidR="00C82631" w:rsidRDefault="00000000">
            <w:r>
              <w:t xml:space="preserve">  130003470004180 &amp; 130003470004181</w:t>
            </w:r>
          </w:p>
          <w:p w14:paraId="3B9D980E" w14:textId="77777777" w:rsidR="00C82631" w:rsidRDefault="00000000">
            <w:r>
              <w:t xml:space="preserve">  130003470004205 &amp; 130003470004206</w:t>
            </w:r>
          </w:p>
          <w:p w14:paraId="27DF1B31" w14:textId="77777777" w:rsidR="00C82631" w:rsidRDefault="00000000">
            <w:r>
              <w:t xml:space="preserve">  130003470004340 &amp; 130003470004341</w:t>
            </w:r>
          </w:p>
          <w:p w14:paraId="3522F2EE" w14:textId="77777777" w:rsidR="00C82631" w:rsidRDefault="00000000">
            <w:r>
              <w:t xml:space="preserve">  130003470004375 &amp; 130003470004376</w:t>
            </w:r>
          </w:p>
          <w:p w14:paraId="18CE5CEB" w14:textId="77777777" w:rsidR="00C82631" w:rsidRDefault="00000000">
            <w:r>
              <w:t xml:space="preserve">  130003470004410 &amp; 130003470004411</w:t>
            </w:r>
          </w:p>
          <w:p w14:paraId="3FCF6FA6" w14:textId="77777777" w:rsidR="00C82631" w:rsidRDefault="00000000">
            <w:r>
              <w:t xml:space="preserve">  130003470004745 &amp; 130003470004746</w:t>
            </w:r>
          </w:p>
          <w:p w14:paraId="13FB09B3" w14:textId="77777777" w:rsidR="00C82631" w:rsidRDefault="00000000">
            <w:r>
              <w:t xml:space="preserve">  130003470004810 &amp; 130003470004811</w:t>
            </w:r>
          </w:p>
          <w:p w14:paraId="20AFDC11" w14:textId="77777777" w:rsidR="00C82631" w:rsidRDefault="00000000">
            <w:r>
              <w:t xml:space="preserve">  130003470004885 &amp; 130003470004886</w:t>
            </w:r>
          </w:p>
          <w:p w14:paraId="159A28F5" w14:textId="77777777" w:rsidR="00C82631" w:rsidRDefault="00000000">
            <w:r>
              <w:t xml:space="preserve">  130003470004940 &amp; 130003470004941</w:t>
            </w:r>
          </w:p>
          <w:p w14:paraId="5621FBFF" w14:textId="77777777" w:rsidR="00C82631" w:rsidRDefault="00000000">
            <w:r>
              <w:lastRenderedPageBreak/>
              <w:t xml:space="preserve">  130003470005125 &amp; 130003470005126</w:t>
            </w:r>
          </w:p>
          <w:p w14:paraId="70CD39EE" w14:textId="77777777" w:rsidR="00C82631" w:rsidRDefault="00000000">
            <w:r>
              <w:t xml:space="preserve">  130003470005460 &amp; 130003470005461</w:t>
            </w:r>
          </w:p>
          <w:p w14:paraId="0C344691" w14:textId="77777777" w:rsidR="00C82631" w:rsidRDefault="00000000">
            <w:r>
              <w:t xml:space="preserve">  130003470005750 &amp; 130003470005751</w:t>
            </w:r>
          </w:p>
          <w:p w14:paraId="4C83D9C1" w14:textId="77777777" w:rsidR="00C82631" w:rsidRDefault="00000000">
            <w:r>
              <w:t xml:space="preserve">  130003470005790 &amp; 130003470005791</w:t>
            </w:r>
          </w:p>
          <w:p w14:paraId="794599FA" w14:textId="77777777" w:rsidR="00C82631" w:rsidRDefault="00000000">
            <w:r>
              <w:t xml:space="preserve">  130003470006085 &amp; 130003470006086</w:t>
            </w:r>
          </w:p>
          <w:p w14:paraId="7E30F5FE" w14:textId="77777777" w:rsidR="00C82631" w:rsidRDefault="00000000">
            <w:r>
              <w:t xml:space="preserve">  130003470006215 &amp; 130003470006216</w:t>
            </w:r>
          </w:p>
          <w:p w14:paraId="3759F9F3" w14:textId="77777777" w:rsidR="00C82631" w:rsidRDefault="00000000">
            <w:r>
              <w:t xml:space="preserve">  130003470006245 &amp; 130003470006246</w:t>
            </w:r>
          </w:p>
          <w:p w14:paraId="11D6AFAE" w14:textId="77777777" w:rsidR="00C82631" w:rsidRDefault="00000000">
            <w:r>
              <w:t xml:space="preserve">  130003470006455 &amp; 130003470006456</w:t>
            </w:r>
          </w:p>
          <w:p w14:paraId="741E55DD" w14:textId="77777777" w:rsidR="00C82631" w:rsidRDefault="00000000">
            <w:r>
              <w:t xml:space="preserve">  130003470006465 &amp; 130003470006466</w:t>
            </w:r>
          </w:p>
          <w:p w14:paraId="4AD0ED34" w14:textId="77777777" w:rsidR="00C82631" w:rsidRDefault="00000000">
            <w:r>
              <w:t xml:space="preserve">  130003470006540 &amp; 130003470006541</w:t>
            </w:r>
          </w:p>
          <w:p w14:paraId="4C28CFB6" w14:textId="77777777" w:rsidR="00C82631" w:rsidRDefault="00000000">
            <w:r>
              <w:t xml:space="preserve">  130003470006560 &amp; 130003470006561</w:t>
            </w:r>
          </w:p>
          <w:p w14:paraId="54B56191" w14:textId="77777777" w:rsidR="00C82631" w:rsidRDefault="00000000">
            <w:r>
              <w:t xml:space="preserve">  130003470006575 &amp; 130003470006576</w:t>
            </w:r>
          </w:p>
          <w:p w14:paraId="4D6CD975" w14:textId="77777777" w:rsidR="00C82631" w:rsidRDefault="00000000">
            <w:r>
              <w:t xml:space="preserve">  130003470006610 &amp; 130003470006611</w:t>
            </w:r>
          </w:p>
          <w:p w14:paraId="63DF38EA" w14:textId="77777777" w:rsidR="00C82631" w:rsidRDefault="00000000">
            <w:r>
              <w:t xml:space="preserve">  130003470006880 &amp; 130003470006881</w:t>
            </w:r>
          </w:p>
          <w:p w14:paraId="059759EE" w14:textId="77777777" w:rsidR="00C82631" w:rsidRDefault="00000000">
            <w:r>
              <w:t xml:space="preserve">  130003470007300 &amp; 130003470007301</w:t>
            </w:r>
          </w:p>
          <w:p w14:paraId="1A61A8AD" w14:textId="77777777" w:rsidR="00C82631" w:rsidRDefault="00000000">
            <w:r>
              <w:t xml:space="preserve">  130003470007395 &amp; 130003470007396</w:t>
            </w:r>
          </w:p>
          <w:p w14:paraId="2F90A494" w14:textId="77777777" w:rsidR="00C82631" w:rsidRDefault="00000000">
            <w:r>
              <w:t xml:space="preserve">  130003470007525 &amp; 130003470007526</w:t>
            </w:r>
          </w:p>
          <w:p w14:paraId="5B06904A" w14:textId="77777777" w:rsidR="00C82631" w:rsidRDefault="00000000">
            <w:r>
              <w:t xml:space="preserve">  130003470007815 &amp; 130003470007816</w:t>
            </w:r>
          </w:p>
          <w:p w14:paraId="25DA4E83" w14:textId="77777777" w:rsidR="00C82631" w:rsidRDefault="00000000">
            <w:r>
              <w:t xml:space="preserve">  130003470007935 &amp; 130003470007936</w:t>
            </w:r>
          </w:p>
          <w:p w14:paraId="4302B315" w14:textId="77777777" w:rsidR="00C82631" w:rsidRDefault="00000000">
            <w:r>
              <w:t xml:space="preserve">  130003470008115 &amp; 130003470008116</w:t>
            </w:r>
          </w:p>
          <w:p w14:paraId="599D0F02" w14:textId="77777777" w:rsidR="00C82631" w:rsidRDefault="00000000">
            <w:r>
              <w:t xml:space="preserve">  130003470008125 &amp; 130003470008126</w:t>
            </w:r>
          </w:p>
          <w:p w14:paraId="7955AC85" w14:textId="77777777" w:rsidR="00C82631" w:rsidRDefault="00000000">
            <w:r>
              <w:t xml:space="preserve">  130003470008200 &amp; 130003470008201</w:t>
            </w:r>
          </w:p>
          <w:p w14:paraId="66C860A0" w14:textId="77777777" w:rsidR="00C82631" w:rsidRDefault="00000000">
            <w:r>
              <w:t xml:space="preserve">  130003470008230 &amp; 130003470008231</w:t>
            </w:r>
          </w:p>
          <w:p w14:paraId="302FD323" w14:textId="77777777" w:rsidR="00C82631" w:rsidRDefault="00000000">
            <w:r>
              <w:t xml:space="preserve">  130003470008255 &amp; 130003470008256</w:t>
            </w:r>
          </w:p>
          <w:p w14:paraId="35C3A69B" w14:textId="77777777" w:rsidR="00C82631" w:rsidRDefault="00000000">
            <w:r>
              <w:t xml:space="preserve">  130003470008435 &amp; 130003470008436</w:t>
            </w:r>
          </w:p>
          <w:p w14:paraId="2DDB4753" w14:textId="77777777" w:rsidR="00C82631" w:rsidRDefault="00000000">
            <w:r>
              <w:lastRenderedPageBreak/>
              <w:t xml:space="preserve">  130003470008465 &amp; 130003470008466</w:t>
            </w:r>
          </w:p>
          <w:p w14:paraId="504C0BC6" w14:textId="77777777" w:rsidR="00C82631" w:rsidRDefault="00000000">
            <w:r>
              <w:t xml:space="preserve">  130003470008620 &amp; 130003470008621</w:t>
            </w:r>
          </w:p>
          <w:p w14:paraId="106C95DB" w14:textId="77777777" w:rsidR="00C82631" w:rsidRDefault="00000000">
            <w:r>
              <w:t xml:space="preserve">  130003470008955 &amp; 130003470008956</w:t>
            </w:r>
          </w:p>
          <w:p w14:paraId="30BDADC1" w14:textId="77777777" w:rsidR="00C82631" w:rsidRDefault="00000000">
            <w:r>
              <w:t xml:space="preserve">  130003470009185 &amp; 130003470009186</w:t>
            </w:r>
          </w:p>
          <w:p w14:paraId="77BF8B9E" w14:textId="77777777" w:rsidR="00C82631" w:rsidRDefault="00000000">
            <w:r>
              <w:t xml:space="preserve">  130003470009210 &amp; 130003470009211</w:t>
            </w:r>
          </w:p>
          <w:p w14:paraId="0A5C29AF" w14:textId="77777777" w:rsidR="00C82631" w:rsidRDefault="00000000">
            <w:r>
              <w:t xml:space="preserve">  130003470009350 &amp; 130003470009351</w:t>
            </w:r>
          </w:p>
          <w:p w14:paraId="0CB7C6AA" w14:textId="77777777" w:rsidR="00C82631" w:rsidRDefault="00000000">
            <w:r>
              <w:t xml:space="preserve">  130003470009760 &amp; 130003470009761</w:t>
            </w:r>
          </w:p>
          <w:p w14:paraId="014D220E" w14:textId="77777777" w:rsidR="00C82631" w:rsidRDefault="00000000">
            <w:r>
              <w:t xml:space="preserve">  130003470009785 &amp; 130003470009786</w:t>
            </w:r>
          </w:p>
          <w:p w14:paraId="072032B4" w14:textId="77777777" w:rsidR="00C82631" w:rsidRDefault="00000000">
            <w:r>
              <w:t xml:space="preserve">  130003470009830 &amp; 130003470009831</w:t>
            </w:r>
          </w:p>
          <w:p w14:paraId="7945DF08" w14:textId="77777777" w:rsidR="00C82631" w:rsidRDefault="00000000">
            <w:r>
              <w:t xml:space="preserve">  130003470009900 &amp; 130003470009901</w:t>
            </w:r>
          </w:p>
          <w:p w14:paraId="088A31BB" w14:textId="77777777" w:rsidR="00C82631" w:rsidRDefault="00000000">
            <w:r>
              <w:t xml:space="preserve">  130003470010265 &amp; 130003470010266</w:t>
            </w:r>
          </w:p>
          <w:p w14:paraId="38A27986" w14:textId="77777777" w:rsidR="00C82631" w:rsidRDefault="00000000">
            <w:r>
              <w:t xml:space="preserve">  130003470010305 &amp; 130003470010306</w:t>
            </w:r>
          </w:p>
          <w:p w14:paraId="4C1CD20F" w14:textId="77777777" w:rsidR="00C82631" w:rsidRDefault="00000000">
            <w:r>
              <w:t xml:space="preserve">  130003470010345 &amp; 130003470010346</w:t>
            </w:r>
          </w:p>
          <w:p w14:paraId="08B37520" w14:textId="77777777" w:rsidR="00C82631" w:rsidRDefault="00000000">
            <w:r>
              <w:t xml:space="preserve">  130003470010375 &amp; 130003470010376</w:t>
            </w:r>
          </w:p>
          <w:p w14:paraId="67A100C6" w14:textId="77777777" w:rsidR="00C82631" w:rsidRDefault="00000000">
            <w:r>
              <w:t xml:space="preserve">  130003470010425 &amp; 130003470010426</w:t>
            </w:r>
          </w:p>
          <w:p w14:paraId="26A795F5" w14:textId="77777777" w:rsidR="00C82631" w:rsidRDefault="00000000">
            <w:r>
              <w:t xml:space="preserve">  130003470010475 &amp; 130003470010476</w:t>
            </w:r>
          </w:p>
          <w:p w14:paraId="06308C4F" w14:textId="77777777" w:rsidR="00C82631" w:rsidRDefault="00000000">
            <w:r>
              <w:t xml:space="preserve">  130003470010595 &amp; 130003470010596</w:t>
            </w:r>
          </w:p>
          <w:p w14:paraId="0F835DF0" w14:textId="77777777" w:rsidR="00C82631" w:rsidRDefault="00000000">
            <w:r>
              <w:t xml:space="preserve">  130003470010695 &amp; 130003470010696</w:t>
            </w:r>
          </w:p>
          <w:p w14:paraId="3DB76C3F" w14:textId="77777777" w:rsidR="00C82631" w:rsidRDefault="00000000">
            <w:r>
              <w:t xml:space="preserve">  130003470010780 &amp; 130003470010781</w:t>
            </w:r>
          </w:p>
          <w:p w14:paraId="40C07F3C" w14:textId="77777777" w:rsidR="00C82631" w:rsidRDefault="00000000">
            <w:r>
              <w:t xml:space="preserve">  130003470010975 &amp; 130003470010976</w:t>
            </w:r>
          </w:p>
          <w:p w14:paraId="33DDEC2D" w14:textId="77777777" w:rsidR="00C82631" w:rsidRDefault="00000000">
            <w:r>
              <w:t xml:space="preserve">  130003470011060 &amp; 130003470011061</w:t>
            </w:r>
          </w:p>
          <w:p w14:paraId="63BA49D8" w14:textId="77777777" w:rsidR="00C82631" w:rsidRDefault="00000000">
            <w:r>
              <w:t xml:space="preserve">  130003470011075 &amp; 130003470011076</w:t>
            </w:r>
          </w:p>
          <w:p w14:paraId="7CAFD8F4" w14:textId="77777777" w:rsidR="00C82631" w:rsidRDefault="00000000">
            <w:r>
              <w:t xml:space="preserve">  130003470011130 &amp; 130003470011131</w:t>
            </w:r>
          </w:p>
          <w:p w14:paraId="012301A7" w14:textId="77777777" w:rsidR="00C82631" w:rsidRDefault="00000000">
            <w:r>
              <w:t xml:space="preserve">  130003470011280 &amp; 130003470011281</w:t>
            </w:r>
          </w:p>
          <w:p w14:paraId="370324A2" w14:textId="77777777" w:rsidR="00C82631" w:rsidRDefault="00000000">
            <w:r>
              <w:t xml:space="preserve">  130003470011305 &amp; 130003470011306</w:t>
            </w:r>
          </w:p>
          <w:p w14:paraId="0EA120D7" w14:textId="77777777" w:rsidR="00C82631" w:rsidRDefault="00000000">
            <w:r>
              <w:lastRenderedPageBreak/>
              <w:t xml:space="preserve">  130003470011320 &amp; 130003470011321</w:t>
            </w:r>
          </w:p>
          <w:p w14:paraId="567589B5" w14:textId="77777777" w:rsidR="00C82631" w:rsidRDefault="00000000">
            <w:r>
              <w:t xml:space="preserve">  130003470011375 &amp; 130003470011376</w:t>
            </w:r>
          </w:p>
          <w:p w14:paraId="7630C808" w14:textId="77777777" w:rsidR="00C82631" w:rsidRDefault="00000000">
            <w:r>
              <w:t xml:space="preserve">  130003470011485 &amp; 130003470011486</w:t>
            </w:r>
          </w:p>
          <w:p w14:paraId="4876CE98" w14:textId="77777777" w:rsidR="00C82631" w:rsidRDefault="00000000">
            <w:r>
              <w:t xml:space="preserve">  130003470011515 &amp; 130003470011516</w:t>
            </w:r>
          </w:p>
          <w:p w14:paraId="10E08872" w14:textId="77777777" w:rsidR="00C82631" w:rsidRDefault="00000000">
            <w:r>
              <w:t xml:space="preserve">  130003470011555 &amp; 130003470011556</w:t>
            </w:r>
          </w:p>
          <w:p w14:paraId="10DF2E1F" w14:textId="77777777" w:rsidR="00C82631" w:rsidRDefault="00000000">
            <w:r>
              <w:t xml:space="preserve">  130003470011640 &amp; 130003470011641</w:t>
            </w:r>
          </w:p>
          <w:p w14:paraId="5CF91149" w14:textId="77777777" w:rsidR="00C82631" w:rsidRDefault="00000000">
            <w:r>
              <w:t xml:space="preserve">  130003470011705 &amp; 130003470011706</w:t>
            </w:r>
          </w:p>
          <w:p w14:paraId="5A18F5EF" w14:textId="77777777" w:rsidR="00C82631" w:rsidRDefault="00000000">
            <w:r>
              <w:t xml:space="preserve">  130003470012230 &amp; 130003470012231</w:t>
            </w:r>
          </w:p>
          <w:p w14:paraId="0A9FB88E" w14:textId="77777777" w:rsidR="00C82631" w:rsidRDefault="00000000">
            <w:r>
              <w:t xml:space="preserve">  130003470012345 &amp; 130003470012346</w:t>
            </w:r>
          </w:p>
          <w:p w14:paraId="2C77D430" w14:textId="77777777" w:rsidR="00C82631" w:rsidRDefault="00000000">
            <w:r>
              <w:t xml:space="preserve">  130003470012395 &amp; 130003470012396</w:t>
            </w:r>
          </w:p>
          <w:p w14:paraId="0C13FC8C" w14:textId="77777777" w:rsidR="00C82631" w:rsidRDefault="00000000">
            <w:r>
              <w:t xml:space="preserve">  130003470012495 &amp; 130003470012496</w:t>
            </w:r>
          </w:p>
          <w:p w14:paraId="75CC48CB" w14:textId="77777777" w:rsidR="00C82631" w:rsidRDefault="00000000">
            <w:r>
              <w:t xml:space="preserve">  130003470012630 &amp; 130003470012631</w:t>
            </w:r>
          </w:p>
          <w:p w14:paraId="39118DF4" w14:textId="77777777" w:rsidR="00C82631" w:rsidRDefault="00000000">
            <w:r>
              <w:t xml:space="preserve">  130003470012675 &amp; 130003470012676</w:t>
            </w:r>
          </w:p>
          <w:p w14:paraId="717FAD5E" w14:textId="77777777" w:rsidR="00C82631" w:rsidRDefault="00000000">
            <w:r>
              <w:t xml:space="preserve">  130003470012745 &amp; 130003470012746</w:t>
            </w:r>
          </w:p>
          <w:p w14:paraId="4A2AE649" w14:textId="77777777" w:rsidR="00C82631" w:rsidRDefault="00000000">
            <w:r>
              <w:t xml:space="preserve">  130003470012845 &amp; 130003470012846</w:t>
            </w:r>
          </w:p>
          <w:p w14:paraId="6AD1512A" w14:textId="77777777" w:rsidR="00C82631" w:rsidRDefault="00000000">
            <w:r>
              <w:t xml:space="preserve">  130003470013225 &amp; 130003470013226</w:t>
            </w:r>
          </w:p>
          <w:p w14:paraId="7B239F81" w14:textId="77777777" w:rsidR="00C82631" w:rsidRDefault="00000000">
            <w:r>
              <w:t xml:space="preserve">  130003470013595 &amp; 130003470013596</w:t>
            </w:r>
          </w:p>
          <w:p w14:paraId="20AB23C2" w14:textId="77777777" w:rsidR="00C82631" w:rsidRDefault="00000000">
            <w:r>
              <w:t xml:space="preserve">  130003470013615 &amp; 130003470013616</w:t>
            </w:r>
          </w:p>
          <w:p w14:paraId="608781BF" w14:textId="77777777" w:rsidR="00C82631" w:rsidRDefault="00000000">
            <w:r>
              <w:t xml:space="preserve">  130003470013795 &amp; 130003470013796</w:t>
            </w:r>
          </w:p>
          <w:p w14:paraId="49896609" w14:textId="77777777" w:rsidR="00C82631" w:rsidRDefault="00000000">
            <w:r>
              <w:t xml:space="preserve">  130003470013835 &amp; 130003470013836</w:t>
            </w:r>
          </w:p>
          <w:p w14:paraId="371C4575" w14:textId="77777777" w:rsidR="00C82631" w:rsidRDefault="00000000">
            <w:r>
              <w:t xml:space="preserve">  130003470013870 &amp; 130003470013871</w:t>
            </w:r>
          </w:p>
          <w:p w14:paraId="52A15958" w14:textId="77777777" w:rsidR="00C82631" w:rsidRDefault="00000000">
            <w:r>
              <w:t xml:space="preserve">  130003470014090 &amp; 130003470014091</w:t>
            </w:r>
          </w:p>
          <w:p w14:paraId="12ED5585" w14:textId="77777777" w:rsidR="00C82631" w:rsidRDefault="00000000">
            <w:r>
              <w:t xml:space="preserve">  130003470014415 &amp; 130003470014416</w:t>
            </w:r>
          </w:p>
          <w:p w14:paraId="35F68CE9" w14:textId="77777777" w:rsidR="00C82631" w:rsidRDefault="00000000">
            <w:r>
              <w:t xml:space="preserve">  130003470014640 &amp; 130003470014641</w:t>
            </w:r>
          </w:p>
          <w:p w14:paraId="4E8885F5" w14:textId="77777777" w:rsidR="00C82631" w:rsidRDefault="00000000">
            <w:r>
              <w:t xml:space="preserve">  130003470014870 &amp; 130003470014871</w:t>
            </w:r>
          </w:p>
          <w:p w14:paraId="6687F47F" w14:textId="77777777" w:rsidR="00C82631" w:rsidRDefault="00000000">
            <w:r>
              <w:lastRenderedPageBreak/>
              <w:t xml:space="preserve">  130003470014880 &amp; 130003470014881</w:t>
            </w:r>
          </w:p>
          <w:p w14:paraId="08BBACF1" w14:textId="77777777" w:rsidR="00C82631" w:rsidRDefault="00000000">
            <w:r>
              <w:t xml:space="preserve">  130003470014980 &amp; 130003470014981</w:t>
            </w:r>
          </w:p>
          <w:p w14:paraId="22E6563F" w14:textId="77777777" w:rsidR="00C82631" w:rsidRDefault="00000000">
            <w:r>
              <w:t xml:space="preserve">  130003470015065 &amp; 130003470015066</w:t>
            </w:r>
          </w:p>
          <w:p w14:paraId="7987674E" w14:textId="77777777" w:rsidR="00C82631" w:rsidRDefault="00000000">
            <w:r>
              <w:t xml:space="preserve">  130003470015200 &amp; 130003470015201</w:t>
            </w:r>
          </w:p>
          <w:p w14:paraId="5A9312EC" w14:textId="77777777" w:rsidR="00C82631" w:rsidRDefault="00000000">
            <w:r>
              <w:t xml:space="preserve">  130003470015280 &amp; 130003470015281</w:t>
            </w:r>
          </w:p>
          <w:p w14:paraId="5749BDAD" w14:textId="77777777" w:rsidR="00C82631" w:rsidRDefault="00000000">
            <w:r>
              <w:t xml:space="preserve">  130003470015355 &amp; 130003470015356</w:t>
            </w:r>
          </w:p>
          <w:p w14:paraId="42FE7CCD" w14:textId="77777777" w:rsidR="00C82631" w:rsidRDefault="00000000">
            <w:r>
              <w:t xml:space="preserve">  130003470015385 &amp; 130003470015386</w:t>
            </w:r>
          </w:p>
          <w:p w14:paraId="38068DFA" w14:textId="77777777" w:rsidR="00C82631" w:rsidRDefault="00000000">
            <w:r>
              <w:t xml:space="preserve">  130003470015500 &amp; 130003470015501</w:t>
            </w:r>
          </w:p>
          <w:p w14:paraId="6E8190ED" w14:textId="77777777" w:rsidR="00C82631" w:rsidRDefault="00000000">
            <w:r>
              <w:t xml:space="preserve">  130003470015585 &amp; 130003470015586</w:t>
            </w:r>
          </w:p>
          <w:p w14:paraId="7BA1BD85" w14:textId="77777777" w:rsidR="00C82631" w:rsidRDefault="00000000">
            <w:r>
              <w:t xml:space="preserve">  130003470015600 &amp; 130003470015601</w:t>
            </w:r>
          </w:p>
          <w:p w14:paraId="06F0870A" w14:textId="77777777" w:rsidR="00C82631" w:rsidRDefault="00000000">
            <w:r>
              <w:t xml:space="preserve">  130003470015615 &amp; 130003470015616</w:t>
            </w:r>
          </w:p>
          <w:p w14:paraId="54793784" w14:textId="77777777" w:rsidR="00C82631" w:rsidRDefault="00000000">
            <w:r>
              <w:t xml:space="preserve">  130003470015785 &amp; 130003470015786</w:t>
            </w:r>
          </w:p>
          <w:p w14:paraId="49539539" w14:textId="77777777" w:rsidR="00C82631" w:rsidRDefault="00000000">
            <w:r>
              <w:t xml:space="preserve">  130003470015890 &amp; 130003470015891</w:t>
            </w:r>
          </w:p>
          <w:p w14:paraId="2690967B" w14:textId="77777777" w:rsidR="00C82631" w:rsidRDefault="00000000">
            <w:r>
              <w:t xml:space="preserve">  130003470015950 &amp; 130003470015951</w:t>
            </w:r>
          </w:p>
          <w:p w14:paraId="13E9C04E" w14:textId="77777777" w:rsidR="00C82631" w:rsidRDefault="00000000">
            <w:r>
              <w:t xml:space="preserve">  130003470015990 &amp; 130003470015991</w:t>
            </w:r>
          </w:p>
          <w:p w14:paraId="09833F17" w14:textId="77777777" w:rsidR="00C82631" w:rsidRDefault="00000000">
            <w:r>
              <w:t xml:space="preserve">  130003470016045 &amp; 130003470016046</w:t>
            </w:r>
          </w:p>
          <w:p w14:paraId="0B18052A" w14:textId="77777777" w:rsidR="00C82631" w:rsidRDefault="00000000">
            <w:r>
              <w:t xml:space="preserve">  130003470016140 &amp; 130003470016141</w:t>
            </w:r>
          </w:p>
          <w:p w14:paraId="338ACB64" w14:textId="77777777" w:rsidR="00C82631" w:rsidRDefault="00000000">
            <w:r>
              <w:t xml:space="preserve">  130003470016160 &amp; 130003470016161</w:t>
            </w:r>
          </w:p>
          <w:p w14:paraId="6EA97878" w14:textId="77777777" w:rsidR="00C82631" w:rsidRDefault="00000000">
            <w:r>
              <w:t xml:space="preserve">  130003470016180 &amp; 130003470016181</w:t>
            </w:r>
          </w:p>
          <w:p w14:paraId="767F75D2" w14:textId="77777777" w:rsidR="00C82631" w:rsidRDefault="00000000">
            <w:r>
              <w:t xml:space="preserve">  130003470016335 &amp; 130003470016336</w:t>
            </w:r>
          </w:p>
          <w:p w14:paraId="12D7FE97" w14:textId="77777777" w:rsidR="00C82631" w:rsidRDefault="00000000">
            <w:r>
              <w:t xml:space="preserve">  130003470016570 &amp; 130003470016571</w:t>
            </w:r>
          </w:p>
          <w:p w14:paraId="034E9FBB" w14:textId="77777777" w:rsidR="00C82631" w:rsidRDefault="00000000">
            <w:r>
              <w:t xml:space="preserve">  130003470016650 &amp; 130003470016651</w:t>
            </w:r>
          </w:p>
          <w:p w14:paraId="7A52773C" w14:textId="77777777" w:rsidR="00C82631" w:rsidRDefault="00000000">
            <w:r>
              <w:t xml:space="preserve">  130003470016870 &amp; 130003470016871</w:t>
            </w:r>
          </w:p>
          <w:p w14:paraId="48B542BE" w14:textId="77777777" w:rsidR="00C82631" w:rsidRDefault="00000000">
            <w:r>
              <w:t xml:space="preserve">  130003470017040 &amp; 130003470017041</w:t>
            </w:r>
          </w:p>
          <w:p w14:paraId="6CCE4CDC" w14:textId="77777777" w:rsidR="00C82631" w:rsidRDefault="00000000">
            <w:r>
              <w:t xml:space="preserve">  130003470017095 &amp; 130003470017096</w:t>
            </w:r>
          </w:p>
          <w:p w14:paraId="41678BF5" w14:textId="77777777" w:rsidR="00C82631" w:rsidRDefault="00000000">
            <w:r>
              <w:lastRenderedPageBreak/>
              <w:t xml:space="preserve">  130003470017485 &amp; 130003470017486</w:t>
            </w:r>
          </w:p>
          <w:p w14:paraId="3C710F8B" w14:textId="77777777" w:rsidR="00C82631" w:rsidRDefault="00000000">
            <w:r>
              <w:t xml:space="preserve">  130003470017505 &amp; 130003470017506</w:t>
            </w:r>
          </w:p>
          <w:p w14:paraId="586E23A8" w14:textId="77777777" w:rsidR="00C82631" w:rsidRDefault="00000000">
            <w:r>
              <w:t xml:space="preserve">  130003470017525 &amp; 130003470017526</w:t>
            </w:r>
          </w:p>
          <w:p w14:paraId="145ACDE8" w14:textId="77777777" w:rsidR="00C82631" w:rsidRDefault="00000000">
            <w:r>
              <w:t xml:space="preserve">  130003470017575 &amp; 130003470017576</w:t>
            </w:r>
          </w:p>
          <w:p w14:paraId="7A9A0A01" w14:textId="77777777" w:rsidR="00C82631" w:rsidRDefault="00000000">
            <w:r>
              <w:t xml:space="preserve">  130003470017785 &amp; 130003470017786</w:t>
            </w:r>
          </w:p>
          <w:p w14:paraId="027EC892" w14:textId="77777777" w:rsidR="00C82631" w:rsidRDefault="00000000">
            <w:r>
              <w:t xml:space="preserve">  130003470018010 &amp; 130003470018011</w:t>
            </w:r>
          </w:p>
          <w:p w14:paraId="54E1346C" w14:textId="77777777" w:rsidR="00C82631" w:rsidRDefault="00000000">
            <w:r>
              <w:t xml:space="preserve">  130003470018210 &amp; 130003470018211</w:t>
            </w:r>
          </w:p>
          <w:p w14:paraId="5EA4F398" w14:textId="77777777" w:rsidR="00C82631" w:rsidRDefault="00000000">
            <w:r>
              <w:t xml:space="preserve">  130003470018280 &amp; 130003470018281</w:t>
            </w:r>
          </w:p>
          <w:p w14:paraId="7921EF53" w14:textId="77777777" w:rsidR="00C82631" w:rsidRDefault="00000000">
            <w:r>
              <w:t xml:space="preserve">  130003470018375 &amp; 130003470018376</w:t>
            </w:r>
          </w:p>
          <w:p w14:paraId="25E72C94" w14:textId="77777777" w:rsidR="00C82631" w:rsidRDefault="00000000">
            <w:r>
              <w:t xml:space="preserve">  130003470018550 &amp; 130003470018551</w:t>
            </w:r>
          </w:p>
          <w:p w14:paraId="30A5F31F" w14:textId="77777777" w:rsidR="00C82631" w:rsidRDefault="00000000">
            <w:r>
              <w:t xml:space="preserve">  130003470018655 &amp; 130003470018656</w:t>
            </w:r>
          </w:p>
          <w:p w14:paraId="696CBF6E" w14:textId="77777777" w:rsidR="00C82631" w:rsidRDefault="00000000">
            <w:r>
              <w:t xml:space="preserve">  130003470018745 &amp; 130003470018746</w:t>
            </w:r>
          </w:p>
          <w:p w14:paraId="0BF8D0A1" w14:textId="77777777" w:rsidR="00C82631" w:rsidRDefault="00000000">
            <w:r>
              <w:t xml:space="preserve">  130003470018975 &amp; 130003470018976</w:t>
            </w:r>
          </w:p>
          <w:p w14:paraId="63687904" w14:textId="77777777" w:rsidR="00C82631" w:rsidRDefault="00000000">
            <w:r>
              <w:t xml:space="preserve">  130003470019080 &amp; 130003470019081</w:t>
            </w:r>
          </w:p>
          <w:p w14:paraId="39F78810" w14:textId="77777777" w:rsidR="00C82631" w:rsidRDefault="00000000">
            <w:r>
              <w:t xml:space="preserve">  130003470019170 &amp; 130003470019171</w:t>
            </w:r>
          </w:p>
          <w:p w14:paraId="682BA015" w14:textId="77777777" w:rsidR="00C82631" w:rsidRDefault="00000000">
            <w:r>
              <w:t xml:space="preserve">  130003470019385 &amp; 130003470019386</w:t>
            </w:r>
          </w:p>
          <w:p w14:paraId="6CA93066" w14:textId="77777777" w:rsidR="00C82631" w:rsidRDefault="00000000">
            <w:r>
              <w:t xml:space="preserve">  130003470019720 &amp; 130003470019721</w:t>
            </w:r>
          </w:p>
          <w:p w14:paraId="31B2B30A" w14:textId="77777777" w:rsidR="00C82631" w:rsidRDefault="00000000">
            <w:r>
              <w:t xml:space="preserve">  130003470020275 &amp; 130003470020276</w:t>
            </w:r>
          </w:p>
          <w:p w14:paraId="2F8B5562" w14:textId="77777777" w:rsidR="00C82631" w:rsidRDefault="00000000">
            <w:r>
              <w:t xml:space="preserve">  130003470020290 &amp; 130003470020291</w:t>
            </w:r>
          </w:p>
          <w:p w14:paraId="0F5766C6" w14:textId="77777777" w:rsidR="00C82631" w:rsidRDefault="00000000">
            <w:r>
              <w:t xml:space="preserve">  130003470020410 &amp; 130003470020411</w:t>
            </w:r>
          </w:p>
          <w:p w14:paraId="270E6910" w14:textId="77777777" w:rsidR="00C82631" w:rsidRDefault="00000000">
            <w:r>
              <w:t xml:space="preserve">  130003470020480 &amp; 130003470020481</w:t>
            </w:r>
          </w:p>
          <w:p w14:paraId="6EE147F4" w14:textId="77777777" w:rsidR="00C82631" w:rsidRDefault="00000000">
            <w:r>
              <w:t xml:space="preserve">  130003470020520 &amp; 130003470020521</w:t>
            </w:r>
          </w:p>
          <w:p w14:paraId="53923DDF" w14:textId="77777777" w:rsidR="00C82631" w:rsidRDefault="00000000">
            <w:r>
              <w:t xml:space="preserve">  130003470020795 &amp; 130003470020796</w:t>
            </w:r>
          </w:p>
          <w:p w14:paraId="2C5C72F3" w14:textId="77777777" w:rsidR="00C82631" w:rsidRDefault="00000000">
            <w:r>
              <w:t xml:space="preserve">  130003470020900 &amp; 130003470020901</w:t>
            </w:r>
          </w:p>
          <w:p w14:paraId="71B28D12" w14:textId="77777777" w:rsidR="00C82631" w:rsidRDefault="00000000">
            <w:r>
              <w:t xml:space="preserve">  130003470020955 &amp; 130003470020956</w:t>
            </w:r>
          </w:p>
          <w:p w14:paraId="69DADF9A" w14:textId="77777777" w:rsidR="00C82631" w:rsidRDefault="00000000">
            <w:r>
              <w:lastRenderedPageBreak/>
              <w:t xml:space="preserve">  130003470021055 &amp; 130003470021056</w:t>
            </w:r>
          </w:p>
          <w:p w14:paraId="0CC0FEB9" w14:textId="77777777" w:rsidR="00C82631" w:rsidRDefault="00000000">
            <w:r>
              <w:t xml:space="preserve">  130003470021180 &amp; 130003470021181</w:t>
            </w:r>
          </w:p>
          <w:p w14:paraId="62F8C8A3" w14:textId="77777777" w:rsidR="00C82631" w:rsidRDefault="00000000">
            <w:r>
              <w:t xml:space="preserve">  130003470021195 &amp; 130003470021196</w:t>
            </w:r>
          </w:p>
          <w:p w14:paraId="7D35EF5A" w14:textId="77777777" w:rsidR="00C82631" w:rsidRDefault="00000000">
            <w:r>
              <w:t xml:space="preserve">  130003470021240 &amp; 130003470021241</w:t>
            </w:r>
          </w:p>
          <w:p w14:paraId="192C3D3E" w14:textId="77777777" w:rsidR="00C82631" w:rsidRDefault="00000000">
            <w:r>
              <w:t xml:space="preserve">  130003470021510 &amp; 130003470021511</w:t>
            </w:r>
          </w:p>
          <w:p w14:paraId="51363C94" w14:textId="77777777" w:rsidR="00C82631" w:rsidRDefault="00000000">
            <w:r>
              <w:t xml:space="preserve">  130003470021555 &amp; 130003470021556</w:t>
            </w:r>
          </w:p>
          <w:p w14:paraId="28BED76E" w14:textId="77777777" w:rsidR="00C82631" w:rsidRDefault="00000000">
            <w:r>
              <w:t xml:space="preserve">  130003470021575 &amp; 130003470021576</w:t>
            </w:r>
          </w:p>
          <w:p w14:paraId="3C5B4C63" w14:textId="77777777" w:rsidR="00C82631" w:rsidRDefault="00000000">
            <w:r>
              <w:t xml:space="preserve">  130003470021690 &amp; 130003470021691</w:t>
            </w:r>
          </w:p>
          <w:p w14:paraId="158E3900" w14:textId="77777777" w:rsidR="00C82631" w:rsidRDefault="00000000">
            <w:r>
              <w:t xml:space="preserve">  130003470021800 &amp; 130003470021801</w:t>
            </w:r>
          </w:p>
          <w:p w14:paraId="0C2D6FF9" w14:textId="77777777" w:rsidR="00C82631" w:rsidRDefault="00000000">
            <w:r>
              <w:t xml:space="preserve">  130003470021810 &amp; 130003470021811</w:t>
            </w:r>
          </w:p>
          <w:p w14:paraId="462D550F" w14:textId="77777777" w:rsidR="00C82631" w:rsidRDefault="00000000">
            <w:r>
              <w:t xml:space="preserve">  130003470022040 &amp; 130003470022041</w:t>
            </w:r>
          </w:p>
          <w:p w14:paraId="542503BA" w14:textId="77777777" w:rsidR="00C82631" w:rsidRDefault="00000000">
            <w:r>
              <w:t xml:space="preserve">  130003470022205 &amp; 130003470022206</w:t>
            </w:r>
          </w:p>
          <w:p w14:paraId="2B0CEA43" w14:textId="77777777" w:rsidR="00C82631" w:rsidRDefault="00000000">
            <w:r>
              <w:t xml:space="preserve">  130003470022290 &amp; 130003470022291</w:t>
            </w:r>
          </w:p>
          <w:p w14:paraId="2983D133" w14:textId="77777777" w:rsidR="00C82631" w:rsidRDefault="00000000">
            <w:r>
              <w:t xml:space="preserve">  130003470022515 &amp; 130003470022516</w:t>
            </w:r>
          </w:p>
          <w:p w14:paraId="40FD6898" w14:textId="77777777" w:rsidR="00C82631" w:rsidRDefault="00000000">
            <w:r>
              <w:t xml:space="preserve">  130003470022860 &amp; 130003470022861</w:t>
            </w:r>
          </w:p>
          <w:p w14:paraId="54A26B9B" w14:textId="77777777" w:rsidR="00C82631" w:rsidRDefault="00000000">
            <w:r>
              <w:t xml:space="preserve">  130003470022905 &amp; 130003470022906</w:t>
            </w:r>
          </w:p>
          <w:p w14:paraId="7606F1B9" w14:textId="77777777" w:rsidR="00C82631" w:rsidRDefault="00000000">
            <w:r>
              <w:t xml:space="preserve">  130003470022925 &amp; 130003470022926</w:t>
            </w:r>
          </w:p>
          <w:p w14:paraId="03742CF0" w14:textId="77777777" w:rsidR="00C82631" w:rsidRDefault="00000000">
            <w:r>
              <w:t xml:space="preserve">  130003470023230 &amp; 130003470023231</w:t>
            </w:r>
          </w:p>
          <w:p w14:paraId="1AECA7DD" w14:textId="77777777" w:rsidR="00C82631" w:rsidRDefault="00000000">
            <w:r>
              <w:t xml:space="preserve">  130003470023245 &amp; 130003470023246</w:t>
            </w:r>
          </w:p>
          <w:p w14:paraId="03F0975D" w14:textId="77777777" w:rsidR="00C82631" w:rsidRDefault="00000000">
            <w:r>
              <w:t xml:space="preserve">  130003470023305 &amp; 130003470023306</w:t>
            </w:r>
          </w:p>
          <w:p w14:paraId="3FEB889A" w14:textId="77777777" w:rsidR="00C82631" w:rsidRDefault="00000000">
            <w:r>
              <w:t xml:space="preserve">  130003470023595 &amp; 130003470023596</w:t>
            </w:r>
          </w:p>
          <w:p w14:paraId="49E4502A" w14:textId="77777777" w:rsidR="00C82631" w:rsidRDefault="00000000">
            <w:r>
              <w:t xml:space="preserve">  130003470023730 &amp; 130003470023731</w:t>
            </w:r>
          </w:p>
          <w:p w14:paraId="56E43B64" w14:textId="77777777" w:rsidR="00C82631" w:rsidRDefault="00000000">
            <w:r>
              <w:t xml:space="preserve">  130003470023785 &amp; 130003470023786</w:t>
            </w:r>
          </w:p>
          <w:p w14:paraId="0CC746E5" w14:textId="77777777" w:rsidR="00C82631" w:rsidRDefault="00000000">
            <w:r>
              <w:t xml:space="preserve">  130003470023910 &amp; 130003470023911</w:t>
            </w:r>
          </w:p>
          <w:p w14:paraId="53F77151" w14:textId="77777777" w:rsidR="00C82631" w:rsidRDefault="00000000">
            <w:r>
              <w:t xml:space="preserve">  130003470024010 &amp; 130003470024011</w:t>
            </w:r>
          </w:p>
          <w:p w14:paraId="56C31E1F" w14:textId="77777777" w:rsidR="00C82631" w:rsidRDefault="00000000">
            <w:r>
              <w:lastRenderedPageBreak/>
              <w:t xml:space="preserve">  130003470024215 &amp; 130003470024216</w:t>
            </w:r>
          </w:p>
          <w:p w14:paraId="1667621B" w14:textId="77777777" w:rsidR="00C82631" w:rsidRDefault="00000000">
            <w:r>
              <w:t xml:space="preserve">  130003470024290 &amp; 130003470024291</w:t>
            </w:r>
          </w:p>
          <w:p w14:paraId="172B6D4B" w14:textId="77777777" w:rsidR="00C82631" w:rsidRDefault="00000000">
            <w:r>
              <w:t xml:space="preserve">  130003470024440 &amp; 130003470024441</w:t>
            </w:r>
          </w:p>
          <w:p w14:paraId="780C94A9" w14:textId="77777777" w:rsidR="00C82631" w:rsidRDefault="00000000">
            <w:r>
              <w:t xml:space="preserve">  130003470024505 &amp; 130003470024506</w:t>
            </w:r>
          </w:p>
          <w:p w14:paraId="15AFFD00" w14:textId="77777777" w:rsidR="00C82631" w:rsidRDefault="00000000">
            <w:r>
              <w:t xml:space="preserve">  130003470024530 &amp; 130003470024531</w:t>
            </w:r>
          </w:p>
          <w:p w14:paraId="1B89A82B" w14:textId="77777777" w:rsidR="00C82631" w:rsidRDefault="00000000">
            <w:r>
              <w:t xml:space="preserve">  130003470024600 &amp; 130003470024601</w:t>
            </w:r>
          </w:p>
          <w:p w14:paraId="0B0531D2" w14:textId="77777777" w:rsidR="00C82631" w:rsidRDefault="00000000">
            <w:r>
              <w:t xml:space="preserve">  130003470024655 &amp; 130003470024656</w:t>
            </w:r>
          </w:p>
          <w:p w14:paraId="6155019B" w14:textId="77777777" w:rsidR="00C82631" w:rsidRDefault="00000000">
            <w:r>
              <w:t xml:space="preserve">  130003470024705 &amp; 130003470024706</w:t>
            </w:r>
          </w:p>
          <w:p w14:paraId="152B799E" w14:textId="77777777" w:rsidR="00C82631" w:rsidRDefault="00000000">
            <w:r>
              <w:t xml:space="preserve">  130003470024780 &amp; 130003470024781</w:t>
            </w:r>
          </w:p>
          <w:p w14:paraId="3FE561DD" w14:textId="77777777" w:rsidR="00C82631" w:rsidRDefault="00000000">
            <w:r>
              <w:t xml:space="preserve">  130003470024805 &amp; 130003470024806</w:t>
            </w:r>
          </w:p>
          <w:p w14:paraId="5DE82F5A" w14:textId="77777777" w:rsidR="00C82631" w:rsidRDefault="00000000">
            <w:r>
              <w:t xml:space="preserve">  130003470024930 &amp; 130003470024931</w:t>
            </w:r>
          </w:p>
          <w:p w14:paraId="2F6D8842" w14:textId="77777777" w:rsidR="00C82631" w:rsidRDefault="00000000">
            <w:r>
              <w:t xml:space="preserve">  130003470025105 &amp; 130003470025106</w:t>
            </w:r>
          </w:p>
          <w:p w14:paraId="1811096C" w14:textId="77777777" w:rsidR="00C82631" w:rsidRDefault="00000000">
            <w:r>
              <w:t xml:space="preserve">  130003470025115 &amp; 130003470025116</w:t>
            </w:r>
          </w:p>
          <w:p w14:paraId="60A3259C" w14:textId="77777777" w:rsidR="00C82631" w:rsidRDefault="00000000">
            <w:r>
              <w:t xml:space="preserve">  130003470025135 &amp; 130003470025136</w:t>
            </w:r>
          </w:p>
          <w:p w14:paraId="6DE6C668" w14:textId="77777777" w:rsidR="00C82631" w:rsidRDefault="00000000">
            <w:r>
              <w:t xml:space="preserve">  130003470025150 &amp; 130003470025151</w:t>
            </w:r>
          </w:p>
          <w:p w14:paraId="495683D5" w14:textId="77777777" w:rsidR="00C82631" w:rsidRDefault="00000000">
            <w:r>
              <w:t xml:space="preserve">  130003470025250 &amp; 130003470025251</w:t>
            </w:r>
          </w:p>
          <w:p w14:paraId="170C6C8E" w14:textId="77777777" w:rsidR="00C82631" w:rsidRDefault="00000000">
            <w:r>
              <w:t xml:space="preserve">  130003470025340 &amp; 130003470025341</w:t>
            </w:r>
          </w:p>
          <w:p w14:paraId="52AD45D2" w14:textId="77777777" w:rsidR="00C82631" w:rsidRDefault="00000000">
            <w:r>
              <w:t xml:space="preserve">  130003470025430 &amp; 130003470025431</w:t>
            </w:r>
          </w:p>
          <w:p w14:paraId="5C5C7901" w14:textId="77777777" w:rsidR="00C82631" w:rsidRDefault="00000000">
            <w:r>
              <w:t xml:space="preserve">  130003470025815 &amp; 130003470025816</w:t>
            </w:r>
          </w:p>
          <w:p w14:paraId="629B14E5" w14:textId="77777777" w:rsidR="00C82631" w:rsidRDefault="00000000">
            <w:r>
              <w:t xml:space="preserve">  130003470026550 &amp; 130003470026551</w:t>
            </w:r>
          </w:p>
          <w:p w14:paraId="727D86DB" w14:textId="77777777" w:rsidR="00C82631" w:rsidRDefault="00000000">
            <w:r>
              <w:t xml:space="preserve">  130003470026665 &amp; 130003470026666</w:t>
            </w:r>
          </w:p>
          <w:p w14:paraId="54AB6E74" w14:textId="77777777" w:rsidR="00C82631" w:rsidRDefault="00000000">
            <w:r>
              <w:t xml:space="preserve">  130003470026725 &amp; 130003470026726</w:t>
            </w:r>
          </w:p>
          <w:p w14:paraId="4FB92B63" w14:textId="77777777" w:rsidR="00C82631" w:rsidRDefault="00000000">
            <w:r>
              <w:t xml:space="preserve">  130003470027035 &amp; 130003470027036</w:t>
            </w:r>
          </w:p>
          <w:p w14:paraId="0DC2473D" w14:textId="77777777" w:rsidR="00C82631" w:rsidRDefault="00000000">
            <w:r>
              <w:t xml:space="preserve">  130003470027445 &amp; 130003470027446</w:t>
            </w:r>
          </w:p>
          <w:p w14:paraId="7133B391" w14:textId="77777777" w:rsidR="00C82631" w:rsidRDefault="00000000">
            <w:r>
              <w:t xml:space="preserve">  130003470028090 &amp; 130003470028091</w:t>
            </w:r>
          </w:p>
          <w:p w14:paraId="677CBBA8" w14:textId="77777777" w:rsidR="00C82631" w:rsidRDefault="00000000">
            <w:r>
              <w:lastRenderedPageBreak/>
              <w:t xml:space="preserve">  130003470028155 &amp; 130003470028156</w:t>
            </w:r>
          </w:p>
          <w:p w14:paraId="37381125" w14:textId="77777777" w:rsidR="00C82631" w:rsidRDefault="00000000">
            <w:r>
              <w:t xml:space="preserve">  130003470028375 &amp; 130003470028376</w:t>
            </w:r>
          </w:p>
          <w:p w14:paraId="7CF68E9B" w14:textId="77777777" w:rsidR="00C82631" w:rsidRDefault="00000000">
            <w:r>
              <w:t xml:space="preserve">  130003470028445 &amp; 130003470028446</w:t>
            </w:r>
          </w:p>
          <w:p w14:paraId="19C9CC2B" w14:textId="77777777" w:rsidR="00C82631" w:rsidRDefault="00000000">
            <w:r>
              <w:t xml:space="preserve">  130003470028575 &amp; 130003470028576</w:t>
            </w:r>
          </w:p>
          <w:p w14:paraId="6DAA4AD6" w14:textId="77777777" w:rsidR="00C82631" w:rsidRDefault="00000000">
            <w:r>
              <w:t xml:space="preserve">  130003470028655 &amp; 130003470028656</w:t>
            </w:r>
          </w:p>
          <w:p w14:paraId="3905DCF1" w14:textId="77777777" w:rsidR="00C82631" w:rsidRDefault="00000000">
            <w:r>
              <w:t xml:space="preserve">  130003470028695 &amp; 130003470028696</w:t>
            </w:r>
          </w:p>
          <w:p w14:paraId="30F9E44A" w14:textId="77777777" w:rsidR="00C82631" w:rsidRDefault="00000000">
            <w:r>
              <w:t xml:space="preserve">  130003470028715 &amp; 130003470028716</w:t>
            </w:r>
          </w:p>
          <w:p w14:paraId="7DB7C372" w14:textId="77777777" w:rsidR="00C82631" w:rsidRDefault="00000000">
            <w:r>
              <w:t xml:space="preserve">  130003470028730 &amp; 130003470028731</w:t>
            </w:r>
          </w:p>
          <w:p w14:paraId="0DD1E115" w14:textId="77777777" w:rsidR="00C82631" w:rsidRDefault="00000000">
            <w:r>
              <w:t xml:space="preserve">  130003470028850 &amp; 130003470028851</w:t>
            </w:r>
          </w:p>
          <w:p w14:paraId="47B48F10" w14:textId="77777777" w:rsidR="00C82631" w:rsidRDefault="00000000">
            <w:r>
              <w:t xml:space="preserve">  130003470029235 &amp; 130003470029236</w:t>
            </w:r>
          </w:p>
          <w:p w14:paraId="74E127A2" w14:textId="77777777" w:rsidR="00C82631" w:rsidRDefault="00000000">
            <w:r>
              <w:t xml:space="preserve">  130003470029265 &amp; 130003470029266</w:t>
            </w:r>
          </w:p>
          <w:p w14:paraId="7CBA7559" w14:textId="77777777" w:rsidR="00C82631" w:rsidRDefault="00000000">
            <w:r>
              <w:t xml:space="preserve">  130003470029375 &amp; 130003470029376</w:t>
            </w:r>
          </w:p>
          <w:p w14:paraId="1834CF25" w14:textId="77777777" w:rsidR="00C82631" w:rsidRDefault="00000000">
            <w:r>
              <w:t xml:space="preserve">  130003470029440 &amp; 130003470029441</w:t>
            </w:r>
          </w:p>
          <w:p w14:paraId="3CFB8300" w14:textId="77777777" w:rsidR="00C82631" w:rsidRDefault="00000000">
            <w:r>
              <w:t xml:space="preserve">  130003470029460 &amp; 130003470029461</w:t>
            </w:r>
          </w:p>
          <w:p w14:paraId="17DD788F" w14:textId="77777777" w:rsidR="00C82631" w:rsidRDefault="00000000">
            <w:r>
              <w:t xml:space="preserve">  130003470029610 &amp; 130003470029611</w:t>
            </w:r>
          </w:p>
          <w:p w14:paraId="2666CC75" w14:textId="77777777" w:rsidR="00C82631" w:rsidRDefault="00000000">
            <w:r>
              <w:t xml:space="preserve">  130003470029710 &amp; 130003470029711</w:t>
            </w:r>
          </w:p>
          <w:p w14:paraId="50BE7B6C" w14:textId="77777777" w:rsidR="00C82631" w:rsidRDefault="00000000">
            <w:r>
              <w:t xml:space="preserve">  130003470029725 &amp; 130003470029726</w:t>
            </w:r>
          </w:p>
          <w:p w14:paraId="3691ACAF" w14:textId="77777777" w:rsidR="00C82631" w:rsidRDefault="00000000">
            <w:r>
              <w:t xml:space="preserve">  130003470029750 &amp; 130003470029751</w:t>
            </w:r>
          </w:p>
          <w:p w14:paraId="0D9A963C" w14:textId="77777777" w:rsidR="00C82631" w:rsidRDefault="00000000">
            <w:r>
              <w:t xml:space="preserve">  130003470029765 &amp; 130003470029766</w:t>
            </w:r>
          </w:p>
          <w:p w14:paraId="7E823B68" w14:textId="77777777" w:rsidR="00C82631" w:rsidRDefault="00000000">
            <w:r>
              <w:t xml:space="preserve">  130003470029790 &amp; 130003470029791</w:t>
            </w:r>
          </w:p>
          <w:p w14:paraId="652E0D26" w14:textId="77777777" w:rsidR="00C82631" w:rsidRDefault="00000000">
            <w:r>
              <w:t xml:space="preserve">  130003470030100 &amp; 130003470030101</w:t>
            </w:r>
          </w:p>
          <w:p w14:paraId="32BB5B20" w14:textId="77777777" w:rsidR="00C82631" w:rsidRDefault="00000000">
            <w:r>
              <w:t xml:space="preserve">  130003470030155 &amp; 130003470030156</w:t>
            </w:r>
          </w:p>
          <w:p w14:paraId="58A398D0" w14:textId="77777777" w:rsidR="00C82631" w:rsidRDefault="00000000">
            <w:r>
              <w:t xml:space="preserve">  130003470030275 &amp; 130003470030276</w:t>
            </w:r>
          </w:p>
          <w:p w14:paraId="172A5AA0" w14:textId="77777777" w:rsidR="00C82631" w:rsidRDefault="00000000">
            <w:r>
              <w:t xml:space="preserve">  130003470030460 &amp; 130003470030461</w:t>
            </w:r>
          </w:p>
          <w:p w14:paraId="4EE377A7" w14:textId="77777777" w:rsidR="00C82631" w:rsidRDefault="00000000">
            <w:r>
              <w:t xml:space="preserve">  130003470030610 &amp; 130003470030611</w:t>
            </w:r>
          </w:p>
          <w:p w14:paraId="07721F1B" w14:textId="77777777" w:rsidR="00C82631" w:rsidRDefault="00000000">
            <w:r>
              <w:lastRenderedPageBreak/>
              <w:t xml:space="preserve">  130003470030760 &amp; 130003470030761</w:t>
            </w:r>
          </w:p>
          <w:p w14:paraId="402015B1" w14:textId="77777777" w:rsidR="00C82631" w:rsidRDefault="00000000">
            <w:r>
              <w:t xml:space="preserve">  130003470030855 &amp; 130003470030856</w:t>
            </w:r>
          </w:p>
          <w:p w14:paraId="29ECFAB3" w14:textId="77777777" w:rsidR="00C82631" w:rsidRDefault="00000000">
            <w:r>
              <w:t xml:space="preserve">  130003470031385 &amp; 130003470031386</w:t>
            </w:r>
          </w:p>
          <w:p w14:paraId="035A5EE0" w14:textId="77777777" w:rsidR="00C82631" w:rsidRDefault="00000000">
            <w:r>
              <w:t xml:space="preserve">  130003470031430 &amp; 130003470031431</w:t>
            </w:r>
          </w:p>
          <w:p w14:paraId="3CF6738B" w14:textId="77777777" w:rsidR="00C82631" w:rsidRDefault="00000000">
            <w:r>
              <w:t xml:space="preserve">  130003470031495 &amp; 130003470031496</w:t>
            </w:r>
          </w:p>
          <w:p w14:paraId="55BB6FDD" w14:textId="77777777" w:rsidR="00C82631" w:rsidRDefault="00000000">
            <w:r>
              <w:t xml:space="preserve">  130003470031510 &amp; 130003470031511</w:t>
            </w:r>
          </w:p>
          <w:p w14:paraId="12BF5F5C" w14:textId="77777777" w:rsidR="00C82631" w:rsidRDefault="00000000">
            <w:r>
              <w:t xml:space="preserve">  130003470031625 &amp; 130003470031626</w:t>
            </w:r>
          </w:p>
          <w:p w14:paraId="52B9F961" w14:textId="77777777" w:rsidR="00C82631" w:rsidRDefault="00000000">
            <w:r>
              <w:t xml:space="preserve">  130003470031840 &amp; 130003470031841</w:t>
            </w:r>
          </w:p>
          <w:p w14:paraId="43A0D77A" w14:textId="77777777" w:rsidR="00C82631" w:rsidRDefault="00000000">
            <w:r>
              <w:t xml:space="preserve">  130003470031975 &amp; 130003470031976</w:t>
            </w:r>
          </w:p>
          <w:p w14:paraId="0C7749FA" w14:textId="77777777" w:rsidR="00C82631" w:rsidRDefault="00000000">
            <w:r>
              <w:t xml:space="preserve">  130003470032075 &amp; 130003470032076</w:t>
            </w:r>
          </w:p>
          <w:p w14:paraId="575DA973" w14:textId="77777777" w:rsidR="00C82631" w:rsidRDefault="00000000">
            <w:r>
              <w:t xml:space="preserve">  130003470032595 &amp; 130003470032596</w:t>
            </w:r>
          </w:p>
          <w:p w14:paraId="3F3A925E" w14:textId="77777777" w:rsidR="00C82631" w:rsidRDefault="00000000">
            <w:r>
              <w:t xml:space="preserve">  130003470032625 &amp; 130003470032626</w:t>
            </w:r>
          </w:p>
          <w:p w14:paraId="450E0813" w14:textId="77777777" w:rsidR="00C82631" w:rsidRDefault="00000000">
            <w:r>
              <w:t xml:space="preserve">  130003470032660 &amp; 130003470032661</w:t>
            </w:r>
          </w:p>
          <w:p w14:paraId="46589845" w14:textId="77777777" w:rsidR="00C82631" w:rsidRDefault="00000000">
            <w:r>
              <w:t xml:space="preserve">  130003470032775 &amp; 130003470032776</w:t>
            </w:r>
          </w:p>
          <w:p w14:paraId="4FD660F6" w14:textId="77777777" w:rsidR="00C82631" w:rsidRDefault="00000000">
            <w:r>
              <w:t xml:space="preserve">  130003470032850 &amp; 130003470032851</w:t>
            </w:r>
          </w:p>
          <w:p w14:paraId="6E52ABA9" w14:textId="77777777" w:rsidR="00C82631" w:rsidRDefault="00000000">
            <w:r>
              <w:t xml:space="preserve">  130003470033010 &amp; 130003470033011</w:t>
            </w:r>
          </w:p>
          <w:p w14:paraId="74905A9E" w14:textId="77777777" w:rsidR="00C82631" w:rsidRDefault="00000000">
            <w:r>
              <w:t xml:space="preserve">  130003470033390 &amp; 130003470033391</w:t>
            </w:r>
          </w:p>
          <w:p w14:paraId="60F152B6" w14:textId="77777777" w:rsidR="00C82631" w:rsidRDefault="00000000">
            <w:r>
              <w:t xml:space="preserve">  130003470033445 &amp; 130003470033446</w:t>
            </w:r>
          </w:p>
          <w:p w14:paraId="24FEFEF0" w14:textId="77777777" w:rsidR="00C82631" w:rsidRDefault="00000000">
            <w:r>
              <w:t xml:space="preserve">  130003470033520 &amp; 130003470033521</w:t>
            </w:r>
          </w:p>
          <w:p w14:paraId="65870976" w14:textId="77777777" w:rsidR="00C82631" w:rsidRDefault="00000000">
            <w:r>
              <w:t xml:space="preserve">  130003470033775 &amp; 130003470033776</w:t>
            </w:r>
          </w:p>
          <w:p w14:paraId="0882F0A0" w14:textId="77777777" w:rsidR="00C82631" w:rsidRDefault="00000000">
            <w:r>
              <w:t xml:space="preserve">  130003470033870 &amp; 130003470033871</w:t>
            </w:r>
          </w:p>
          <w:p w14:paraId="2255EE29" w14:textId="77777777" w:rsidR="00C82631" w:rsidRDefault="00000000">
            <w:r>
              <w:t xml:space="preserve">  130003470033930 &amp; 130003470033931</w:t>
            </w:r>
          </w:p>
          <w:p w14:paraId="559E7209" w14:textId="77777777" w:rsidR="00C82631" w:rsidRDefault="00000000">
            <w:r>
              <w:t xml:space="preserve">  130003470034025 &amp; 130003470034026</w:t>
            </w:r>
          </w:p>
          <w:p w14:paraId="3A89A6A0" w14:textId="77777777" w:rsidR="00C82631" w:rsidRDefault="00000000">
            <w:r>
              <w:t xml:space="preserve">  130003470034200 &amp; 130003470034201</w:t>
            </w:r>
          </w:p>
          <w:p w14:paraId="4DCA1C6B" w14:textId="77777777" w:rsidR="00C82631" w:rsidRDefault="00000000">
            <w:r>
              <w:t xml:space="preserve">  130003470034230 &amp; 130003470034231</w:t>
            </w:r>
          </w:p>
          <w:p w14:paraId="5DB11BF9" w14:textId="77777777" w:rsidR="00C82631" w:rsidRDefault="00000000">
            <w:r>
              <w:lastRenderedPageBreak/>
              <w:t xml:space="preserve">  130003470034250 &amp; 130003470034251</w:t>
            </w:r>
          </w:p>
          <w:p w14:paraId="6E8AF6E5" w14:textId="77777777" w:rsidR="00C82631" w:rsidRDefault="00000000">
            <w:r>
              <w:t xml:space="preserve">  130003470034490 &amp; 130003470034491</w:t>
            </w:r>
          </w:p>
          <w:p w14:paraId="642EAE6B" w14:textId="77777777" w:rsidR="00C82631" w:rsidRDefault="00000000">
            <w:r>
              <w:t xml:space="preserve">  130003470034540 &amp; 130003470034541</w:t>
            </w:r>
          </w:p>
          <w:p w14:paraId="6DE62931" w14:textId="77777777" w:rsidR="00C82631" w:rsidRDefault="00000000">
            <w:r>
              <w:t xml:space="preserve">  130003470034620 &amp; 130003470034621</w:t>
            </w:r>
          </w:p>
          <w:p w14:paraId="31C73357" w14:textId="77777777" w:rsidR="00C82631" w:rsidRDefault="00000000">
            <w:r>
              <w:t xml:space="preserve">  130003470034680 &amp; 130003470034681</w:t>
            </w:r>
          </w:p>
          <w:p w14:paraId="420951DE" w14:textId="77777777" w:rsidR="00C82631" w:rsidRDefault="00000000">
            <w:r>
              <w:t xml:space="preserve">  130003470034785 &amp; 130003470034786</w:t>
            </w:r>
          </w:p>
          <w:p w14:paraId="7A969380" w14:textId="77777777" w:rsidR="00C82631" w:rsidRDefault="00000000">
            <w:r>
              <w:t xml:space="preserve">  130003470034815 &amp; 130003470034816</w:t>
            </w:r>
          </w:p>
          <w:p w14:paraId="7DA59E3E" w14:textId="77777777" w:rsidR="00C82631" w:rsidRDefault="00000000">
            <w:r>
              <w:t xml:space="preserve">  130003470034920 &amp; 130003470034921</w:t>
            </w:r>
          </w:p>
          <w:p w14:paraId="55B49D65" w14:textId="77777777" w:rsidR="00C82631" w:rsidRDefault="00000000">
            <w:r>
              <w:t xml:space="preserve">  130003470034945 &amp; 130003470034946</w:t>
            </w:r>
          </w:p>
          <w:p w14:paraId="0D0702B0" w14:textId="77777777" w:rsidR="00C82631" w:rsidRDefault="00000000">
            <w:r>
              <w:t xml:space="preserve">  130003470035065 &amp; 130003470035066</w:t>
            </w:r>
          </w:p>
          <w:p w14:paraId="60FEC8FE" w14:textId="77777777" w:rsidR="00C82631" w:rsidRDefault="00000000">
            <w:r>
              <w:t xml:space="preserve">  130003470035385 &amp; 130003470035386</w:t>
            </w:r>
          </w:p>
          <w:p w14:paraId="297194D0" w14:textId="77777777" w:rsidR="00C82631" w:rsidRDefault="00000000">
            <w:r>
              <w:t xml:space="preserve">  130003470035485 &amp; 130003470035486</w:t>
            </w:r>
          </w:p>
          <w:p w14:paraId="0566AF8E" w14:textId="77777777" w:rsidR="00C82631" w:rsidRDefault="00000000">
            <w:r>
              <w:t xml:space="preserve">  130003470035505 &amp; 130003470035506</w:t>
            </w:r>
          </w:p>
          <w:p w14:paraId="4F6992B5" w14:textId="77777777" w:rsidR="00C82631" w:rsidRDefault="00000000">
            <w:r>
              <w:t xml:space="preserve">  130003470035640 &amp; 130003470035641</w:t>
            </w:r>
          </w:p>
          <w:p w14:paraId="202E0578" w14:textId="77777777" w:rsidR="00C82631" w:rsidRDefault="00000000">
            <w:r>
              <w:t xml:space="preserve">  130003470035655 &amp; 130003470035656</w:t>
            </w:r>
          </w:p>
          <w:p w14:paraId="20948CA9" w14:textId="77777777" w:rsidR="00C82631" w:rsidRDefault="00000000">
            <w:r>
              <w:t xml:space="preserve">  130003470035730 &amp; 130003470035731</w:t>
            </w:r>
          </w:p>
          <w:p w14:paraId="7DE4EE7B" w14:textId="77777777" w:rsidR="00C82631" w:rsidRDefault="00000000">
            <w:r>
              <w:t xml:space="preserve">  130003470035745 &amp; 130003470035746</w:t>
            </w:r>
          </w:p>
          <w:p w14:paraId="529DE2A3" w14:textId="77777777" w:rsidR="00C82631" w:rsidRDefault="00000000">
            <w:r>
              <w:t xml:space="preserve">  130003470035865 &amp; 130003470035866</w:t>
            </w:r>
          </w:p>
          <w:p w14:paraId="0E0C6E18" w14:textId="77777777" w:rsidR="00C82631" w:rsidRDefault="00000000">
            <w:r>
              <w:t xml:space="preserve">  130003470035970 &amp; 130003470035971</w:t>
            </w:r>
          </w:p>
          <w:p w14:paraId="0DE85142" w14:textId="77777777" w:rsidR="00C82631" w:rsidRDefault="00000000">
            <w:r>
              <w:t xml:space="preserve">  130003470036050 &amp; 130003470036051</w:t>
            </w:r>
          </w:p>
          <w:p w14:paraId="24820FD8" w14:textId="77777777" w:rsidR="00C82631" w:rsidRDefault="00000000">
            <w:r>
              <w:t xml:space="preserve">  130003470036190 &amp; 130003470036191</w:t>
            </w:r>
          </w:p>
          <w:p w14:paraId="2CA69428" w14:textId="77777777" w:rsidR="00C82631" w:rsidRDefault="00000000">
            <w:r>
              <w:t xml:space="preserve">  130003470036415 &amp; 130003470036416</w:t>
            </w:r>
          </w:p>
          <w:p w14:paraId="0D8E8F56" w14:textId="77777777" w:rsidR="00C82631" w:rsidRDefault="00000000">
            <w:r>
              <w:t xml:space="preserve">  130003470036425 &amp; 130003470036426</w:t>
            </w:r>
          </w:p>
          <w:p w14:paraId="311D90B0" w14:textId="77777777" w:rsidR="00C82631" w:rsidRDefault="00000000">
            <w:r>
              <w:t xml:space="preserve">  130003470036540 &amp; 130003470036541</w:t>
            </w:r>
          </w:p>
          <w:p w14:paraId="56447D7D" w14:textId="77777777" w:rsidR="00C82631" w:rsidRDefault="00000000">
            <w:r>
              <w:t xml:space="preserve">  130003470036550 &amp; 130003470036551</w:t>
            </w:r>
          </w:p>
          <w:p w14:paraId="1C8EFE2D" w14:textId="77777777" w:rsidR="00C82631" w:rsidRDefault="00000000">
            <w:r>
              <w:lastRenderedPageBreak/>
              <w:t xml:space="preserve">  130003470036815 &amp; 130003470036816</w:t>
            </w:r>
          </w:p>
          <w:p w14:paraId="34B9CF0D" w14:textId="77777777" w:rsidR="00C82631" w:rsidRDefault="00000000">
            <w:r>
              <w:t xml:space="preserve">  130003470036880 &amp; 130003470036881</w:t>
            </w:r>
          </w:p>
          <w:p w14:paraId="5749033B" w14:textId="77777777" w:rsidR="00C82631" w:rsidRDefault="00000000">
            <w:r>
              <w:t xml:space="preserve">  130003470037035 &amp; 130003470037036</w:t>
            </w:r>
          </w:p>
          <w:p w14:paraId="270DE2A6" w14:textId="77777777" w:rsidR="00C82631" w:rsidRDefault="00000000">
            <w:r>
              <w:t xml:space="preserve">  130003470037225 &amp; 130003470037226</w:t>
            </w:r>
          </w:p>
          <w:p w14:paraId="5ABCC994" w14:textId="77777777" w:rsidR="00C82631" w:rsidRDefault="00000000">
            <w:r>
              <w:t xml:space="preserve">  130003470037385 &amp; 130003470037386</w:t>
            </w:r>
          </w:p>
          <w:p w14:paraId="178E135A" w14:textId="77777777" w:rsidR="00C82631" w:rsidRDefault="00000000">
            <w:r>
              <w:t xml:space="preserve">  130003470037455 &amp; 130003470037456</w:t>
            </w:r>
          </w:p>
          <w:p w14:paraId="40891C57" w14:textId="77777777" w:rsidR="00C82631" w:rsidRDefault="00000000">
            <w:r>
              <w:t xml:space="preserve">  130003470037930 &amp; 130003470037931</w:t>
            </w:r>
          </w:p>
          <w:p w14:paraId="67111BBB" w14:textId="77777777" w:rsidR="00C82631" w:rsidRDefault="00000000">
            <w:r>
              <w:t xml:space="preserve">  130003470038095 &amp; 130003470038096</w:t>
            </w:r>
          </w:p>
          <w:p w14:paraId="1661C4E1" w14:textId="77777777" w:rsidR="00C82631" w:rsidRDefault="00000000">
            <w:r>
              <w:t xml:space="preserve">  130003470038215 &amp; 130003470038216</w:t>
            </w:r>
          </w:p>
          <w:p w14:paraId="3FCAAD73" w14:textId="77777777" w:rsidR="00C82631" w:rsidRDefault="00000000">
            <w:r>
              <w:t xml:space="preserve">  130003470038285 &amp; 130003470038286</w:t>
            </w:r>
          </w:p>
          <w:p w14:paraId="5D6CFA14" w14:textId="77777777" w:rsidR="00C82631" w:rsidRDefault="00000000">
            <w:r>
              <w:t xml:space="preserve">  130003470038710 &amp; 130003470038711</w:t>
            </w:r>
          </w:p>
          <w:p w14:paraId="38C2C149" w14:textId="77777777" w:rsidR="00C82631" w:rsidRDefault="00000000">
            <w:r>
              <w:t xml:space="preserve">  130003470039135 &amp; 130003470039136</w:t>
            </w:r>
          </w:p>
          <w:p w14:paraId="227DD634" w14:textId="77777777" w:rsidR="00C82631" w:rsidRDefault="00000000">
            <w:r>
              <w:t xml:space="preserve">  130003470039260 &amp; 130003470039261</w:t>
            </w:r>
          </w:p>
          <w:p w14:paraId="508F43B5" w14:textId="77777777" w:rsidR="00C82631" w:rsidRDefault="00000000">
            <w:r>
              <w:t xml:space="preserve">  130003470039340 &amp; 130003470039341</w:t>
            </w:r>
          </w:p>
          <w:p w14:paraId="23256726" w14:textId="77777777" w:rsidR="00C82631" w:rsidRDefault="00000000">
            <w:r>
              <w:t xml:space="preserve">  130003470039730 &amp; 130003470039731</w:t>
            </w:r>
          </w:p>
          <w:p w14:paraId="6CF2E1F6" w14:textId="77777777" w:rsidR="00C82631" w:rsidRDefault="00000000">
            <w:r>
              <w:t xml:space="preserve">  130003470039800 &amp; 130003470039801</w:t>
            </w:r>
          </w:p>
          <w:p w14:paraId="3CD38D4F" w14:textId="77777777" w:rsidR="00C82631" w:rsidRDefault="00000000">
            <w:r>
              <w:t xml:space="preserve">  130003470039940 &amp; 130003470039941</w:t>
            </w:r>
          </w:p>
          <w:p w14:paraId="1AE0DBC1" w14:textId="77777777" w:rsidR="00C82631" w:rsidRDefault="00000000">
            <w:r>
              <w:t xml:space="preserve">  130003470040010 &amp; 130003470040011</w:t>
            </w:r>
          </w:p>
          <w:p w14:paraId="3F5B3C9A" w14:textId="77777777" w:rsidR="00C82631" w:rsidRDefault="00000000">
            <w:r>
              <w:t xml:space="preserve">  130003470040055 &amp; 130003470040056</w:t>
            </w:r>
          </w:p>
          <w:p w14:paraId="2A30B058" w14:textId="77777777" w:rsidR="00C82631" w:rsidRDefault="00000000">
            <w:r>
              <w:t xml:space="preserve">  130003470040070 &amp; 130003470040071</w:t>
            </w:r>
          </w:p>
          <w:p w14:paraId="28E9F5FD" w14:textId="77777777" w:rsidR="00C82631" w:rsidRDefault="00000000">
            <w:r>
              <w:t xml:space="preserve">  130003470040100 &amp; 130003470040101</w:t>
            </w:r>
          </w:p>
          <w:p w14:paraId="328EB278" w14:textId="77777777" w:rsidR="00C82631" w:rsidRDefault="00000000">
            <w:r>
              <w:t xml:space="preserve">  130003470040190 &amp; 130003470040191</w:t>
            </w:r>
          </w:p>
          <w:p w14:paraId="27616AFB" w14:textId="77777777" w:rsidR="00C82631" w:rsidRDefault="00000000">
            <w:r>
              <w:t xml:space="preserve">  130003470040705 &amp; 130003470040706</w:t>
            </w:r>
          </w:p>
          <w:p w14:paraId="5F51DA4D" w14:textId="77777777" w:rsidR="00C82631" w:rsidRDefault="00000000">
            <w:r>
              <w:t xml:space="preserve">  130003470040790 &amp; 130003470040791</w:t>
            </w:r>
          </w:p>
          <w:p w14:paraId="6230A1E0" w14:textId="77777777" w:rsidR="00C82631" w:rsidRDefault="00000000">
            <w:r>
              <w:t xml:space="preserve">  130003470040845 &amp; 130003470040846</w:t>
            </w:r>
          </w:p>
          <w:p w14:paraId="7EBEE969" w14:textId="77777777" w:rsidR="00C82631" w:rsidRDefault="00000000">
            <w:r>
              <w:lastRenderedPageBreak/>
              <w:t xml:space="preserve">  130003470041090 &amp; 130003470041091</w:t>
            </w:r>
          </w:p>
          <w:p w14:paraId="7D0D5594" w14:textId="77777777" w:rsidR="00C82631" w:rsidRDefault="00000000">
            <w:r>
              <w:t xml:space="preserve">  130003470041115 &amp; 130003470041116</w:t>
            </w:r>
          </w:p>
          <w:p w14:paraId="03991976" w14:textId="77777777" w:rsidR="00C82631" w:rsidRDefault="00000000">
            <w:r>
              <w:t xml:space="preserve">  130003470041415 &amp; 130003470041416</w:t>
            </w:r>
          </w:p>
          <w:p w14:paraId="23727FBD" w14:textId="77777777" w:rsidR="00C82631" w:rsidRDefault="00000000">
            <w:r>
              <w:t xml:space="preserve">  130003470041435 &amp; 130003470041436</w:t>
            </w:r>
          </w:p>
          <w:p w14:paraId="7A9B2E27" w14:textId="77777777" w:rsidR="00C82631" w:rsidRDefault="00000000">
            <w:r>
              <w:t xml:space="preserve">  130003470041470 &amp; 130003470041471</w:t>
            </w:r>
          </w:p>
          <w:p w14:paraId="2E468CB9" w14:textId="77777777" w:rsidR="00C82631" w:rsidRDefault="00000000">
            <w:r>
              <w:t xml:space="preserve">  130003470041485 &amp; 130003470041486</w:t>
            </w:r>
          </w:p>
          <w:p w14:paraId="6391671A" w14:textId="77777777" w:rsidR="00C82631" w:rsidRDefault="00000000">
            <w:r>
              <w:t xml:space="preserve">  130003470041660 &amp; 130003470041661</w:t>
            </w:r>
          </w:p>
          <w:p w14:paraId="5C2D3EBD" w14:textId="77777777" w:rsidR="00C82631" w:rsidRDefault="00000000">
            <w:r>
              <w:t xml:space="preserve">  130003470041740 &amp; 130003470041741</w:t>
            </w:r>
          </w:p>
          <w:p w14:paraId="4ECCC0E3" w14:textId="77777777" w:rsidR="00C82631" w:rsidRDefault="00000000">
            <w:r>
              <w:t xml:space="preserve">  130003470041940 &amp; 130003470041941</w:t>
            </w:r>
          </w:p>
          <w:p w14:paraId="20109158" w14:textId="77777777" w:rsidR="00C82631" w:rsidRDefault="00000000">
            <w:r>
              <w:t xml:space="preserve">  130003470042105 &amp; 130003470042106</w:t>
            </w:r>
          </w:p>
          <w:p w14:paraId="36A49E62" w14:textId="77777777" w:rsidR="00C82631" w:rsidRDefault="00000000">
            <w:r>
              <w:t xml:space="preserve">  130003470042140 &amp; 130003470042141</w:t>
            </w:r>
          </w:p>
          <w:p w14:paraId="645CDF08" w14:textId="77777777" w:rsidR="00C82631" w:rsidRDefault="00000000">
            <w:r>
              <w:t xml:space="preserve">  130003470042325 &amp; 130003470042326</w:t>
            </w:r>
          </w:p>
          <w:p w14:paraId="59E5100B" w14:textId="77777777" w:rsidR="00C82631" w:rsidRDefault="00000000">
            <w:r>
              <w:t xml:space="preserve">  130003470042675 &amp; 130003470042676</w:t>
            </w:r>
          </w:p>
          <w:p w14:paraId="43A5638B" w14:textId="77777777" w:rsidR="00C82631" w:rsidRDefault="00000000">
            <w:r>
              <w:t xml:space="preserve">  130003470043075 &amp; 130003470043076</w:t>
            </w:r>
          </w:p>
          <w:p w14:paraId="3AE89467" w14:textId="77777777" w:rsidR="00C82631" w:rsidRDefault="00000000">
            <w:r>
              <w:t xml:space="preserve">  130003470043120 &amp; 130003470043121</w:t>
            </w:r>
          </w:p>
          <w:p w14:paraId="07920325" w14:textId="77777777" w:rsidR="00C82631" w:rsidRDefault="00000000">
            <w:r>
              <w:t xml:space="preserve">  130003470043350 &amp; 130003470043351</w:t>
            </w:r>
          </w:p>
          <w:p w14:paraId="078F601C" w14:textId="77777777" w:rsidR="00C82631" w:rsidRDefault="00000000">
            <w:r>
              <w:t xml:space="preserve">  130003470043415 &amp; 130003470043416</w:t>
            </w:r>
          </w:p>
          <w:p w14:paraId="2266D875" w14:textId="77777777" w:rsidR="00C82631" w:rsidRDefault="00000000">
            <w:r>
              <w:t xml:space="preserve">  130003470043520 &amp; 130003470043521</w:t>
            </w:r>
          </w:p>
          <w:p w14:paraId="5E8AC284" w14:textId="77777777" w:rsidR="00C82631" w:rsidRDefault="00000000">
            <w:r>
              <w:t xml:space="preserve">  130003470043705 &amp; 130003470043706</w:t>
            </w:r>
          </w:p>
          <w:p w14:paraId="0C551CC5" w14:textId="77777777" w:rsidR="00C82631" w:rsidRDefault="00000000">
            <w:r>
              <w:t xml:space="preserve">  130003470043905 &amp; 130003470043906</w:t>
            </w:r>
          </w:p>
          <w:p w14:paraId="383D6ABD" w14:textId="77777777" w:rsidR="00C82631" w:rsidRDefault="00000000">
            <w:r>
              <w:t xml:space="preserve">  130003470044120 &amp; 130003470044121</w:t>
            </w:r>
          </w:p>
          <w:p w14:paraId="27349ED7" w14:textId="77777777" w:rsidR="00C82631" w:rsidRDefault="00000000">
            <w:r>
              <w:t xml:space="preserve">  130003470044340 &amp; 130003470044341</w:t>
            </w:r>
          </w:p>
          <w:p w14:paraId="28BE7134" w14:textId="77777777" w:rsidR="00C82631" w:rsidRDefault="00000000">
            <w:r>
              <w:t xml:space="preserve">  130003470044475 &amp; 130003470044476</w:t>
            </w:r>
          </w:p>
          <w:p w14:paraId="2D099C3A" w14:textId="77777777" w:rsidR="00C82631" w:rsidRDefault="00000000">
            <w:r>
              <w:t xml:space="preserve">  130003470045510 &amp; 130003470045511</w:t>
            </w:r>
          </w:p>
          <w:p w14:paraId="64BB29B8" w14:textId="77777777" w:rsidR="00C82631" w:rsidRDefault="00000000">
            <w:r>
              <w:t xml:space="preserve">  130003470045540 &amp; 130003470045541</w:t>
            </w:r>
          </w:p>
          <w:p w14:paraId="7B3C7113" w14:textId="77777777" w:rsidR="00C82631" w:rsidRDefault="00000000">
            <w:r>
              <w:lastRenderedPageBreak/>
              <w:t xml:space="preserve">  130003470045560 &amp; 130003470045561</w:t>
            </w:r>
          </w:p>
          <w:p w14:paraId="58CAE20F" w14:textId="77777777" w:rsidR="00C82631" w:rsidRDefault="00000000">
            <w:r>
              <w:t xml:space="preserve">  130003470045770 &amp; 130003470045771</w:t>
            </w:r>
          </w:p>
          <w:p w14:paraId="7A4F3289" w14:textId="77777777" w:rsidR="00C82631" w:rsidRDefault="00000000">
            <w:r>
              <w:t xml:space="preserve">  130003470046305 &amp; 130003470046306</w:t>
            </w:r>
          </w:p>
          <w:p w14:paraId="4B52B0D9" w14:textId="77777777" w:rsidR="00C82631" w:rsidRDefault="00000000">
            <w:r>
              <w:t xml:space="preserve">  130003470046490 &amp; 130003470046491</w:t>
            </w:r>
          </w:p>
          <w:p w14:paraId="3E575112" w14:textId="77777777" w:rsidR="00C82631" w:rsidRDefault="00000000">
            <w:r>
              <w:t xml:space="preserve">  130003470047125 &amp; 130003470047126</w:t>
            </w:r>
          </w:p>
          <w:p w14:paraId="36CDEA05" w14:textId="77777777" w:rsidR="00C82631" w:rsidRDefault="00000000">
            <w:r>
              <w:t xml:space="preserve">  130003470047325 &amp; 130003470047326</w:t>
            </w:r>
          </w:p>
          <w:p w14:paraId="14978A6D" w14:textId="77777777" w:rsidR="00C82631" w:rsidRDefault="00000000">
            <w:r>
              <w:t xml:space="preserve">  130003470047670 &amp; 130003470047671</w:t>
            </w:r>
          </w:p>
          <w:p w14:paraId="14A62B73" w14:textId="77777777" w:rsidR="00C82631" w:rsidRDefault="00000000">
            <w:r>
              <w:t xml:space="preserve">  130003470047705 &amp; 130003470047706</w:t>
            </w:r>
          </w:p>
          <w:p w14:paraId="45DDA8ED" w14:textId="77777777" w:rsidR="00C82631" w:rsidRDefault="00000000">
            <w:r>
              <w:t xml:space="preserve">  130003470047760 &amp; 130003470047761</w:t>
            </w:r>
          </w:p>
          <w:p w14:paraId="63A6773E" w14:textId="77777777" w:rsidR="00C82631" w:rsidRDefault="00000000">
            <w:r>
              <w:t xml:space="preserve">  130003470047785 &amp; 130003470047786</w:t>
            </w:r>
          </w:p>
          <w:p w14:paraId="04397BFD" w14:textId="77777777" w:rsidR="00C82631" w:rsidRDefault="00000000">
            <w:r>
              <w:t xml:space="preserve">  130003470047855 &amp; 130003470047856</w:t>
            </w:r>
          </w:p>
          <w:p w14:paraId="2C56530E" w14:textId="77777777" w:rsidR="00C82631" w:rsidRDefault="00000000">
            <w:r>
              <w:t xml:space="preserve">  130003470047870 &amp; 130003470047871</w:t>
            </w:r>
          </w:p>
          <w:p w14:paraId="06BD1821" w14:textId="77777777" w:rsidR="00C82631" w:rsidRDefault="00000000">
            <w:r>
              <w:t xml:space="preserve">  130003470047920 &amp; 130003470047921</w:t>
            </w:r>
          </w:p>
          <w:p w14:paraId="1F536DE0" w14:textId="77777777" w:rsidR="00C82631" w:rsidRDefault="00000000">
            <w:r>
              <w:t xml:space="preserve">  130003470048210 &amp; 130003470048211</w:t>
            </w:r>
          </w:p>
          <w:p w14:paraId="5EAAF394" w14:textId="77777777" w:rsidR="00C82631" w:rsidRDefault="00000000">
            <w:r>
              <w:t xml:space="preserve">  130003470048425 &amp; 130003470048426</w:t>
            </w:r>
          </w:p>
          <w:p w14:paraId="5F4F605C" w14:textId="77777777" w:rsidR="00C82631" w:rsidRDefault="00000000">
            <w:r>
              <w:t xml:space="preserve">  130003470048465 &amp; 130003470048466</w:t>
            </w:r>
          </w:p>
          <w:p w14:paraId="0330A356" w14:textId="77777777" w:rsidR="00C82631" w:rsidRDefault="00000000">
            <w:r>
              <w:t xml:space="preserve">  130003470048600 &amp; 130003470048601</w:t>
            </w:r>
          </w:p>
          <w:p w14:paraId="7BF6BBA8" w14:textId="77777777" w:rsidR="00C82631" w:rsidRDefault="00000000">
            <w:r>
              <w:t xml:space="preserve">  130003470048885 &amp; 130003470048886</w:t>
            </w:r>
          </w:p>
          <w:p w14:paraId="438A1CB0" w14:textId="77777777" w:rsidR="00C82631" w:rsidRDefault="00000000">
            <w:r>
              <w:t xml:space="preserve">  130003470048915 &amp; 130003470048916</w:t>
            </w:r>
          </w:p>
          <w:p w14:paraId="247B51B3" w14:textId="77777777" w:rsidR="00C82631" w:rsidRDefault="00000000">
            <w:r>
              <w:t xml:space="preserve">  130003470049125 &amp; 130003470049126</w:t>
            </w:r>
          </w:p>
          <w:p w14:paraId="29F9F7A0" w14:textId="77777777" w:rsidR="00C82631" w:rsidRDefault="00000000">
            <w:r>
              <w:t xml:space="preserve">  130003470049150 &amp; 130003470049151</w:t>
            </w:r>
          </w:p>
          <w:p w14:paraId="759D866B" w14:textId="77777777" w:rsidR="00C82631" w:rsidRDefault="00000000">
            <w:r>
              <w:t xml:space="preserve">  130003470049225 &amp; 130003470049226</w:t>
            </w:r>
          </w:p>
          <w:p w14:paraId="373ABA25" w14:textId="77777777" w:rsidR="00C82631" w:rsidRDefault="00000000">
            <w:r>
              <w:t xml:space="preserve">  130003470049345 &amp; 130003470049346</w:t>
            </w:r>
          </w:p>
          <w:p w14:paraId="63040045" w14:textId="77777777" w:rsidR="00C82631" w:rsidRDefault="00000000">
            <w:r>
              <w:t xml:space="preserve">  130003470049595 &amp; 130003470049596</w:t>
            </w:r>
          </w:p>
          <w:p w14:paraId="2B8B4750" w14:textId="77777777" w:rsidR="00C82631" w:rsidRDefault="00000000">
            <w:r>
              <w:t xml:space="preserve">  130003470049820 &amp; 130003470049821</w:t>
            </w:r>
          </w:p>
          <w:p w14:paraId="193B7F4A" w14:textId="77777777" w:rsidR="00C82631" w:rsidRDefault="00000000">
            <w:r>
              <w:lastRenderedPageBreak/>
              <w:t xml:space="preserve">  130003470049975 &amp; 130003470049976</w:t>
            </w:r>
          </w:p>
          <w:p w14:paraId="1A8EE857" w14:textId="77777777" w:rsidR="00C82631" w:rsidRDefault="00000000">
            <w:r>
              <w:t xml:space="preserve">  130003470050105 &amp; 130003470050106</w:t>
            </w:r>
          </w:p>
          <w:p w14:paraId="77741CC1" w14:textId="77777777" w:rsidR="00C82631" w:rsidRDefault="00000000">
            <w:r>
              <w:t xml:space="preserve">  130003470050380 &amp; 130003470050381</w:t>
            </w:r>
          </w:p>
          <w:p w14:paraId="3C801F6F" w14:textId="77777777" w:rsidR="00C82631" w:rsidRDefault="00000000">
            <w:r>
              <w:t xml:space="preserve">  130003470050525 &amp; 130003470050526</w:t>
            </w:r>
          </w:p>
          <w:p w14:paraId="1A42C0F7" w14:textId="77777777" w:rsidR="00C82631" w:rsidRDefault="00000000">
            <w:r>
              <w:t xml:space="preserve">  130003470050770 &amp; 130003470050771</w:t>
            </w:r>
          </w:p>
          <w:p w14:paraId="0DF17CD4" w14:textId="77777777" w:rsidR="00C82631" w:rsidRDefault="00000000">
            <w:r>
              <w:t xml:space="preserve">  130003470050780 &amp; 130003470050781</w:t>
            </w:r>
          </w:p>
          <w:p w14:paraId="044E943B" w14:textId="77777777" w:rsidR="00C82631" w:rsidRDefault="00000000">
            <w:r>
              <w:t xml:space="preserve">  130003470050850 &amp; 130003470050851</w:t>
            </w:r>
          </w:p>
          <w:p w14:paraId="55994C49" w14:textId="77777777" w:rsidR="00C82631" w:rsidRDefault="00000000">
            <w:r>
              <w:t xml:space="preserve">  130003470050945 &amp; 130003470050946</w:t>
            </w:r>
          </w:p>
          <w:p w14:paraId="751076D7" w14:textId="77777777" w:rsidR="00C82631" w:rsidRDefault="00000000">
            <w:r>
              <w:t xml:space="preserve">  130003470051150 &amp; 130003470051151</w:t>
            </w:r>
          </w:p>
          <w:p w14:paraId="13AC0CA5" w14:textId="77777777" w:rsidR="00C82631" w:rsidRDefault="00000000">
            <w:r>
              <w:t xml:space="preserve">  130003470051200 &amp; 130003470051201</w:t>
            </w:r>
          </w:p>
          <w:p w14:paraId="4A6DD734" w14:textId="77777777" w:rsidR="00C82631" w:rsidRDefault="00000000">
            <w:r>
              <w:t xml:space="preserve">  130003470051210 &amp; 130003470051211</w:t>
            </w:r>
          </w:p>
          <w:p w14:paraId="72E5C7BF" w14:textId="77777777" w:rsidR="00C82631" w:rsidRDefault="00000000">
            <w:r>
              <w:t xml:space="preserve">  130003470051455 &amp; 130003470051456</w:t>
            </w:r>
          </w:p>
          <w:p w14:paraId="742CCCC4" w14:textId="77777777" w:rsidR="00C82631" w:rsidRDefault="00000000">
            <w:r>
              <w:t xml:space="preserve">  130003470051820 &amp; 130003470051821</w:t>
            </w:r>
          </w:p>
          <w:p w14:paraId="75B86812" w14:textId="77777777" w:rsidR="00C82631" w:rsidRDefault="00000000">
            <w:r>
              <w:t xml:space="preserve">  130003470051945 &amp; 130003470051946</w:t>
            </w:r>
          </w:p>
          <w:p w14:paraId="3E7D77E5" w14:textId="77777777" w:rsidR="00C82631" w:rsidRDefault="00000000">
            <w:r>
              <w:t xml:space="preserve">  130003470052300 &amp; 130003470052301</w:t>
            </w:r>
          </w:p>
          <w:p w14:paraId="6E6D61AF" w14:textId="77777777" w:rsidR="00C82631" w:rsidRDefault="00000000">
            <w:r>
              <w:t xml:space="preserve">  130003470052430 &amp; 130003470052431</w:t>
            </w:r>
          </w:p>
          <w:p w14:paraId="75495A13" w14:textId="77777777" w:rsidR="00C82631" w:rsidRDefault="00000000">
            <w:r>
              <w:t xml:space="preserve">  130003470052545 &amp; 130003470052546</w:t>
            </w:r>
          </w:p>
          <w:p w14:paraId="1A119380" w14:textId="77777777" w:rsidR="00C82631" w:rsidRDefault="00000000">
            <w:r>
              <w:t xml:space="preserve">  130003470052670 &amp; 130003470052671</w:t>
            </w:r>
          </w:p>
          <w:p w14:paraId="2F544E12" w14:textId="77777777" w:rsidR="00C82631" w:rsidRDefault="00000000">
            <w:r>
              <w:t xml:space="preserve">  130003470052970 &amp; 130003470052971</w:t>
            </w:r>
          </w:p>
          <w:p w14:paraId="5043E7B3" w14:textId="77777777" w:rsidR="00C82631" w:rsidRDefault="00000000">
            <w:r>
              <w:t xml:space="preserve">  130003470053130 &amp; 130003470053131</w:t>
            </w:r>
          </w:p>
          <w:p w14:paraId="581C8BBA" w14:textId="77777777" w:rsidR="00C82631" w:rsidRDefault="00000000">
            <w:r>
              <w:t xml:space="preserve">  130003470053210 &amp; 130003470053211</w:t>
            </w:r>
          </w:p>
          <w:p w14:paraId="5A294645" w14:textId="77777777" w:rsidR="00C82631" w:rsidRDefault="00000000">
            <w:r>
              <w:t xml:space="preserve">  130003470053230 &amp; 130003470053231</w:t>
            </w:r>
          </w:p>
          <w:p w14:paraId="7C79ADE3" w14:textId="77777777" w:rsidR="00C82631" w:rsidRDefault="00000000">
            <w:r>
              <w:t xml:space="preserve">  130003470053420 &amp; 130003470053421</w:t>
            </w:r>
          </w:p>
          <w:p w14:paraId="6310E216" w14:textId="77777777" w:rsidR="00C82631" w:rsidRDefault="00000000">
            <w:r>
              <w:t xml:space="preserve">  130003470053515 &amp; 130003470053516</w:t>
            </w:r>
          </w:p>
          <w:p w14:paraId="19BE5351" w14:textId="77777777" w:rsidR="00C82631" w:rsidRDefault="00000000">
            <w:r>
              <w:t xml:space="preserve">  130003470053595 &amp; 130003470053596</w:t>
            </w:r>
          </w:p>
          <w:p w14:paraId="358EFE6D" w14:textId="77777777" w:rsidR="00C82631" w:rsidRDefault="00000000">
            <w:r>
              <w:lastRenderedPageBreak/>
              <w:t xml:space="preserve">  130003470053810 &amp; 130003470053811</w:t>
            </w:r>
          </w:p>
          <w:p w14:paraId="49C377AF" w14:textId="77777777" w:rsidR="00C82631" w:rsidRDefault="00000000">
            <w:r>
              <w:t xml:space="preserve">  130003470054425 &amp; 130003470054426</w:t>
            </w:r>
          </w:p>
          <w:p w14:paraId="6AD3577A" w14:textId="77777777" w:rsidR="00C82631" w:rsidRDefault="00000000">
            <w:r>
              <w:t xml:space="preserve">  130003470054525 &amp; 130003470054526</w:t>
            </w:r>
          </w:p>
          <w:p w14:paraId="48CFDA88" w14:textId="77777777" w:rsidR="00C82631" w:rsidRDefault="00000000">
            <w:r>
              <w:t xml:space="preserve">  130003470054535 &amp; 130003470054536</w:t>
            </w:r>
          </w:p>
          <w:p w14:paraId="68FF6CF2" w14:textId="77777777" w:rsidR="00C82631" w:rsidRDefault="00000000">
            <w:r>
              <w:t xml:space="preserve">  130003470054615 &amp; 130003470054616</w:t>
            </w:r>
          </w:p>
          <w:p w14:paraId="2A035C14" w14:textId="77777777" w:rsidR="00C82631" w:rsidRDefault="00000000">
            <w:r>
              <w:t xml:space="preserve">  130003470054690 &amp; 130003470054691</w:t>
            </w:r>
          </w:p>
          <w:p w14:paraId="5DF02EC6" w14:textId="77777777" w:rsidR="00C82631" w:rsidRDefault="00000000">
            <w:r>
              <w:t xml:space="preserve">  130003470054725 &amp; 130003470054726</w:t>
            </w:r>
          </w:p>
          <w:p w14:paraId="623F5505" w14:textId="77777777" w:rsidR="00C82631" w:rsidRDefault="00000000">
            <w:r>
              <w:t xml:space="preserve">  130003470054750 &amp; 130003470054751</w:t>
            </w:r>
          </w:p>
          <w:p w14:paraId="32AD7AA8" w14:textId="77777777" w:rsidR="00C82631" w:rsidRDefault="00000000">
            <w:r>
              <w:t xml:space="preserve">  130003470054860 &amp; 130003470054861</w:t>
            </w:r>
          </w:p>
          <w:p w14:paraId="444750B4" w14:textId="77777777" w:rsidR="00C82631" w:rsidRDefault="00000000">
            <w:r>
              <w:t xml:space="preserve">  130003470054880 &amp; 130003470054881</w:t>
            </w:r>
          </w:p>
          <w:p w14:paraId="7EEFE2C7" w14:textId="77777777" w:rsidR="00C82631" w:rsidRDefault="00000000">
            <w:r>
              <w:t xml:space="preserve">  130003470055010 &amp; 130003470055011</w:t>
            </w:r>
          </w:p>
          <w:p w14:paraId="53DBE0E1" w14:textId="77777777" w:rsidR="00C82631" w:rsidRDefault="00000000">
            <w:r>
              <w:t xml:space="preserve">  130003470055445 &amp; 130003470055446</w:t>
            </w:r>
          </w:p>
          <w:p w14:paraId="354F09DB" w14:textId="77777777" w:rsidR="00C82631" w:rsidRDefault="00000000">
            <w:r>
              <w:t xml:space="preserve">  130003470055565 &amp; 130003470055566</w:t>
            </w:r>
          </w:p>
          <w:p w14:paraId="3439E289" w14:textId="77777777" w:rsidR="00C82631" w:rsidRDefault="00000000">
            <w:r>
              <w:t xml:space="preserve">  130003470055680 &amp; 130003470055681</w:t>
            </w:r>
          </w:p>
          <w:p w14:paraId="2BB482A7" w14:textId="77777777" w:rsidR="00C82631" w:rsidRDefault="00000000">
            <w:r>
              <w:t xml:space="preserve">  130003470055865 &amp; 130003470055866</w:t>
            </w:r>
          </w:p>
          <w:p w14:paraId="47051530" w14:textId="77777777" w:rsidR="00C82631" w:rsidRDefault="00000000">
            <w:r>
              <w:t xml:space="preserve">  130003470055995 &amp; 130003470055996</w:t>
            </w:r>
          </w:p>
          <w:p w14:paraId="290AA815" w14:textId="77777777" w:rsidR="00C82631" w:rsidRDefault="00000000">
            <w:r>
              <w:t xml:space="preserve">  130003470056175 &amp; 130003470056176</w:t>
            </w:r>
          </w:p>
          <w:p w14:paraId="18DEF8B6" w14:textId="77777777" w:rsidR="00C82631" w:rsidRDefault="00000000">
            <w:r>
              <w:t xml:space="preserve">  130003470056240 &amp; 130003470056241</w:t>
            </w:r>
          </w:p>
          <w:p w14:paraId="3CF811BE" w14:textId="77777777" w:rsidR="00C82631" w:rsidRDefault="00000000">
            <w:r>
              <w:t xml:space="preserve">  130003470056895 &amp; 130003470056896</w:t>
            </w:r>
          </w:p>
          <w:p w14:paraId="13CD85A3" w14:textId="77777777" w:rsidR="00C82631" w:rsidRDefault="00000000">
            <w:r>
              <w:t xml:space="preserve">  130003470057005 &amp; 130003470057006</w:t>
            </w:r>
          </w:p>
          <w:p w14:paraId="4E8C6900" w14:textId="77777777" w:rsidR="00C82631" w:rsidRDefault="00000000">
            <w:r>
              <w:t xml:space="preserve">  130003470057050 &amp; 130003470057051</w:t>
            </w:r>
          </w:p>
          <w:p w14:paraId="7BA4F3F9" w14:textId="77777777" w:rsidR="00C82631" w:rsidRDefault="00000000">
            <w:r>
              <w:t xml:space="preserve">  130003470057085 &amp; 130003470057086</w:t>
            </w:r>
          </w:p>
          <w:p w14:paraId="02308289" w14:textId="77777777" w:rsidR="00C82631" w:rsidRDefault="00000000">
            <w:r>
              <w:t xml:space="preserve">  130003470057420 &amp; 130003470057421</w:t>
            </w:r>
          </w:p>
          <w:p w14:paraId="1A0C649D" w14:textId="77777777" w:rsidR="00C82631" w:rsidRDefault="00000000">
            <w:r>
              <w:t xml:space="preserve">  130003470057440 &amp; 130003470057441</w:t>
            </w:r>
          </w:p>
          <w:p w14:paraId="687CA045" w14:textId="77777777" w:rsidR="00C82631" w:rsidRDefault="00000000">
            <w:r>
              <w:t xml:space="preserve">  130003470057580 &amp; 130003470057581</w:t>
            </w:r>
          </w:p>
          <w:p w14:paraId="101D619E" w14:textId="77777777" w:rsidR="00C82631" w:rsidRDefault="00000000">
            <w:r>
              <w:lastRenderedPageBreak/>
              <w:t xml:space="preserve">  130003470057595 &amp; 130003470057596</w:t>
            </w:r>
          </w:p>
          <w:p w14:paraId="5236A91D" w14:textId="77777777" w:rsidR="00C82631" w:rsidRDefault="00000000">
            <w:r>
              <w:t xml:space="preserve">  130003470057995 &amp; 130003470057996</w:t>
            </w:r>
          </w:p>
          <w:p w14:paraId="160298A7" w14:textId="77777777" w:rsidR="00C82631" w:rsidRDefault="00000000">
            <w:r>
              <w:t xml:space="preserve">  130003470058405 &amp; 130003470058406</w:t>
            </w:r>
          </w:p>
          <w:p w14:paraId="7CA6ED58" w14:textId="77777777" w:rsidR="00C82631" w:rsidRDefault="00000000">
            <w:r>
              <w:t xml:space="preserve">  130003470058495 &amp; 130003470058496</w:t>
            </w:r>
          </w:p>
          <w:p w14:paraId="2AEC4F64" w14:textId="77777777" w:rsidR="00C82631" w:rsidRDefault="00000000">
            <w:r>
              <w:t xml:space="preserve">  130003470058730 &amp; 130003470058731</w:t>
            </w:r>
          </w:p>
          <w:p w14:paraId="46AE8412" w14:textId="77777777" w:rsidR="00C82631" w:rsidRDefault="00000000">
            <w:r>
              <w:t xml:space="preserve">  130003470058770 &amp; 130003470058771</w:t>
            </w:r>
          </w:p>
          <w:p w14:paraId="300D9117" w14:textId="77777777" w:rsidR="00C82631" w:rsidRDefault="00000000">
            <w:r>
              <w:t xml:space="preserve">  130003470059040 &amp; 130003470059041</w:t>
            </w:r>
          </w:p>
          <w:p w14:paraId="1383DE13" w14:textId="77777777" w:rsidR="00C82631" w:rsidRDefault="00000000">
            <w:r>
              <w:t xml:space="preserve">  130003470059080 &amp; 130003470059081</w:t>
            </w:r>
          </w:p>
          <w:p w14:paraId="44EB33A7" w14:textId="77777777" w:rsidR="00C82631" w:rsidRDefault="00000000">
            <w:r>
              <w:t xml:space="preserve">  130003470059175 &amp; 130003470059176</w:t>
            </w:r>
          </w:p>
          <w:p w14:paraId="0E2962B7" w14:textId="77777777" w:rsidR="00C82631" w:rsidRDefault="00000000">
            <w:r>
              <w:t xml:space="preserve">  130003470059285 &amp; 130003470059286</w:t>
            </w:r>
          </w:p>
          <w:p w14:paraId="64BCC02C" w14:textId="77777777" w:rsidR="00C82631" w:rsidRDefault="00000000">
            <w:r>
              <w:t xml:space="preserve">  130003470059315 &amp; 130003470059316</w:t>
            </w:r>
          </w:p>
          <w:p w14:paraId="382552F1" w14:textId="77777777" w:rsidR="00C82631" w:rsidRDefault="00000000">
            <w:r>
              <w:t xml:space="preserve">  130003470059475 &amp; 130003470059476</w:t>
            </w:r>
          </w:p>
          <w:p w14:paraId="0AEBC42A" w14:textId="77777777" w:rsidR="00C82631" w:rsidRDefault="00000000">
            <w:r>
              <w:t xml:space="preserve">  130003470059545 &amp; 130003470059546</w:t>
            </w:r>
          </w:p>
          <w:p w14:paraId="11D14638" w14:textId="77777777" w:rsidR="00C82631" w:rsidRDefault="00000000">
            <w:r>
              <w:t xml:space="preserve">  130003470059680 &amp; 130003470059681</w:t>
            </w:r>
          </w:p>
          <w:p w14:paraId="247F8659" w14:textId="77777777" w:rsidR="00C82631" w:rsidRDefault="00000000">
            <w:r>
              <w:t xml:space="preserve">  130003470059710 &amp; 130003470059711</w:t>
            </w:r>
          </w:p>
          <w:p w14:paraId="4B51BA0E" w14:textId="77777777" w:rsidR="00C82631" w:rsidRDefault="00000000">
            <w:r>
              <w:t xml:space="preserve">  130003470059830 &amp; 130003470059831</w:t>
            </w:r>
          </w:p>
          <w:p w14:paraId="195B8DFE" w14:textId="77777777" w:rsidR="00C82631" w:rsidRDefault="00000000">
            <w:r>
              <w:t xml:space="preserve">  130003470060085 &amp; 130003470060086</w:t>
            </w:r>
          </w:p>
          <w:p w14:paraId="68631A1E" w14:textId="77777777" w:rsidR="00C82631" w:rsidRDefault="00000000">
            <w:r>
              <w:t xml:space="preserve">  130003470060190 &amp; 130003470060191</w:t>
            </w:r>
          </w:p>
          <w:p w14:paraId="3CEDF0BA" w14:textId="77777777" w:rsidR="00C82631" w:rsidRDefault="00000000">
            <w:r>
              <w:t xml:space="preserve">  130003470060255 &amp; 130003470060256</w:t>
            </w:r>
          </w:p>
          <w:p w14:paraId="0F38E4C4" w14:textId="77777777" w:rsidR="00C82631" w:rsidRDefault="00000000">
            <w:r>
              <w:t xml:space="preserve">  130003470060400 &amp; 130003470060401</w:t>
            </w:r>
          </w:p>
          <w:p w14:paraId="14ACFAD6" w14:textId="77777777" w:rsidR="00C82631" w:rsidRDefault="00000000">
            <w:r>
              <w:t xml:space="preserve">  130003470060430 &amp; 130003470060431</w:t>
            </w:r>
          </w:p>
          <w:p w14:paraId="4B1FB018" w14:textId="77777777" w:rsidR="00C82631" w:rsidRDefault="00000000">
            <w:r>
              <w:t xml:space="preserve">  130003470060565 &amp; 130003470060566</w:t>
            </w:r>
          </w:p>
          <w:p w14:paraId="19B36615" w14:textId="77777777" w:rsidR="00C82631" w:rsidRDefault="00000000">
            <w:r>
              <w:t xml:space="preserve">  130003470060620 &amp; 130003470060621</w:t>
            </w:r>
          </w:p>
          <w:p w14:paraId="125FF38C" w14:textId="77777777" w:rsidR="00C82631" w:rsidRDefault="00000000">
            <w:r>
              <w:t xml:space="preserve">  130003470060765 &amp; 130003470060766</w:t>
            </w:r>
          </w:p>
          <w:p w14:paraId="060EF304" w14:textId="77777777" w:rsidR="00C82631" w:rsidRDefault="00000000">
            <w:r>
              <w:t xml:space="preserve">  130003470061120 &amp; 130003470061121</w:t>
            </w:r>
          </w:p>
          <w:p w14:paraId="068D99ED" w14:textId="77777777" w:rsidR="00C82631" w:rsidRDefault="00000000">
            <w:r>
              <w:lastRenderedPageBreak/>
              <w:t xml:space="preserve">  130003470061320 &amp; 130003470061321</w:t>
            </w:r>
          </w:p>
          <w:p w14:paraId="0156D8CA" w14:textId="77777777" w:rsidR="00C82631" w:rsidRDefault="00000000">
            <w:r>
              <w:t xml:space="preserve">  130003470061405 &amp; 130003470061406</w:t>
            </w:r>
          </w:p>
          <w:p w14:paraId="7BC77FFE" w14:textId="77777777" w:rsidR="00C82631" w:rsidRDefault="00000000">
            <w:r>
              <w:t xml:space="preserve">  130003470061855 &amp; 130003470061856</w:t>
            </w:r>
          </w:p>
          <w:p w14:paraId="2F861F79" w14:textId="77777777" w:rsidR="00C82631" w:rsidRDefault="00000000">
            <w:r>
              <w:t xml:space="preserve">  130003470062035 &amp; 130003470062036</w:t>
            </w:r>
          </w:p>
          <w:p w14:paraId="47722F10" w14:textId="77777777" w:rsidR="00C82631" w:rsidRDefault="00000000">
            <w:r>
              <w:t xml:space="preserve">  130003470062095 &amp; 130003470062096</w:t>
            </w:r>
          </w:p>
          <w:p w14:paraId="028444F2" w14:textId="77777777" w:rsidR="00C82631" w:rsidRDefault="00000000">
            <w:r>
              <w:t xml:space="preserve">  130003470062110 &amp; 130003470062111</w:t>
            </w:r>
          </w:p>
          <w:p w14:paraId="27559A02" w14:textId="77777777" w:rsidR="00C82631" w:rsidRDefault="00000000">
            <w:r>
              <w:t xml:space="preserve">  130003470062355 &amp; 130003470062356</w:t>
            </w:r>
          </w:p>
          <w:p w14:paraId="1A020B02" w14:textId="77777777" w:rsidR="00C82631" w:rsidRDefault="00000000">
            <w:r>
              <w:t xml:space="preserve">  130003470062785 &amp; 130003470062786</w:t>
            </w:r>
          </w:p>
          <w:p w14:paraId="5B6D12C2" w14:textId="77777777" w:rsidR="00C82631" w:rsidRDefault="00000000">
            <w:r>
              <w:t xml:space="preserve">  130003470062825 &amp; 130003470062826</w:t>
            </w:r>
          </w:p>
          <w:p w14:paraId="02757DD0" w14:textId="77777777" w:rsidR="00C82631" w:rsidRDefault="00000000">
            <w:r>
              <w:t xml:space="preserve">  130003470062840 &amp; 130003470062841</w:t>
            </w:r>
          </w:p>
          <w:p w14:paraId="7068462A" w14:textId="77777777" w:rsidR="00C82631" w:rsidRDefault="00000000">
            <w:r>
              <w:t xml:space="preserve">  130003470062905 &amp; 130003470062906</w:t>
            </w:r>
          </w:p>
          <w:p w14:paraId="6B589C8A" w14:textId="77777777" w:rsidR="00C82631" w:rsidRDefault="00000000">
            <w:r>
              <w:t xml:space="preserve">  130003470062965 &amp; 130003470062966</w:t>
            </w:r>
          </w:p>
          <w:p w14:paraId="417A3E76" w14:textId="77777777" w:rsidR="00C82631" w:rsidRDefault="00000000">
            <w:r>
              <w:t xml:space="preserve">  130003470063260 &amp; 130003470063261</w:t>
            </w:r>
          </w:p>
          <w:p w14:paraId="09BB171A" w14:textId="77777777" w:rsidR="00C82631" w:rsidRDefault="00000000">
            <w:r>
              <w:t xml:space="preserve">  130003470063285 &amp; 130003470063286</w:t>
            </w:r>
          </w:p>
          <w:p w14:paraId="6971F8F0" w14:textId="77777777" w:rsidR="00C82631" w:rsidRDefault="00000000">
            <w:r>
              <w:t xml:space="preserve">  130003470063665 &amp; 130003470063666</w:t>
            </w:r>
          </w:p>
          <w:p w14:paraId="54680DBE" w14:textId="77777777" w:rsidR="00C82631" w:rsidRDefault="00000000">
            <w:r>
              <w:t xml:space="preserve">  130003470063695 &amp; 130003470063696</w:t>
            </w:r>
          </w:p>
          <w:p w14:paraId="36E403D9" w14:textId="77777777" w:rsidR="00C82631" w:rsidRDefault="00000000">
            <w:r>
              <w:t xml:space="preserve">  130003470064220 &amp; 130003470064221</w:t>
            </w:r>
          </w:p>
          <w:p w14:paraId="64745CCB" w14:textId="77777777" w:rsidR="00C82631" w:rsidRDefault="00000000">
            <w:r>
              <w:t xml:space="preserve">  130003470064255 &amp; 130003470064256</w:t>
            </w:r>
          </w:p>
          <w:p w14:paraId="5F18C417" w14:textId="77777777" w:rsidR="00C82631" w:rsidRDefault="00000000">
            <w:r>
              <w:t xml:space="preserve">  130003470064675 &amp; 130003470064676</w:t>
            </w:r>
          </w:p>
          <w:p w14:paraId="54279938" w14:textId="77777777" w:rsidR="00C82631" w:rsidRDefault="00000000">
            <w:r>
              <w:t xml:space="preserve">  130003470065330 &amp; 130003470065331</w:t>
            </w:r>
          </w:p>
          <w:p w14:paraId="0E2DE4A5" w14:textId="77777777" w:rsidR="00C82631" w:rsidRDefault="00000000">
            <w:r>
              <w:t xml:space="preserve">  130003470065470 &amp; 130003470065471</w:t>
            </w:r>
          </w:p>
          <w:p w14:paraId="11A9459E" w14:textId="77777777" w:rsidR="00C82631" w:rsidRDefault="00000000">
            <w:r>
              <w:t xml:space="preserve">  130003470065660 &amp; 130003470065661</w:t>
            </w:r>
          </w:p>
          <w:p w14:paraId="25E0704D" w14:textId="77777777" w:rsidR="00C82631" w:rsidRDefault="00000000">
            <w:r>
              <w:t xml:space="preserve">  130003470065730 &amp; 130003470065731</w:t>
            </w:r>
          </w:p>
          <w:p w14:paraId="2E4112C4" w14:textId="77777777" w:rsidR="00C82631" w:rsidRDefault="00000000">
            <w:r>
              <w:t xml:space="preserve">  130003470065775 &amp; 130003470065776</w:t>
            </w:r>
          </w:p>
          <w:p w14:paraId="1179A60C" w14:textId="77777777" w:rsidR="00C82631" w:rsidRDefault="00000000">
            <w:r>
              <w:t xml:space="preserve">  130003470065865 &amp; 130003470065866</w:t>
            </w:r>
          </w:p>
          <w:p w14:paraId="02E3E0B9" w14:textId="77777777" w:rsidR="00C82631" w:rsidRDefault="00000000">
            <w:r>
              <w:lastRenderedPageBreak/>
              <w:t xml:space="preserve">  130003470065960 &amp; 130003470065961</w:t>
            </w:r>
          </w:p>
          <w:p w14:paraId="7B30BBD2" w14:textId="77777777" w:rsidR="00C82631" w:rsidRDefault="00000000">
            <w:r>
              <w:t xml:space="preserve">  130003470066085 &amp; 130003470066086</w:t>
            </w:r>
          </w:p>
          <w:p w14:paraId="17A26459" w14:textId="77777777" w:rsidR="00C82631" w:rsidRDefault="00000000">
            <w:r>
              <w:t xml:space="preserve">  130003470066250 &amp; 130003470066251</w:t>
            </w:r>
          </w:p>
          <w:p w14:paraId="4BF07AE1" w14:textId="77777777" w:rsidR="00C82631" w:rsidRDefault="00000000">
            <w:r>
              <w:t xml:space="preserve">  130003470066435 &amp; 130003470066436</w:t>
            </w:r>
          </w:p>
          <w:p w14:paraId="63A6EDB1" w14:textId="77777777" w:rsidR="00C82631" w:rsidRDefault="00000000">
            <w:r>
              <w:t xml:space="preserve">  130003470066490 &amp; 130003470066491</w:t>
            </w:r>
          </w:p>
          <w:p w14:paraId="15F984FB" w14:textId="77777777" w:rsidR="00C82631" w:rsidRDefault="00000000">
            <w:r>
              <w:t xml:space="preserve">  130003470066630 &amp; 130003470066631</w:t>
            </w:r>
          </w:p>
          <w:p w14:paraId="206F5752" w14:textId="77777777" w:rsidR="00C82631" w:rsidRDefault="00000000">
            <w:r>
              <w:t xml:space="preserve">  130003470066730 &amp; 130003470066731</w:t>
            </w:r>
          </w:p>
          <w:p w14:paraId="6A7598DD" w14:textId="77777777" w:rsidR="00C82631" w:rsidRDefault="00000000">
            <w:r>
              <w:t xml:space="preserve">  130003470066805 &amp; 130003470066806</w:t>
            </w:r>
          </w:p>
          <w:p w14:paraId="3C763957" w14:textId="77777777" w:rsidR="00C82631" w:rsidRDefault="00000000">
            <w:r>
              <w:t xml:space="preserve">  130003470066885 &amp; 130003470066886</w:t>
            </w:r>
          </w:p>
          <w:p w14:paraId="1E829D64" w14:textId="77777777" w:rsidR="00C82631" w:rsidRDefault="00000000">
            <w:r>
              <w:t xml:space="preserve">  130003470066935 &amp; 130003470066936</w:t>
            </w:r>
          </w:p>
          <w:p w14:paraId="13DCD68E" w14:textId="77777777" w:rsidR="00C82631" w:rsidRDefault="00000000">
            <w:r>
              <w:t xml:space="preserve">  130003470067030 &amp; 130003470067031</w:t>
            </w:r>
          </w:p>
          <w:p w14:paraId="1A1FB52B" w14:textId="77777777" w:rsidR="00C82631" w:rsidRDefault="00000000">
            <w:r>
              <w:t xml:space="preserve">  130003470067115 &amp; 130003470067116</w:t>
            </w:r>
          </w:p>
          <w:p w14:paraId="4D75F335" w14:textId="77777777" w:rsidR="00C82631" w:rsidRDefault="00000000">
            <w:r>
              <w:t xml:space="preserve">  130003470067150 &amp; 130003470067151</w:t>
            </w:r>
          </w:p>
          <w:p w14:paraId="4100281F" w14:textId="77777777" w:rsidR="00C82631" w:rsidRDefault="00000000">
            <w:r>
              <w:t xml:space="preserve">  130003470067265 &amp; 130003470067266</w:t>
            </w:r>
          </w:p>
          <w:p w14:paraId="3E100E5F" w14:textId="77777777" w:rsidR="00C82631" w:rsidRDefault="00000000">
            <w:r>
              <w:t xml:space="preserve">  130003470067420 &amp; 130003470067421</w:t>
            </w:r>
          </w:p>
          <w:p w14:paraId="09041594" w14:textId="77777777" w:rsidR="00C82631" w:rsidRDefault="00000000">
            <w:r>
              <w:t xml:space="preserve">  130003470067590 &amp; 130003470067591</w:t>
            </w:r>
          </w:p>
          <w:p w14:paraId="7CBC71AE" w14:textId="77777777" w:rsidR="00C82631" w:rsidRDefault="00000000">
            <w:r>
              <w:t xml:space="preserve">  130003470067625 &amp; 130003470067626</w:t>
            </w:r>
          </w:p>
          <w:p w14:paraId="646212C6" w14:textId="77777777" w:rsidR="00C82631" w:rsidRDefault="00000000">
            <w:r>
              <w:t xml:space="preserve">  130003470067650 &amp; 130003470067651</w:t>
            </w:r>
          </w:p>
          <w:p w14:paraId="21772BCB" w14:textId="77777777" w:rsidR="00C82631" w:rsidRDefault="00000000">
            <w:r>
              <w:t xml:space="preserve">  130003470067995 &amp; 130003470067996</w:t>
            </w:r>
          </w:p>
          <w:p w14:paraId="73D7D9DE" w14:textId="77777777" w:rsidR="00C82631" w:rsidRDefault="00000000">
            <w:r>
              <w:t xml:space="preserve">  130003470068010 &amp; 130003470068011</w:t>
            </w:r>
          </w:p>
          <w:p w14:paraId="3ACE12A9" w14:textId="77777777" w:rsidR="00C82631" w:rsidRDefault="00000000">
            <w:r>
              <w:t xml:space="preserve">  130003470068025 &amp; 130003470068026</w:t>
            </w:r>
          </w:p>
          <w:p w14:paraId="0EAE9E5C" w14:textId="77777777" w:rsidR="00C82631" w:rsidRDefault="00000000">
            <w:r>
              <w:t xml:space="preserve">  130003470068075 &amp; 130003470068076</w:t>
            </w:r>
          </w:p>
          <w:p w14:paraId="5BFDF567" w14:textId="77777777" w:rsidR="00C82631" w:rsidRDefault="00000000">
            <w:r>
              <w:t xml:space="preserve">  130003470068135 &amp; 130003470068136</w:t>
            </w:r>
          </w:p>
          <w:p w14:paraId="38BC6349" w14:textId="77777777" w:rsidR="00C82631" w:rsidRDefault="00000000">
            <w:r>
              <w:t xml:space="preserve">  130003470068185 &amp; 130003470068186</w:t>
            </w:r>
          </w:p>
          <w:p w14:paraId="2E39AC74" w14:textId="77777777" w:rsidR="00C82631" w:rsidRDefault="00000000">
            <w:r>
              <w:t xml:space="preserve">  130003470068245 &amp; 130003470068246</w:t>
            </w:r>
          </w:p>
          <w:p w14:paraId="7599BC2C" w14:textId="77777777" w:rsidR="00C82631" w:rsidRDefault="00000000">
            <w:r>
              <w:lastRenderedPageBreak/>
              <w:t xml:space="preserve">  130003470068305 &amp; 130003470068306</w:t>
            </w:r>
          </w:p>
          <w:p w14:paraId="25D4E29D" w14:textId="77777777" w:rsidR="00C82631" w:rsidRDefault="00000000">
            <w:r>
              <w:t xml:space="preserve">  130003470068335 &amp; 130003470068336</w:t>
            </w:r>
          </w:p>
          <w:p w14:paraId="730679F9" w14:textId="77777777" w:rsidR="00C82631" w:rsidRDefault="00000000">
            <w:r>
              <w:t xml:space="preserve">  130003470068480 &amp; 130003470068481</w:t>
            </w:r>
          </w:p>
          <w:p w14:paraId="5A823699" w14:textId="77777777" w:rsidR="00C82631" w:rsidRDefault="00000000">
            <w:r>
              <w:t xml:space="preserve">  130003470068655 &amp; 130003470068656</w:t>
            </w:r>
          </w:p>
          <w:p w14:paraId="50757036" w14:textId="77777777" w:rsidR="00C82631" w:rsidRDefault="00000000">
            <w:r>
              <w:t xml:space="preserve">  130003470068830 &amp; 130003470068831</w:t>
            </w:r>
          </w:p>
          <w:p w14:paraId="445E9F49" w14:textId="77777777" w:rsidR="00C82631" w:rsidRDefault="00000000">
            <w:r>
              <w:t xml:space="preserve">  130003470069030 &amp; 130003470069031</w:t>
            </w:r>
          </w:p>
          <w:p w14:paraId="7D117AEC" w14:textId="77777777" w:rsidR="00C82631" w:rsidRDefault="00000000">
            <w:r>
              <w:t xml:space="preserve">  130003470069220 &amp; 130003470069221</w:t>
            </w:r>
          </w:p>
          <w:p w14:paraId="22A5B3E9" w14:textId="77777777" w:rsidR="00C82631" w:rsidRDefault="00000000">
            <w:r>
              <w:t xml:space="preserve">  130003470069400 &amp; 130003470069401</w:t>
            </w:r>
          </w:p>
          <w:p w14:paraId="49F3B501" w14:textId="77777777" w:rsidR="00C82631" w:rsidRDefault="00000000">
            <w:r>
              <w:t xml:space="preserve">  130003470069460 &amp; 130003470069461</w:t>
            </w:r>
          </w:p>
          <w:p w14:paraId="2573CC85" w14:textId="77777777" w:rsidR="00C82631" w:rsidRDefault="00000000">
            <w:r>
              <w:t xml:space="preserve">  130003470069625 &amp; 130003470069626</w:t>
            </w:r>
          </w:p>
          <w:p w14:paraId="6679C608" w14:textId="77777777" w:rsidR="00C82631" w:rsidRDefault="00000000">
            <w:r>
              <w:t xml:space="preserve">  130003470069710 &amp; 130003470069711</w:t>
            </w:r>
          </w:p>
          <w:p w14:paraId="68AF1831" w14:textId="77777777" w:rsidR="00C82631" w:rsidRDefault="00000000">
            <w:r>
              <w:t xml:space="preserve">  130003470070235 &amp; 130003470070236</w:t>
            </w:r>
          </w:p>
          <w:p w14:paraId="203FF03C" w14:textId="77777777" w:rsidR="00C82631" w:rsidRDefault="00000000">
            <w:r>
              <w:t xml:space="preserve">  130003470070385 &amp; 130003470070386</w:t>
            </w:r>
          </w:p>
          <w:p w14:paraId="4FEFFEDE" w14:textId="77777777" w:rsidR="00C82631" w:rsidRDefault="00000000">
            <w:r>
              <w:t xml:space="preserve">  130003470070575 &amp; 130003470070576</w:t>
            </w:r>
          </w:p>
          <w:p w14:paraId="45117905" w14:textId="77777777" w:rsidR="00C82631" w:rsidRDefault="00000000">
            <w:r>
              <w:t xml:space="preserve">  130003470071075 &amp; 130003470071076</w:t>
            </w:r>
          </w:p>
          <w:p w14:paraId="4A5C7DA5" w14:textId="77777777" w:rsidR="00C82631" w:rsidRDefault="00000000">
            <w:r>
              <w:t xml:space="preserve">  130003470071295 &amp; 130003470071296</w:t>
            </w:r>
          </w:p>
          <w:p w14:paraId="594D120F" w14:textId="77777777" w:rsidR="00C82631" w:rsidRDefault="00000000">
            <w:r>
              <w:t xml:space="preserve">  130003470071580 &amp; 130003470071581</w:t>
            </w:r>
          </w:p>
          <w:p w14:paraId="7CBAB199" w14:textId="77777777" w:rsidR="00C82631" w:rsidRDefault="00000000">
            <w:r>
              <w:t xml:space="preserve">  130003470071710 &amp; 130003470071711</w:t>
            </w:r>
          </w:p>
          <w:p w14:paraId="213C26DB" w14:textId="77777777" w:rsidR="00C82631" w:rsidRDefault="00000000">
            <w:r>
              <w:t xml:space="preserve">  ... 3,127 more - see the full list in audit_report.md.</w:t>
            </w:r>
          </w:p>
        </w:tc>
      </w:tr>
      <w:tr w:rsidR="00C82631" w14:paraId="75C16F6F" w14:textId="77777777">
        <w:tc>
          <w:tcPr>
            <w:tcW w:w="2880" w:type="dxa"/>
          </w:tcPr>
          <w:p w14:paraId="1954F2A6" w14:textId="77777777" w:rsidR="00C82631" w:rsidRDefault="00000000">
            <w:r>
              <w:lastRenderedPageBreak/>
              <w:t>14</w:t>
            </w:r>
          </w:p>
        </w:tc>
        <w:tc>
          <w:tcPr>
            <w:tcW w:w="2880" w:type="dxa"/>
          </w:tcPr>
          <w:p w14:paraId="6AED7D7A" w14:textId="77777777" w:rsidR="00C82631" w:rsidRDefault="00000000">
            <w:r>
              <w:t>Check whether each block of five tickets starting from ticket 001 in each book contains at least one prize.</w:t>
            </w:r>
          </w:p>
        </w:tc>
        <w:tc>
          <w:tcPr>
            <w:tcW w:w="2880" w:type="dxa"/>
          </w:tcPr>
          <w:p w14:paraId="33F3B3D9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27474F7E" w14:textId="77777777" w:rsidR="00C82631" w:rsidRDefault="00000000">
            <w:r>
              <w:t>No exceptions were noted. Every block of five tickets contains at least one prize.</w:t>
            </w:r>
          </w:p>
        </w:tc>
      </w:tr>
      <w:tr w:rsidR="00C82631" w14:paraId="1A11D89A" w14:textId="77777777">
        <w:tc>
          <w:tcPr>
            <w:tcW w:w="2880" w:type="dxa"/>
          </w:tcPr>
          <w:p w14:paraId="18DCED4A" w14:textId="77777777" w:rsidR="00C82631" w:rsidRDefault="00000000">
            <w:r>
              <w:t>15</w:t>
            </w:r>
          </w:p>
        </w:tc>
        <w:tc>
          <w:tcPr>
            <w:tcW w:w="2880" w:type="dxa"/>
          </w:tcPr>
          <w:p w14:paraId="6E87DC03" w14:textId="77777777" w:rsidR="00C82631" w:rsidRDefault="00000000">
            <w:r>
              <w:t>Check whether more than three consecutive tickets contain the same winning value / prize amount symbol.</w:t>
            </w:r>
          </w:p>
        </w:tc>
        <w:tc>
          <w:tcPr>
            <w:tcW w:w="2880" w:type="dxa"/>
          </w:tcPr>
          <w:p w14:paraId="6D105EC4" w14:textId="77777777" w:rsidR="00C82631" w:rsidRDefault="00000000">
            <w:r>
              <w:rPr>
                <w:b/>
                <w:color w:val="008000"/>
              </w:rPr>
              <w:t>No exceptions were noted.</w:t>
            </w:r>
          </w:p>
          <w:p w14:paraId="281072D3" w14:textId="77777777" w:rsidR="00C82631" w:rsidRDefault="00000000">
            <w:r>
              <w:t>No exceptions were noted. No more than three consecutive tickets share the same prize value.</w:t>
            </w:r>
          </w:p>
        </w:tc>
      </w:tr>
      <w:tr w:rsidR="00C82631" w14:paraId="3D28AC01" w14:textId="77777777">
        <w:tc>
          <w:tcPr>
            <w:tcW w:w="2880" w:type="dxa"/>
          </w:tcPr>
          <w:p w14:paraId="39AF5E84" w14:textId="77777777" w:rsidR="00C82631" w:rsidRDefault="00000000">
            <w:r>
              <w:t>16</w:t>
            </w:r>
          </w:p>
        </w:tc>
        <w:tc>
          <w:tcPr>
            <w:tcW w:w="2880" w:type="dxa"/>
          </w:tcPr>
          <w:p w14:paraId="17C9CE3D" w14:textId="77777777" w:rsidR="00C82631" w:rsidRDefault="00000000">
            <w:r>
              <w:t xml:space="preserve">Check whether every consecutive set of 4 books (starting from Book 1) </w:t>
            </w:r>
            <w:r>
              <w:lastRenderedPageBreak/>
              <w:t>contains exactly 1 prize(s) of Rs.1200.</w:t>
            </w:r>
          </w:p>
        </w:tc>
        <w:tc>
          <w:tcPr>
            <w:tcW w:w="2880" w:type="dxa"/>
          </w:tcPr>
          <w:p w14:paraId="33F9BD4C" w14:textId="77777777" w:rsidR="00C82631" w:rsidRDefault="00000000">
            <w:r>
              <w:rPr>
                <w:b/>
                <w:color w:val="008000"/>
              </w:rPr>
              <w:lastRenderedPageBreak/>
              <w:t>No exceptions were noted.</w:t>
            </w:r>
          </w:p>
          <w:p w14:paraId="0EDFDCDC" w14:textId="77777777" w:rsidR="00C82631" w:rsidRDefault="00000000">
            <w:r>
              <w:t xml:space="preserve">No exceptions were noted. Every set of 4 books </w:t>
            </w:r>
            <w:r>
              <w:lastRenderedPageBreak/>
              <w:t>contains exactly 1 x Rs.1200.</w:t>
            </w:r>
          </w:p>
        </w:tc>
      </w:tr>
    </w:tbl>
    <w:p w14:paraId="5C5B7229" w14:textId="77777777" w:rsidR="00C82631" w:rsidRDefault="00000000">
      <w:pPr>
        <w:pStyle w:val="Heading2"/>
      </w:pPr>
      <w:r>
        <w:lastRenderedPageBreak/>
        <w:t>Appendix I - Play symbol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82631" w14:paraId="0FD3D4A1" w14:textId="77777777">
        <w:tc>
          <w:tcPr>
            <w:tcW w:w="1728" w:type="dxa"/>
          </w:tcPr>
          <w:p w14:paraId="3B3779E5" w14:textId="77777777" w:rsidR="00C82631" w:rsidRDefault="00000000">
            <w:r>
              <w:t>Play symbol</w:t>
            </w:r>
          </w:p>
        </w:tc>
        <w:tc>
          <w:tcPr>
            <w:tcW w:w="1728" w:type="dxa"/>
          </w:tcPr>
          <w:p w14:paraId="5A4C085A" w14:textId="77777777" w:rsidR="00C82631" w:rsidRDefault="00000000">
            <w:r>
              <w:t>Code</w:t>
            </w:r>
          </w:p>
        </w:tc>
        <w:tc>
          <w:tcPr>
            <w:tcW w:w="1728" w:type="dxa"/>
          </w:tcPr>
          <w:p w14:paraId="31E94D72" w14:textId="77777777" w:rsidR="00C82631" w:rsidRDefault="00000000">
            <w:r>
              <w:t>Position 1</w:t>
            </w:r>
          </w:p>
        </w:tc>
        <w:tc>
          <w:tcPr>
            <w:tcW w:w="1728" w:type="dxa"/>
          </w:tcPr>
          <w:p w14:paraId="5E4CE5B4" w14:textId="77777777" w:rsidR="00C82631" w:rsidRDefault="00000000">
            <w:r>
              <w:t>Position 2</w:t>
            </w:r>
          </w:p>
        </w:tc>
        <w:tc>
          <w:tcPr>
            <w:tcW w:w="1728" w:type="dxa"/>
          </w:tcPr>
          <w:p w14:paraId="47151BAF" w14:textId="77777777" w:rsidR="00C82631" w:rsidRDefault="00000000">
            <w:r>
              <w:t>Total</w:t>
            </w:r>
          </w:p>
        </w:tc>
      </w:tr>
      <w:tr w:rsidR="00C82631" w14:paraId="01A22855" w14:textId="77777777">
        <w:tc>
          <w:tcPr>
            <w:tcW w:w="1728" w:type="dxa"/>
          </w:tcPr>
          <w:p w14:paraId="4C90E5FA" w14:textId="77777777" w:rsidR="00C82631" w:rsidRDefault="00000000">
            <w:r>
              <w:t>Rs.50</w:t>
            </w:r>
          </w:p>
        </w:tc>
        <w:tc>
          <w:tcPr>
            <w:tcW w:w="1728" w:type="dxa"/>
          </w:tcPr>
          <w:p w14:paraId="6DD37837" w14:textId="77777777" w:rsidR="00C82631" w:rsidRDefault="00000000">
            <w:r>
              <w:t>KC</w:t>
            </w:r>
          </w:p>
        </w:tc>
        <w:tc>
          <w:tcPr>
            <w:tcW w:w="1728" w:type="dxa"/>
          </w:tcPr>
          <w:p w14:paraId="64B7D25C" w14:textId="77777777" w:rsidR="00C82631" w:rsidRDefault="00000000">
            <w:r>
              <w:t>183,363</w:t>
            </w:r>
          </w:p>
        </w:tc>
        <w:tc>
          <w:tcPr>
            <w:tcW w:w="1728" w:type="dxa"/>
          </w:tcPr>
          <w:p w14:paraId="7B0E0157" w14:textId="77777777" w:rsidR="00C82631" w:rsidRDefault="00000000">
            <w:r>
              <w:t>187,106</w:t>
            </w:r>
          </w:p>
        </w:tc>
        <w:tc>
          <w:tcPr>
            <w:tcW w:w="1728" w:type="dxa"/>
          </w:tcPr>
          <w:p w14:paraId="6356525A" w14:textId="77777777" w:rsidR="00C82631" w:rsidRDefault="00000000">
            <w:r>
              <w:t>370,469</w:t>
            </w:r>
          </w:p>
        </w:tc>
      </w:tr>
      <w:tr w:rsidR="00C82631" w14:paraId="1B4E84B7" w14:textId="77777777">
        <w:tc>
          <w:tcPr>
            <w:tcW w:w="1728" w:type="dxa"/>
          </w:tcPr>
          <w:p w14:paraId="44F1EBFE" w14:textId="77777777" w:rsidR="00C82631" w:rsidRDefault="00000000">
            <w:r>
              <w:t>Rs.500</w:t>
            </w:r>
          </w:p>
        </w:tc>
        <w:tc>
          <w:tcPr>
            <w:tcW w:w="1728" w:type="dxa"/>
          </w:tcPr>
          <w:p w14:paraId="0FF74213" w14:textId="77777777" w:rsidR="00C82631" w:rsidRDefault="00000000">
            <w:r>
              <w:t>LC</w:t>
            </w:r>
          </w:p>
        </w:tc>
        <w:tc>
          <w:tcPr>
            <w:tcW w:w="1728" w:type="dxa"/>
          </w:tcPr>
          <w:p w14:paraId="1BAE86D5" w14:textId="77777777" w:rsidR="00C82631" w:rsidRDefault="00000000">
            <w:r>
              <w:t>108,058</w:t>
            </w:r>
          </w:p>
        </w:tc>
        <w:tc>
          <w:tcPr>
            <w:tcW w:w="1728" w:type="dxa"/>
          </w:tcPr>
          <w:p w14:paraId="11774823" w14:textId="77777777" w:rsidR="00C82631" w:rsidRDefault="00000000">
            <w:r>
              <w:t>111,249</w:t>
            </w:r>
          </w:p>
        </w:tc>
        <w:tc>
          <w:tcPr>
            <w:tcW w:w="1728" w:type="dxa"/>
          </w:tcPr>
          <w:p w14:paraId="28172761" w14:textId="77777777" w:rsidR="00C82631" w:rsidRDefault="00000000">
            <w:r>
              <w:t>219,307</w:t>
            </w:r>
          </w:p>
        </w:tc>
      </w:tr>
      <w:tr w:rsidR="00C82631" w14:paraId="513154F7" w14:textId="77777777">
        <w:tc>
          <w:tcPr>
            <w:tcW w:w="1728" w:type="dxa"/>
          </w:tcPr>
          <w:p w14:paraId="2E46171B" w14:textId="77777777" w:rsidR="00C82631" w:rsidRDefault="00000000">
            <w:r>
              <w:t>Rs.5,000</w:t>
            </w:r>
          </w:p>
        </w:tc>
        <w:tc>
          <w:tcPr>
            <w:tcW w:w="1728" w:type="dxa"/>
          </w:tcPr>
          <w:p w14:paraId="51F12A3E" w14:textId="77777777" w:rsidR="00C82631" w:rsidRDefault="00000000">
            <w:r>
              <w:t>NC</w:t>
            </w:r>
          </w:p>
        </w:tc>
        <w:tc>
          <w:tcPr>
            <w:tcW w:w="1728" w:type="dxa"/>
          </w:tcPr>
          <w:p w14:paraId="2BEE78A6" w14:textId="77777777" w:rsidR="00C82631" w:rsidRDefault="00000000">
            <w:r>
              <w:t>98,304</w:t>
            </w:r>
          </w:p>
        </w:tc>
        <w:tc>
          <w:tcPr>
            <w:tcW w:w="1728" w:type="dxa"/>
          </w:tcPr>
          <w:p w14:paraId="76972FE6" w14:textId="77777777" w:rsidR="00C82631" w:rsidRDefault="00000000">
            <w:r>
              <w:t>105,297</w:t>
            </w:r>
          </w:p>
        </w:tc>
        <w:tc>
          <w:tcPr>
            <w:tcW w:w="1728" w:type="dxa"/>
          </w:tcPr>
          <w:p w14:paraId="21158238" w14:textId="77777777" w:rsidR="00C82631" w:rsidRDefault="00000000">
            <w:r>
              <w:t>203,601</w:t>
            </w:r>
          </w:p>
        </w:tc>
      </w:tr>
      <w:tr w:rsidR="00C82631" w14:paraId="3AEC7C72" w14:textId="77777777">
        <w:tc>
          <w:tcPr>
            <w:tcW w:w="1728" w:type="dxa"/>
          </w:tcPr>
          <w:p w14:paraId="6C957187" w14:textId="77777777" w:rsidR="00C82631" w:rsidRDefault="00000000">
            <w:r>
              <w:t>Umbrella (Rs.1,200)</w:t>
            </w:r>
          </w:p>
        </w:tc>
        <w:tc>
          <w:tcPr>
            <w:tcW w:w="1728" w:type="dxa"/>
          </w:tcPr>
          <w:p w14:paraId="3C31342A" w14:textId="77777777" w:rsidR="00C82631" w:rsidRDefault="00000000">
            <w:r>
              <w:t>PC</w:t>
            </w:r>
          </w:p>
        </w:tc>
        <w:tc>
          <w:tcPr>
            <w:tcW w:w="1728" w:type="dxa"/>
          </w:tcPr>
          <w:p w14:paraId="46AB0D4B" w14:textId="77777777" w:rsidR="00C82631" w:rsidRDefault="00000000">
            <w:r>
              <w:t>110,275</w:t>
            </w:r>
          </w:p>
        </w:tc>
        <w:tc>
          <w:tcPr>
            <w:tcW w:w="1728" w:type="dxa"/>
          </w:tcPr>
          <w:p w14:paraId="2B29CE83" w14:textId="77777777" w:rsidR="00C82631" w:rsidRDefault="00000000">
            <w:r>
              <w:t>96,348</w:t>
            </w:r>
          </w:p>
        </w:tc>
        <w:tc>
          <w:tcPr>
            <w:tcW w:w="1728" w:type="dxa"/>
          </w:tcPr>
          <w:p w14:paraId="7DE45060" w14:textId="77777777" w:rsidR="00C82631" w:rsidRDefault="00000000">
            <w:r>
              <w:t>206,623</w:t>
            </w:r>
          </w:p>
        </w:tc>
      </w:tr>
      <w:tr w:rsidR="00C82631" w14:paraId="5CF05881" w14:textId="77777777">
        <w:tc>
          <w:tcPr>
            <w:tcW w:w="1728" w:type="dxa"/>
          </w:tcPr>
          <w:p w14:paraId="1D6EE7C6" w14:textId="77777777" w:rsidR="00C82631" w:rsidRDefault="00000000">
            <w:r>
              <w:t>Total</w:t>
            </w:r>
          </w:p>
        </w:tc>
        <w:tc>
          <w:tcPr>
            <w:tcW w:w="1728" w:type="dxa"/>
          </w:tcPr>
          <w:p w14:paraId="42BE5FE9" w14:textId="77777777" w:rsidR="00C82631" w:rsidRDefault="00C82631"/>
        </w:tc>
        <w:tc>
          <w:tcPr>
            <w:tcW w:w="1728" w:type="dxa"/>
          </w:tcPr>
          <w:p w14:paraId="1C724457" w14:textId="77777777" w:rsidR="00C82631" w:rsidRDefault="00000000">
            <w:r>
              <w:t>500,000</w:t>
            </w:r>
          </w:p>
        </w:tc>
        <w:tc>
          <w:tcPr>
            <w:tcW w:w="1728" w:type="dxa"/>
          </w:tcPr>
          <w:p w14:paraId="66B47726" w14:textId="77777777" w:rsidR="00C82631" w:rsidRDefault="00000000">
            <w:r>
              <w:t>500,000</w:t>
            </w:r>
          </w:p>
        </w:tc>
        <w:tc>
          <w:tcPr>
            <w:tcW w:w="1728" w:type="dxa"/>
          </w:tcPr>
          <w:p w14:paraId="344BD9D4" w14:textId="77777777" w:rsidR="00C82631" w:rsidRDefault="00000000">
            <w:r>
              <w:t>1,000,000</w:t>
            </w:r>
          </w:p>
        </w:tc>
      </w:tr>
    </w:tbl>
    <w:p w14:paraId="0B803970" w14:textId="77777777" w:rsidR="00C82631" w:rsidRDefault="00000000">
      <w:pPr>
        <w:pStyle w:val="Heading2"/>
      </w:pPr>
      <w:r>
        <w:t>Appendix II - Prize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2631" w14:paraId="1D18A5E7" w14:textId="77777777">
        <w:tc>
          <w:tcPr>
            <w:tcW w:w="2880" w:type="dxa"/>
          </w:tcPr>
          <w:p w14:paraId="512838BB" w14:textId="77777777" w:rsidR="00C82631" w:rsidRDefault="00000000">
            <w:r>
              <w:t>Prize amount (LKR)</w:t>
            </w:r>
          </w:p>
        </w:tc>
        <w:tc>
          <w:tcPr>
            <w:tcW w:w="2880" w:type="dxa"/>
          </w:tcPr>
          <w:p w14:paraId="0F153CDF" w14:textId="77777777" w:rsidR="00C82631" w:rsidRDefault="00000000">
            <w:r>
              <w:t>Code</w:t>
            </w:r>
          </w:p>
        </w:tc>
        <w:tc>
          <w:tcPr>
            <w:tcW w:w="2880" w:type="dxa"/>
          </w:tcPr>
          <w:p w14:paraId="3CCCEFCF" w14:textId="77777777" w:rsidR="00C82631" w:rsidRDefault="00000000">
            <w:r>
              <w:t>Total</w:t>
            </w:r>
          </w:p>
        </w:tc>
      </w:tr>
      <w:tr w:rsidR="00C82631" w14:paraId="55976515" w14:textId="77777777">
        <w:tc>
          <w:tcPr>
            <w:tcW w:w="2880" w:type="dxa"/>
          </w:tcPr>
          <w:p w14:paraId="55A15041" w14:textId="77777777" w:rsidR="00C82631" w:rsidRDefault="00000000">
            <w:r>
              <w:t>50</w:t>
            </w:r>
          </w:p>
        </w:tc>
        <w:tc>
          <w:tcPr>
            <w:tcW w:w="2880" w:type="dxa"/>
          </w:tcPr>
          <w:p w14:paraId="2890B671" w14:textId="77777777" w:rsidR="00C82631" w:rsidRDefault="00000000">
            <w:r>
              <w:t>03</w:t>
            </w:r>
          </w:p>
        </w:tc>
        <w:tc>
          <w:tcPr>
            <w:tcW w:w="2880" w:type="dxa"/>
          </w:tcPr>
          <w:p w14:paraId="52B3C4F2" w14:textId="77777777" w:rsidR="00C82631" w:rsidRDefault="00000000">
            <w:r>
              <w:t>100,000</w:t>
            </w:r>
          </w:p>
        </w:tc>
      </w:tr>
      <w:tr w:rsidR="00C82631" w14:paraId="417BC177" w14:textId="77777777">
        <w:tc>
          <w:tcPr>
            <w:tcW w:w="2880" w:type="dxa"/>
          </w:tcPr>
          <w:p w14:paraId="2C0DC96C" w14:textId="77777777" w:rsidR="00C82631" w:rsidRDefault="00000000">
            <w:r>
              <w:t>500</w:t>
            </w:r>
          </w:p>
        </w:tc>
        <w:tc>
          <w:tcPr>
            <w:tcW w:w="2880" w:type="dxa"/>
          </w:tcPr>
          <w:p w14:paraId="27F4F234" w14:textId="77777777" w:rsidR="00C82631" w:rsidRDefault="00000000">
            <w:r>
              <w:t>07</w:t>
            </w:r>
          </w:p>
        </w:tc>
        <w:tc>
          <w:tcPr>
            <w:tcW w:w="2880" w:type="dxa"/>
          </w:tcPr>
          <w:p w14:paraId="7AFC70AE" w14:textId="77777777" w:rsidR="00C82631" w:rsidRDefault="00000000">
            <w:r>
              <w:t>9,900</w:t>
            </w:r>
          </w:p>
        </w:tc>
      </w:tr>
      <w:tr w:rsidR="00C82631" w14:paraId="4B34EED8" w14:textId="77777777">
        <w:tc>
          <w:tcPr>
            <w:tcW w:w="2880" w:type="dxa"/>
          </w:tcPr>
          <w:p w14:paraId="43B9CE9E" w14:textId="77777777" w:rsidR="00C82631" w:rsidRDefault="00000000">
            <w:r>
              <w:t>1,200</w:t>
            </w:r>
          </w:p>
        </w:tc>
        <w:tc>
          <w:tcPr>
            <w:tcW w:w="2880" w:type="dxa"/>
          </w:tcPr>
          <w:p w14:paraId="4A385BD0" w14:textId="77777777" w:rsidR="00C82631" w:rsidRDefault="00000000">
            <w:r>
              <w:t>26</w:t>
            </w:r>
          </w:p>
        </w:tc>
        <w:tc>
          <w:tcPr>
            <w:tcW w:w="2880" w:type="dxa"/>
          </w:tcPr>
          <w:p w14:paraId="6F272149" w14:textId="77777777" w:rsidR="00C82631" w:rsidRDefault="00000000">
            <w:r>
              <w:t>3,125</w:t>
            </w:r>
          </w:p>
        </w:tc>
      </w:tr>
      <w:tr w:rsidR="00C82631" w14:paraId="27D510AD" w14:textId="77777777">
        <w:tc>
          <w:tcPr>
            <w:tcW w:w="2880" w:type="dxa"/>
          </w:tcPr>
          <w:p w14:paraId="48BBC217" w14:textId="77777777" w:rsidR="00C82631" w:rsidRDefault="00000000">
            <w:r>
              <w:t>5,000</w:t>
            </w:r>
          </w:p>
        </w:tc>
        <w:tc>
          <w:tcPr>
            <w:tcW w:w="2880" w:type="dxa"/>
          </w:tcPr>
          <w:p w14:paraId="6611BC3A" w14:textId="77777777" w:rsidR="00C82631" w:rsidRDefault="00000000">
            <w:r>
              <w:t>11</w:t>
            </w:r>
          </w:p>
        </w:tc>
        <w:tc>
          <w:tcPr>
            <w:tcW w:w="2880" w:type="dxa"/>
          </w:tcPr>
          <w:p w14:paraId="516EEF09" w14:textId="77777777" w:rsidR="00C82631" w:rsidRDefault="00000000">
            <w:r>
              <w:t>210</w:t>
            </w:r>
          </w:p>
        </w:tc>
      </w:tr>
      <w:tr w:rsidR="00C82631" w14:paraId="72CA2E95" w14:textId="77777777">
        <w:tc>
          <w:tcPr>
            <w:tcW w:w="2880" w:type="dxa"/>
          </w:tcPr>
          <w:p w14:paraId="33ED7F9C" w14:textId="77777777" w:rsidR="00C82631" w:rsidRDefault="00000000">
            <w:r>
              <w:t>Loss</w:t>
            </w:r>
          </w:p>
        </w:tc>
        <w:tc>
          <w:tcPr>
            <w:tcW w:w="2880" w:type="dxa"/>
          </w:tcPr>
          <w:p w14:paraId="39455771" w14:textId="77777777" w:rsidR="00C82631" w:rsidRDefault="00000000">
            <w:r>
              <w:t>99</w:t>
            </w:r>
          </w:p>
        </w:tc>
        <w:tc>
          <w:tcPr>
            <w:tcW w:w="2880" w:type="dxa"/>
          </w:tcPr>
          <w:p w14:paraId="343866BD" w14:textId="77777777" w:rsidR="00C82631" w:rsidRDefault="00000000">
            <w:r>
              <w:t>386,765</w:t>
            </w:r>
          </w:p>
        </w:tc>
      </w:tr>
      <w:tr w:rsidR="00C82631" w14:paraId="15583792" w14:textId="77777777">
        <w:tc>
          <w:tcPr>
            <w:tcW w:w="2880" w:type="dxa"/>
          </w:tcPr>
          <w:p w14:paraId="516A06BC" w14:textId="77777777" w:rsidR="00C82631" w:rsidRDefault="00000000">
            <w:r>
              <w:t>Total</w:t>
            </w:r>
          </w:p>
        </w:tc>
        <w:tc>
          <w:tcPr>
            <w:tcW w:w="2880" w:type="dxa"/>
          </w:tcPr>
          <w:p w14:paraId="6B9136D5" w14:textId="77777777" w:rsidR="00C82631" w:rsidRDefault="00C82631"/>
        </w:tc>
        <w:tc>
          <w:tcPr>
            <w:tcW w:w="2880" w:type="dxa"/>
          </w:tcPr>
          <w:p w14:paraId="3CF16FBB" w14:textId="77777777" w:rsidR="00C82631" w:rsidRDefault="00000000">
            <w:r>
              <w:t>500,000</w:t>
            </w:r>
          </w:p>
        </w:tc>
      </w:tr>
    </w:tbl>
    <w:p w14:paraId="74589F52" w14:textId="77777777" w:rsidR="00C82631" w:rsidRDefault="00000000">
      <w:pPr>
        <w:pStyle w:val="Heading2"/>
      </w:pPr>
      <w:r>
        <w:t>Appendix III - Agent validation code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82631" w14:paraId="356663F8" w14:textId="77777777">
        <w:tc>
          <w:tcPr>
            <w:tcW w:w="1728" w:type="dxa"/>
          </w:tcPr>
          <w:p w14:paraId="06E51157" w14:textId="77777777" w:rsidR="00C82631" w:rsidRDefault="00000000">
            <w:r>
              <w:t>Letter</w:t>
            </w:r>
          </w:p>
        </w:tc>
        <w:tc>
          <w:tcPr>
            <w:tcW w:w="1728" w:type="dxa"/>
          </w:tcPr>
          <w:p w14:paraId="1CD6F686" w14:textId="77777777" w:rsidR="00C82631" w:rsidRDefault="00000000">
            <w:r>
              <w:t>GLEPS</w:t>
            </w:r>
          </w:p>
        </w:tc>
        <w:tc>
          <w:tcPr>
            <w:tcW w:w="1728" w:type="dxa"/>
          </w:tcPr>
          <w:p w14:paraId="7DBC23D4" w14:textId="77777777" w:rsidR="00C82631" w:rsidRDefault="00000000">
            <w:r>
              <w:t>Non-GLEPS</w:t>
            </w:r>
          </w:p>
        </w:tc>
        <w:tc>
          <w:tcPr>
            <w:tcW w:w="1728" w:type="dxa"/>
          </w:tcPr>
          <w:p w14:paraId="35B78237" w14:textId="77777777" w:rsidR="00C82631" w:rsidRDefault="00000000">
            <w:r>
              <w:t>Losing</w:t>
            </w:r>
          </w:p>
        </w:tc>
        <w:tc>
          <w:tcPr>
            <w:tcW w:w="1728" w:type="dxa"/>
          </w:tcPr>
          <w:p w14:paraId="5C0B37BE" w14:textId="77777777" w:rsidR="00C82631" w:rsidRDefault="00000000">
            <w:r>
              <w:t>Total</w:t>
            </w:r>
          </w:p>
        </w:tc>
      </w:tr>
      <w:tr w:rsidR="00C82631" w14:paraId="66CEA064" w14:textId="77777777">
        <w:tc>
          <w:tcPr>
            <w:tcW w:w="1728" w:type="dxa"/>
          </w:tcPr>
          <w:p w14:paraId="3415E2CF" w14:textId="77777777" w:rsidR="00C82631" w:rsidRDefault="00000000">
            <w:r>
              <w:t>A</w:t>
            </w:r>
          </w:p>
        </w:tc>
        <w:tc>
          <w:tcPr>
            <w:tcW w:w="1728" w:type="dxa"/>
          </w:tcPr>
          <w:p w14:paraId="46AADE24" w14:textId="77777777" w:rsidR="00C82631" w:rsidRDefault="00000000">
            <w:r>
              <w:t>33,660</w:t>
            </w:r>
          </w:p>
        </w:tc>
        <w:tc>
          <w:tcPr>
            <w:tcW w:w="1728" w:type="dxa"/>
          </w:tcPr>
          <w:p w14:paraId="2418D4BC" w14:textId="77777777" w:rsidR="00C82631" w:rsidRDefault="00000000">
            <w:r>
              <w:t>6,659</w:t>
            </w:r>
          </w:p>
        </w:tc>
        <w:tc>
          <w:tcPr>
            <w:tcW w:w="1728" w:type="dxa"/>
          </w:tcPr>
          <w:p w14:paraId="67A5F8FA" w14:textId="77777777" w:rsidR="00C82631" w:rsidRDefault="00000000">
            <w:r>
              <w:t>198,241</w:t>
            </w:r>
          </w:p>
        </w:tc>
        <w:tc>
          <w:tcPr>
            <w:tcW w:w="1728" w:type="dxa"/>
          </w:tcPr>
          <w:p w14:paraId="654D7000" w14:textId="77777777" w:rsidR="00C82631" w:rsidRDefault="00000000">
            <w:r>
              <w:t>238,560</w:t>
            </w:r>
          </w:p>
        </w:tc>
      </w:tr>
      <w:tr w:rsidR="00C82631" w14:paraId="2E161CBC" w14:textId="77777777">
        <w:tc>
          <w:tcPr>
            <w:tcW w:w="1728" w:type="dxa"/>
          </w:tcPr>
          <w:p w14:paraId="1FEC07DA" w14:textId="77777777" w:rsidR="00C82631" w:rsidRDefault="00000000">
            <w:r>
              <w:t>D</w:t>
            </w:r>
          </w:p>
        </w:tc>
        <w:tc>
          <w:tcPr>
            <w:tcW w:w="1728" w:type="dxa"/>
          </w:tcPr>
          <w:p w14:paraId="3CF602C6" w14:textId="77777777" w:rsidR="00C82631" w:rsidRDefault="00000000">
            <w:r>
              <w:t>33,019</w:t>
            </w:r>
          </w:p>
        </w:tc>
        <w:tc>
          <w:tcPr>
            <w:tcW w:w="1728" w:type="dxa"/>
          </w:tcPr>
          <w:p w14:paraId="44D531D5" w14:textId="77777777" w:rsidR="00C82631" w:rsidRDefault="00000000">
            <w:r>
              <w:t>6,517</w:t>
            </w:r>
          </w:p>
        </w:tc>
        <w:tc>
          <w:tcPr>
            <w:tcW w:w="1728" w:type="dxa"/>
          </w:tcPr>
          <w:p w14:paraId="41E5924B" w14:textId="77777777" w:rsidR="00C82631" w:rsidRDefault="00000000">
            <w:r>
              <w:t>190,174</w:t>
            </w:r>
          </w:p>
        </w:tc>
        <w:tc>
          <w:tcPr>
            <w:tcW w:w="1728" w:type="dxa"/>
          </w:tcPr>
          <w:p w14:paraId="1F2A1FE3" w14:textId="77777777" w:rsidR="00C82631" w:rsidRDefault="00000000">
            <w:r>
              <w:t>229,710</w:t>
            </w:r>
          </w:p>
        </w:tc>
      </w:tr>
      <w:tr w:rsidR="00C82631" w14:paraId="36E64955" w14:textId="77777777">
        <w:tc>
          <w:tcPr>
            <w:tcW w:w="1728" w:type="dxa"/>
          </w:tcPr>
          <w:p w14:paraId="215926E6" w14:textId="77777777" w:rsidR="00C82631" w:rsidRDefault="00000000">
            <w:r>
              <w:t>R</w:t>
            </w:r>
          </w:p>
        </w:tc>
        <w:tc>
          <w:tcPr>
            <w:tcW w:w="1728" w:type="dxa"/>
          </w:tcPr>
          <w:p w14:paraId="74360DC8" w14:textId="77777777" w:rsidR="00C82631" w:rsidRDefault="00000000">
            <w:r>
              <w:t>32,545</w:t>
            </w:r>
          </w:p>
        </w:tc>
        <w:tc>
          <w:tcPr>
            <w:tcW w:w="1728" w:type="dxa"/>
          </w:tcPr>
          <w:p w14:paraId="58BBB5C1" w14:textId="77777777" w:rsidR="00C82631" w:rsidRDefault="00000000">
            <w:r>
              <w:t>6,624</w:t>
            </w:r>
          </w:p>
        </w:tc>
        <w:tc>
          <w:tcPr>
            <w:tcW w:w="1728" w:type="dxa"/>
          </w:tcPr>
          <w:p w14:paraId="34388FF2" w14:textId="77777777" w:rsidR="00C82631" w:rsidRDefault="00000000">
            <w:r>
              <w:t>196,046</w:t>
            </w:r>
          </w:p>
        </w:tc>
        <w:tc>
          <w:tcPr>
            <w:tcW w:w="1728" w:type="dxa"/>
          </w:tcPr>
          <w:p w14:paraId="78F700CA" w14:textId="77777777" w:rsidR="00C82631" w:rsidRDefault="00000000">
            <w:r>
              <w:t>235,215</w:t>
            </w:r>
          </w:p>
        </w:tc>
      </w:tr>
      <w:tr w:rsidR="00C82631" w14:paraId="223B7E9A" w14:textId="77777777">
        <w:tc>
          <w:tcPr>
            <w:tcW w:w="1728" w:type="dxa"/>
          </w:tcPr>
          <w:p w14:paraId="3B9816C6" w14:textId="77777777" w:rsidR="00C82631" w:rsidRDefault="00000000">
            <w:r>
              <w:t>S</w:t>
            </w:r>
          </w:p>
        </w:tc>
        <w:tc>
          <w:tcPr>
            <w:tcW w:w="1728" w:type="dxa"/>
          </w:tcPr>
          <w:p w14:paraId="54AE7C0D" w14:textId="77777777" w:rsidR="00C82631" w:rsidRDefault="00000000">
            <w:r>
              <w:t>33,539</w:t>
            </w:r>
          </w:p>
        </w:tc>
        <w:tc>
          <w:tcPr>
            <w:tcW w:w="1728" w:type="dxa"/>
          </w:tcPr>
          <w:p w14:paraId="44D9DB8F" w14:textId="77777777" w:rsidR="00C82631" w:rsidRDefault="00000000">
            <w:r>
              <w:t>6,589</w:t>
            </w:r>
          </w:p>
        </w:tc>
        <w:tc>
          <w:tcPr>
            <w:tcW w:w="1728" w:type="dxa"/>
          </w:tcPr>
          <w:p w14:paraId="74C8D8CF" w14:textId="77777777" w:rsidR="00C82631" w:rsidRDefault="00000000">
            <w:r>
              <w:t>191,824</w:t>
            </w:r>
          </w:p>
        </w:tc>
        <w:tc>
          <w:tcPr>
            <w:tcW w:w="1728" w:type="dxa"/>
          </w:tcPr>
          <w:p w14:paraId="58327190" w14:textId="77777777" w:rsidR="00C82631" w:rsidRDefault="00000000">
            <w:r>
              <w:t>231,952</w:t>
            </w:r>
          </w:p>
        </w:tc>
      </w:tr>
      <w:tr w:rsidR="00C82631" w14:paraId="04AF462A" w14:textId="77777777">
        <w:tc>
          <w:tcPr>
            <w:tcW w:w="1728" w:type="dxa"/>
          </w:tcPr>
          <w:p w14:paraId="5F7492E4" w14:textId="77777777" w:rsidR="00C82631" w:rsidRDefault="00000000">
            <w:r>
              <w:t>T</w:t>
            </w:r>
          </w:p>
        </w:tc>
        <w:tc>
          <w:tcPr>
            <w:tcW w:w="1728" w:type="dxa"/>
          </w:tcPr>
          <w:p w14:paraId="16341078" w14:textId="77777777" w:rsidR="00C82631" w:rsidRDefault="00000000">
            <w:r>
              <w:t>100,000</w:t>
            </w:r>
          </w:p>
        </w:tc>
        <w:tc>
          <w:tcPr>
            <w:tcW w:w="1728" w:type="dxa"/>
          </w:tcPr>
          <w:p w14:paraId="666884B0" w14:textId="77777777" w:rsidR="00C82631" w:rsidRDefault="00000000">
            <w:r>
              <w:t>0</w:t>
            </w:r>
          </w:p>
        </w:tc>
        <w:tc>
          <w:tcPr>
            <w:tcW w:w="1728" w:type="dxa"/>
          </w:tcPr>
          <w:p w14:paraId="52B73D83" w14:textId="77777777" w:rsidR="00C82631" w:rsidRDefault="00000000">
            <w:r>
              <w:t>0</w:t>
            </w:r>
          </w:p>
        </w:tc>
        <w:tc>
          <w:tcPr>
            <w:tcW w:w="1728" w:type="dxa"/>
          </w:tcPr>
          <w:p w14:paraId="5ABFA1CE" w14:textId="77777777" w:rsidR="00C82631" w:rsidRDefault="00000000">
            <w:r>
              <w:t>100,000</w:t>
            </w:r>
          </w:p>
        </w:tc>
      </w:tr>
      <w:tr w:rsidR="00C82631" w14:paraId="0144D7FF" w14:textId="77777777">
        <w:tc>
          <w:tcPr>
            <w:tcW w:w="1728" w:type="dxa"/>
          </w:tcPr>
          <w:p w14:paraId="53236311" w14:textId="77777777" w:rsidR="00C82631" w:rsidRDefault="00000000">
            <w:r>
              <w:t>W</w:t>
            </w:r>
          </w:p>
        </w:tc>
        <w:tc>
          <w:tcPr>
            <w:tcW w:w="1728" w:type="dxa"/>
          </w:tcPr>
          <w:p w14:paraId="0F9C6AA8" w14:textId="77777777" w:rsidR="00C82631" w:rsidRDefault="00000000">
            <w:r>
              <w:t>33,733</w:t>
            </w:r>
          </w:p>
        </w:tc>
        <w:tc>
          <w:tcPr>
            <w:tcW w:w="1728" w:type="dxa"/>
          </w:tcPr>
          <w:p w14:paraId="7EB45C96" w14:textId="77777777" w:rsidR="00C82631" w:rsidRDefault="00000000">
            <w:r>
              <w:t>6,651</w:t>
            </w:r>
          </w:p>
        </w:tc>
        <w:tc>
          <w:tcPr>
            <w:tcW w:w="1728" w:type="dxa"/>
          </w:tcPr>
          <w:p w14:paraId="6850D11D" w14:textId="77777777" w:rsidR="00C82631" w:rsidRDefault="00000000">
            <w:r>
              <w:t>189,408</w:t>
            </w:r>
          </w:p>
        </w:tc>
        <w:tc>
          <w:tcPr>
            <w:tcW w:w="1728" w:type="dxa"/>
          </w:tcPr>
          <w:p w14:paraId="7F7331A7" w14:textId="77777777" w:rsidR="00C82631" w:rsidRDefault="00000000">
            <w:r>
              <w:t>229,792</w:t>
            </w:r>
          </w:p>
        </w:tc>
      </w:tr>
      <w:tr w:rsidR="00C82631" w14:paraId="7969A65A" w14:textId="77777777">
        <w:tc>
          <w:tcPr>
            <w:tcW w:w="1728" w:type="dxa"/>
          </w:tcPr>
          <w:p w14:paraId="491EFCB8" w14:textId="77777777" w:rsidR="00C82631" w:rsidRDefault="00000000">
            <w:r>
              <w:t>Z</w:t>
            </w:r>
          </w:p>
        </w:tc>
        <w:tc>
          <w:tcPr>
            <w:tcW w:w="1728" w:type="dxa"/>
          </w:tcPr>
          <w:p w14:paraId="44D209B1" w14:textId="77777777" w:rsidR="00C82631" w:rsidRDefault="00000000">
            <w:r>
              <w:t>33,504</w:t>
            </w:r>
          </w:p>
        </w:tc>
        <w:tc>
          <w:tcPr>
            <w:tcW w:w="1728" w:type="dxa"/>
          </w:tcPr>
          <w:p w14:paraId="48CAB15A" w14:textId="77777777" w:rsidR="00C82631" w:rsidRDefault="00000000">
            <w:r>
              <w:t>6,665</w:t>
            </w:r>
          </w:p>
        </w:tc>
        <w:tc>
          <w:tcPr>
            <w:tcW w:w="1728" w:type="dxa"/>
          </w:tcPr>
          <w:p w14:paraId="2302B2AC" w14:textId="77777777" w:rsidR="00C82631" w:rsidRDefault="00000000">
            <w:r>
              <w:t>194,602</w:t>
            </w:r>
          </w:p>
        </w:tc>
        <w:tc>
          <w:tcPr>
            <w:tcW w:w="1728" w:type="dxa"/>
          </w:tcPr>
          <w:p w14:paraId="398D3651" w14:textId="77777777" w:rsidR="00C82631" w:rsidRDefault="00000000">
            <w:r>
              <w:t>234,771</w:t>
            </w:r>
          </w:p>
        </w:tc>
      </w:tr>
      <w:tr w:rsidR="00C82631" w14:paraId="64DF377B" w14:textId="77777777">
        <w:tc>
          <w:tcPr>
            <w:tcW w:w="1728" w:type="dxa"/>
          </w:tcPr>
          <w:p w14:paraId="651FBE3C" w14:textId="77777777" w:rsidR="00C82631" w:rsidRDefault="00000000">
            <w:r>
              <w:t>Total</w:t>
            </w:r>
          </w:p>
        </w:tc>
        <w:tc>
          <w:tcPr>
            <w:tcW w:w="1728" w:type="dxa"/>
          </w:tcPr>
          <w:p w14:paraId="0DD1E13C" w14:textId="77777777" w:rsidR="00C82631" w:rsidRDefault="00000000">
            <w:r>
              <w:t>300,000</w:t>
            </w:r>
          </w:p>
        </w:tc>
        <w:tc>
          <w:tcPr>
            <w:tcW w:w="1728" w:type="dxa"/>
          </w:tcPr>
          <w:p w14:paraId="47BA81AE" w14:textId="77777777" w:rsidR="00C82631" w:rsidRDefault="00000000">
            <w:r>
              <w:t>39,705</w:t>
            </w:r>
          </w:p>
        </w:tc>
        <w:tc>
          <w:tcPr>
            <w:tcW w:w="1728" w:type="dxa"/>
          </w:tcPr>
          <w:p w14:paraId="590DC39B" w14:textId="77777777" w:rsidR="00C82631" w:rsidRDefault="00000000">
            <w:r>
              <w:t>1,160,295</w:t>
            </w:r>
          </w:p>
        </w:tc>
        <w:tc>
          <w:tcPr>
            <w:tcW w:w="1728" w:type="dxa"/>
          </w:tcPr>
          <w:p w14:paraId="0015F185" w14:textId="77777777" w:rsidR="00C82631" w:rsidRDefault="00000000">
            <w:r>
              <w:t>1,500,000</w:t>
            </w:r>
          </w:p>
        </w:tc>
      </w:tr>
    </w:tbl>
    <w:p w14:paraId="6260646A" w14:textId="77777777" w:rsidR="00D20327" w:rsidRDefault="00D20327"/>
    <w:sectPr w:rsidR="00D203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841940">
    <w:abstractNumId w:val="8"/>
  </w:num>
  <w:num w:numId="2" w16cid:durableId="1961568276">
    <w:abstractNumId w:val="6"/>
  </w:num>
  <w:num w:numId="3" w16cid:durableId="262226687">
    <w:abstractNumId w:val="5"/>
  </w:num>
  <w:num w:numId="4" w16cid:durableId="1529174872">
    <w:abstractNumId w:val="4"/>
  </w:num>
  <w:num w:numId="5" w16cid:durableId="940573873">
    <w:abstractNumId w:val="7"/>
  </w:num>
  <w:num w:numId="6" w16cid:durableId="1113330493">
    <w:abstractNumId w:val="3"/>
  </w:num>
  <w:num w:numId="7" w16cid:durableId="72817949">
    <w:abstractNumId w:val="2"/>
  </w:num>
  <w:num w:numId="8" w16cid:durableId="1895192196">
    <w:abstractNumId w:val="1"/>
  </w:num>
  <w:num w:numId="9" w16cid:durableId="1047028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4BD"/>
    <w:rsid w:val="0029639D"/>
    <w:rsid w:val="002C445D"/>
    <w:rsid w:val="00326F90"/>
    <w:rsid w:val="00857943"/>
    <w:rsid w:val="00AA1D8D"/>
    <w:rsid w:val="00B47730"/>
    <w:rsid w:val="00C82631"/>
    <w:rsid w:val="00CB0664"/>
    <w:rsid w:val="00D203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E8B0FE"/>
  <w14:defaultImageDpi w14:val="300"/>
  <w15:docId w15:val="{41E6C287-C7A6-4C56-8A46-DA1F492F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10139</Words>
  <Characters>57793</Characters>
  <Application>Microsoft Office Word</Application>
  <DocSecurity>0</DocSecurity>
  <Lines>481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Nishadi Kangana</cp:lastModifiedBy>
  <cp:revision>3</cp:revision>
  <dcterms:created xsi:type="dcterms:W3CDTF">2013-12-23T23:15:00Z</dcterms:created>
  <dcterms:modified xsi:type="dcterms:W3CDTF">2026-07-28T05:11:00Z</dcterms:modified>
  <cp:category/>
</cp:coreProperties>
</file>