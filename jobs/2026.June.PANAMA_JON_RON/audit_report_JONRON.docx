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2BAD0" w14:textId="77777777" w:rsidR="00827D79" w:rsidRDefault="00000000">
      <w:pPr>
        <w:pStyle w:val="Title"/>
      </w:pPr>
      <w:r>
        <w:t>JOC CARDS, SA - Panama</w:t>
      </w:r>
    </w:p>
    <w:p w14:paraId="6C456499" w14:textId="77777777" w:rsidR="00827D79" w:rsidRDefault="00000000">
      <w:pPr>
        <w:pStyle w:val="Heading1"/>
      </w:pPr>
      <w:r>
        <w:t>Layout Audit Report on Game Specifications - "Jonron de la Suerte" Instant Scratch Lottery Tickets, Game 10 / 2026</w:t>
      </w:r>
    </w:p>
    <w:p w14:paraId="3D3133C7" w14:textId="1F7E60B1" w:rsidR="00827D79" w:rsidRDefault="00000000">
      <w:r>
        <w:rPr>
          <w:i/>
        </w:rPr>
        <w:t>Layout file: PANAMA-JONRON_DE_LA_SUERTE-1001-LAYOUT.TXT</w:t>
      </w:r>
      <w:r>
        <w:rPr>
          <w:i/>
        </w:rPr>
        <w:br/>
        <w:t>Generated: 2026-07-27 05:22</w:t>
      </w:r>
    </w:p>
    <w:p w14:paraId="370F974E" w14:textId="77777777" w:rsidR="00827D79" w:rsidRDefault="00000000">
      <w:pPr>
        <w:pStyle w:val="Heading2"/>
      </w:pPr>
      <w:r>
        <w:t>File load summary</w:t>
      </w:r>
    </w:p>
    <w:p w14:paraId="6C2C5CEE" w14:textId="77777777" w:rsidR="00827D79" w:rsidRDefault="00000000">
      <w:r>
        <w:t>Data rows: 1,200,800   |   VOID tickets: 800   |   Malformed: 0   |   Duplicates: 0   |   Pages: 75,050</w:t>
      </w:r>
    </w:p>
    <w:p w14:paraId="7CF60F3E" w14:textId="77777777" w:rsidR="00827D79" w:rsidRDefault="00000000">
      <w:r>
        <w:t>Print-imposition order: all live records occupy their expected position (pages of 16 cards, channels 1-4, book blocks of 5, tickets ascending within each book).</w:t>
      </w:r>
    </w:p>
    <w:p w14:paraId="3762E740" w14:textId="77777777" w:rsidR="00827D79" w:rsidRDefault="00000000">
      <w:pPr>
        <w:pStyle w:val="Heading1"/>
      </w:pPr>
      <w:r>
        <w:t>Game 1001 - "JONRON DE LA SUERTE"</w:t>
      </w:r>
    </w:p>
    <w:p w14:paraId="684E58B7" w14:textId="21A1DD2B" w:rsidR="00827D79" w:rsidRDefault="00827D7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8"/>
        <w:gridCol w:w="4500"/>
        <w:gridCol w:w="5130"/>
      </w:tblGrid>
      <w:tr w:rsidR="00827D79" w14:paraId="5B74E2DE" w14:textId="77777777" w:rsidTr="00EC4695">
        <w:tc>
          <w:tcPr>
            <w:tcW w:w="1098" w:type="dxa"/>
          </w:tcPr>
          <w:p w14:paraId="20AE55D9" w14:textId="77777777" w:rsidR="00827D79" w:rsidRDefault="00000000">
            <w:r>
              <w:rPr>
                <w:b/>
              </w:rPr>
              <w:t>Index</w:t>
            </w:r>
          </w:p>
        </w:tc>
        <w:tc>
          <w:tcPr>
            <w:tcW w:w="4500" w:type="dxa"/>
          </w:tcPr>
          <w:p w14:paraId="5B2038DA" w14:textId="77777777" w:rsidR="00827D79" w:rsidRDefault="00000000">
            <w:r>
              <w:rPr>
                <w:b/>
              </w:rPr>
              <w:t>Procedures</w:t>
            </w:r>
          </w:p>
        </w:tc>
        <w:tc>
          <w:tcPr>
            <w:tcW w:w="5130" w:type="dxa"/>
          </w:tcPr>
          <w:p w14:paraId="7E31E6EC" w14:textId="77777777" w:rsidR="00827D79" w:rsidRDefault="00000000">
            <w:r>
              <w:rPr>
                <w:b/>
              </w:rPr>
              <w:t>Findings</w:t>
            </w:r>
          </w:p>
        </w:tc>
      </w:tr>
      <w:tr w:rsidR="00827D79" w14:paraId="07EAB141" w14:textId="77777777" w:rsidTr="00EC4695">
        <w:tc>
          <w:tcPr>
            <w:tcW w:w="1098" w:type="dxa"/>
          </w:tcPr>
          <w:p w14:paraId="2E3057A9" w14:textId="77777777" w:rsidR="00827D79" w:rsidRDefault="00000000">
            <w:r>
              <w:t>1</w:t>
            </w:r>
          </w:p>
        </w:tc>
        <w:tc>
          <w:tcPr>
            <w:tcW w:w="4500" w:type="dxa"/>
          </w:tcPr>
          <w:p w14:paraId="0F9FAF49" w14:textId="77777777" w:rsidR="00827D79" w:rsidRDefault="00000000">
            <w:r>
              <w:t xml:space="preserve">Check whether the play position fields are populated </w:t>
            </w:r>
            <w:proofErr w:type="gramStart"/>
            <w:r>
              <w:t>per</w:t>
            </w:r>
            <w:proofErr w:type="gramEnd"/>
            <w:r>
              <w:t xml:space="preserve"> the game specification, including the single-prize-symbol win rule and the blank prize print code.</w:t>
            </w:r>
          </w:p>
        </w:tc>
        <w:tc>
          <w:tcPr>
            <w:tcW w:w="5130" w:type="dxa"/>
          </w:tcPr>
          <w:p w14:paraId="7C144288" w14:textId="77777777" w:rsidR="00827D79" w:rsidRDefault="00000000">
            <w:r>
              <w:rPr>
                <w:b/>
                <w:color w:val="008000"/>
              </w:rPr>
              <w:t>No exceptions were noted.</w:t>
            </w:r>
          </w:p>
          <w:p w14:paraId="30495265" w14:textId="77777777" w:rsidR="00827D79" w:rsidRDefault="00000000">
            <w:r>
              <w:t>No exceptions were noted. All play patterns are valid for the game mechanic and consistent with winner/loser status, and the prize print code field is blank on every ticket, as this game has no prize spot.</w:t>
            </w:r>
          </w:p>
        </w:tc>
      </w:tr>
      <w:tr w:rsidR="00827D79" w14:paraId="427F677B" w14:textId="77777777" w:rsidTr="00EC4695">
        <w:tc>
          <w:tcPr>
            <w:tcW w:w="1098" w:type="dxa"/>
          </w:tcPr>
          <w:p w14:paraId="519EC5CE" w14:textId="77777777" w:rsidR="00827D79" w:rsidRDefault="00000000">
            <w:r>
              <w:t>2</w:t>
            </w:r>
          </w:p>
        </w:tc>
        <w:tc>
          <w:tcPr>
            <w:tcW w:w="4500" w:type="dxa"/>
          </w:tcPr>
          <w:p w14:paraId="53175CB5" w14:textId="77777777" w:rsidR="00827D79" w:rsidRDefault="00000000">
            <w:r>
              <w:t>Check whether the serial number field is populated per the format GGLL-BBBBB-TTT with every book/ticket number present exactly once.</w:t>
            </w:r>
          </w:p>
        </w:tc>
        <w:tc>
          <w:tcPr>
            <w:tcW w:w="5130" w:type="dxa"/>
          </w:tcPr>
          <w:p w14:paraId="424C62AC" w14:textId="77777777" w:rsidR="00827D79" w:rsidRDefault="00000000">
            <w:r>
              <w:rPr>
                <w:b/>
                <w:color w:val="008000"/>
              </w:rPr>
              <w:t>No exceptions were noted.</w:t>
            </w:r>
          </w:p>
          <w:p w14:paraId="07722EF0" w14:textId="77777777" w:rsidR="00827D79" w:rsidRDefault="00000000">
            <w:r>
              <w:t>No exceptions were noted. All 1,200,000 serials (10,000 books x 120 tickets) are present exactly once and correctly formatted.</w:t>
            </w:r>
          </w:p>
        </w:tc>
      </w:tr>
      <w:tr w:rsidR="00827D79" w14:paraId="1985A6A6" w14:textId="77777777" w:rsidTr="00EC4695">
        <w:tc>
          <w:tcPr>
            <w:tcW w:w="1098" w:type="dxa"/>
          </w:tcPr>
          <w:p w14:paraId="2CB1BFAA" w14:textId="77777777" w:rsidR="00827D79" w:rsidRDefault="00000000">
            <w:r>
              <w:t>3</w:t>
            </w:r>
          </w:p>
        </w:tc>
        <w:tc>
          <w:tcPr>
            <w:tcW w:w="4500" w:type="dxa"/>
          </w:tcPr>
          <w:p w14:paraId="3A129867" w14:textId="77777777" w:rsidR="00827D79" w:rsidRDefault="00000000">
            <w:r>
              <w:t>Check whether the VIRN field carries a unique eight-digit number in the specified range on every ticket.</w:t>
            </w:r>
          </w:p>
        </w:tc>
        <w:tc>
          <w:tcPr>
            <w:tcW w:w="5130" w:type="dxa"/>
          </w:tcPr>
          <w:p w14:paraId="766D715F" w14:textId="77777777" w:rsidR="00827D79" w:rsidRDefault="00000000">
            <w:r>
              <w:rPr>
                <w:b/>
                <w:color w:val="008000"/>
              </w:rPr>
              <w:t>No exceptions were noted.</w:t>
            </w:r>
          </w:p>
          <w:p w14:paraId="5FA32E10" w14:textId="77777777" w:rsidR="00827D79" w:rsidRDefault="00000000">
            <w:r>
              <w:t>No exceptions were noted. All VIRNs are 8-digit, in range and unique across the game.</w:t>
            </w:r>
          </w:p>
          <w:p w14:paraId="122B1307" w14:textId="77777777" w:rsidR="00827D79" w:rsidRDefault="00000000">
            <w:r>
              <w:t>Note: this data file carries no ticket barcode field; the book label barcode (GGLLBBBBBB) is produced at packing and is outside the scope of this file.</w:t>
            </w:r>
          </w:p>
        </w:tc>
      </w:tr>
      <w:tr w:rsidR="00827D79" w14:paraId="0525F21B" w14:textId="77777777" w:rsidTr="00EC4695">
        <w:tc>
          <w:tcPr>
            <w:tcW w:w="1098" w:type="dxa"/>
          </w:tcPr>
          <w:p w14:paraId="3756DD23" w14:textId="77777777" w:rsidR="00827D79" w:rsidRDefault="00000000">
            <w:r>
              <w:t>4</w:t>
            </w:r>
          </w:p>
        </w:tc>
        <w:tc>
          <w:tcPr>
            <w:tcW w:w="4500" w:type="dxa"/>
          </w:tcPr>
          <w:p w14:paraId="1A6E4F59" w14:textId="77777777" w:rsidR="00827D79" w:rsidRDefault="00000000">
            <w:r>
              <w:t xml:space="preserve">Check whether the agent validation code fields are populated </w:t>
            </w:r>
            <w:proofErr w:type="gramStart"/>
            <w:r>
              <w:t>per</w:t>
            </w:r>
            <w:proofErr w:type="gramEnd"/>
            <w:r>
              <w:t xml:space="preserve"> the composition rules for GLEPS winners and for other winning / losing tickets.</w:t>
            </w:r>
          </w:p>
        </w:tc>
        <w:tc>
          <w:tcPr>
            <w:tcW w:w="5130" w:type="dxa"/>
          </w:tcPr>
          <w:p w14:paraId="14E6D5B0" w14:textId="77777777" w:rsidR="00827D79" w:rsidRDefault="00000000">
            <w:r>
              <w:rPr>
                <w:b/>
                <w:color w:val="008000"/>
              </w:rPr>
              <w:t>No exceptions were noted.</w:t>
            </w:r>
          </w:p>
          <w:p w14:paraId="76A077EF" w14:textId="77777777" w:rsidR="00827D79" w:rsidRDefault="00000000">
            <w:r>
              <w:t>No exceptions were noted. All agent validation codes follow the prescribed composition rules.</w:t>
            </w:r>
          </w:p>
        </w:tc>
      </w:tr>
      <w:tr w:rsidR="00827D79" w14:paraId="4AB125F0" w14:textId="77777777" w:rsidTr="00EC4695">
        <w:tc>
          <w:tcPr>
            <w:tcW w:w="1098" w:type="dxa"/>
          </w:tcPr>
          <w:p w14:paraId="1BC5A70A" w14:textId="77777777" w:rsidR="00827D79" w:rsidRDefault="00000000">
            <w:r>
              <w:t>5</w:t>
            </w:r>
          </w:p>
        </w:tc>
        <w:tc>
          <w:tcPr>
            <w:tcW w:w="4500" w:type="dxa"/>
          </w:tcPr>
          <w:p w14:paraId="08A5EB13" w14:textId="77777777" w:rsidR="00827D79" w:rsidRDefault="00000000">
            <w:r>
              <w:t>Check whether the prize structure prescribed by the game specification (section 4.2) is reflected in the data layout.</w:t>
            </w:r>
          </w:p>
        </w:tc>
        <w:tc>
          <w:tcPr>
            <w:tcW w:w="5130" w:type="dxa"/>
          </w:tcPr>
          <w:p w14:paraId="1313532E" w14:textId="77777777" w:rsidR="00A00EDA" w:rsidRDefault="00000000" w:rsidP="00A00EDA">
            <w:pPr>
              <w:rPr>
                <w:b/>
                <w:color w:val="008000"/>
              </w:rPr>
            </w:pPr>
            <w:r>
              <w:rPr>
                <w:b/>
                <w:color w:val="008000"/>
              </w:rPr>
              <w:t>No exceptions were noted.</w:t>
            </w:r>
          </w:p>
          <w:p w14:paraId="5D842BF1" w14:textId="214FF268" w:rsidR="00827D79" w:rsidRDefault="00000000" w:rsidP="00A00EDA">
            <w:r>
              <w:t xml:space="preserve">B/.1 (02): expected    95,000, found    </w:t>
            </w:r>
            <w:proofErr w:type="gramStart"/>
            <w:r>
              <w:t>95,000  OK</w:t>
            </w:r>
            <w:proofErr w:type="gramEnd"/>
          </w:p>
          <w:p w14:paraId="3296A53A" w14:textId="2C2A6B7E" w:rsidR="00827D79" w:rsidRDefault="00000000" w:rsidP="00A00EDA">
            <w:r>
              <w:t xml:space="preserve">B/.5 (06): expected     5,000, found     </w:t>
            </w:r>
            <w:proofErr w:type="gramStart"/>
            <w:r>
              <w:t>5,000  OK</w:t>
            </w:r>
            <w:proofErr w:type="gramEnd"/>
          </w:p>
          <w:p w14:paraId="584D7264" w14:textId="61BC1CCE" w:rsidR="00827D79" w:rsidRDefault="00000000" w:rsidP="00A00EDA">
            <w:r>
              <w:t xml:space="preserve">B/.10 (08): expected     5,000, found     </w:t>
            </w:r>
            <w:proofErr w:type="gramStart"/>
            <w:r>
              <w:t>5,000  OK</w:t>
            </w:r>
            <w:proofErr w:type="gramEnd"/>
          </w:p>
          <w:p w14:paraId="2E2A5BBE" w14:textId="69D7FA2B" w:rsidR="00827D79" w:rsidRDefault="00000000" w:rsidP="00A00EDA">
            <w:r>
              <w:t xml:space="preserve">B/.50 (14): expected     4,500, found     </w:t>
            </w:r>
            <w:proofErr w:type="gramStart"/>
            <w:r>
              <w:t>4,500  OK</w:t>
            </w:r>
            <w:proofErr w:type="gramEnd"/>
          </w:p>
          <w:p w14:paraId="2A0E53B4" w14:textId="56906028" w:rsidR="00827D79" w:rsidRDefault="00000000" w:rsidP="00A00EDA">
            <w:r>
              <w:t xml:space="preserve">B/.500 (17): expected       180, found       </w:t>
            </w:r>
            <w:proofErr w:type="gramStart"/>
            <w:r>
              <w:t>180  OK</w:t>
            </w:r>
            <w:proofErr w:type="gramEnd"/>
          </w:p>
          <w:p w14:paraId="02ADE567" w14:textId="6E91BFE7" w:rsidR="00827D79" w:rsidRDefault="00000000" w:rsidP="00A00EDA">
            <w:r>
              <w:t xml:space="preserve">B/.1,000 (18): expected        50, found        </w:t>
            </w:r>
            <w:proofErr w:type="gramStart"/>
            <w:r>
              <w:t>50  OK</w:t>
            </w:r>
            <w:proofErr w:type="gramEnd"/>
          </w:p>
          <w:p w14:paraId="64465F0E" w14:textId="73A3894A" w:rsidR="00827D79" w:rsidRDefault="00000000" w:rsidP="00A00EDA">
            <w:r>
              <w:t xml:space="preserve">B/.5,000 (21): expected         3, found         </w:t>
            </w:r>
            <w:proofErr w:type="gramStart"/>
            <w:r>
              <w:t>3  OK</w:t>
            </w:r>
            <w:proofErr w:type="gramEnd"/>
          </w:p>
          <w:p w14:paraId="7AB99698" w14:textId="63D6C621" w:rsidR="00827D79" w:rsidRDefault="00000000" w:rsidP="00A00EDA">
            <w:r>
              <w:t xml:space="preserve">B/.50,000 (25): expected         1, found         </w:t>
            </w:r>
            <w:proofErr w:type="gramStart"/>
            <w:r>
              <w:t>1  OK</w:t>
            </w:r>
            <w:proofErr w:type="gramEnd"/>
          </w:p>
          <w:p w14:paraId="3CD33563" w14:textId="77777777" w:rsidR="00827D79" w:rsidRDefault="00000000" w:rsidP="00A00EDA">
            <w:r>
              <w:t xml:space="preserve">Losing tickets (99): expected 1,090,266, found </w:t>
            </w:r>
            <w:proofErr w:type="gramStart"/>
            <w:r>
              <w:t>1,090,266  OK</w:t>
            </w:r>
            <w:proofErr w:type="gramEnd"/>
          </w:p>
          <w:p w14:paraId="0DB3EDA9" w14:textId="77777777" w:rsidR="00827D79" w:rsidRDefault="00000000" w:rsidP="00A00EDA">
            <w:r>
              <w:t xml:space="preserve">Total tickets: expected 1,200,000, found </w:t>
            </w:r>
            <w:proofErr w:type="gramStart"/>
            <w:r>
              <w:t>1,200,000  OK</w:t>
            </w:r>
            <w:proofErr w:type="gramEnd"/>
          </w:p>
        </w:tc>
      </w:tr>
      <w:tr w:rsidR="00827D79" w14:paraId="16E7FF13" w14:textId="77777777" w:rsidTr="00EC4695">
        <w:tc>
          <w:tcPr>
            <w:tcW w:w="1098" w:type="dxa"/>
          </w:tcPr>
          <w:p w14:paraId="09095536" w14:textId="77777777" w:rsidR="00827D79" w:rsidRDefault="00000000">
            <w:r>
              <w:lastRenderedPageBreak/>
              <w:t>6</w:t>
            </w:r>
          </w:p>
        </w:tc>
        <w:tc>
          <w:tcPr>
            <w:tcW w:w="4500" w:type="dxa"/>
          </w:tcPr>
          <w:p w14:paraId="4616B71B" w14:textId="77777777" w:rsidR="00827D79" w:rsidRDefault="00000000">
            <w:r>
              <w:t>Check whether consecutive tickets contain the same play symbol pattern in any instance.</w:t>
            </w:r>
          </w:p>
        </w:tc>
        <w:tc>
          <w:tcPr>
            <w:tcW w:w="5130" w:type="dxa"/>
          </w:tcPr>
          <w:p w14:paraId="707B7361" w14:textId="77777777" w:rsidR="00827D79" w:rsidRDefault="00000000">
            <w:r>
              <w:rPr>
                <w:b/>
                <w:color w:val="008000"/>
              </w:rPr>
              <w:t>No exceptions were noted.</w:t>
            </w:r>
          </w:p>
          <w:p w14:paraId="4B0631A5" w14:textId="77777777" w:rsidR="00827D79" w:rsidRDefault="00000000">
            <w:r>
              <w:t>No exceptions were noted. No two serially consecutive tickets share the same play pattern under either comparison.</w:t>
            </w:r>
          </w:p>
          <w:p w14:paraId="6ECB1A8C" w14:textId="57A34CF0" w:rsidR="00A63F66" w:rsidRDefault="00A63F66" w:rsidP="00A63F66">
            <w:r>
              <w:t>For information: these two winning tickets show the same symbol in the same spot, but they are 16 books apart: 1001-04365-120 &amp; 1001-04381-001</w:t>
            </w:r>
          </w:p>
          <w:p w14:paraId="09C35279" w14:textId="7D277803" w:rsidR="00827D79" w:rsidRDefault="00A63F66" w:rsidP="00A63F66">
            <w:r>
              <w:t>For information: these two tickets carry same symbols and same agent letters, but they are 16 books apart: 1001-03730-120 &amp; 1001-03746-001</w:t>
            </w:r>
          </w:p>
          <w:p w14:paraId="253FAD4C" w14:textId="11DA3C32" w:rsidR="00827D79" w:rsidRDefault="00000000">
            <w:r>
              <w:t xml:space="preserve">Interpretation </w:t>
            </w:r>
            <w:proofErr w:type="gramStart"/>
            <w:r>
              <w:t>note:</w:t>
            </w:r>
            <w:proofErr w:type="gramEnd"/>
            <w:r>
              <w:t xml:space="preserve"> losing tickets all carry eleven X symbols, so adjacent losers can only be differentiated by the agent </w:t>
            </w:r>
            <w:r w:rsidR="00A63F66">
              <w:t>validation</w:t>
            </w:r>
            <w:r>
              <w:t xml:space="preserve"> placement</w:t>
            </w:r>
          </w:p>
        </w:tc>
      </w:tr>
      <w:tr w:rsidR="00827D79" w14:paraId="4732593B" w14:textId="77777777" w:rsidTr="00EC4695">
        <w:tc>
          <w:tcPr>
            <w:tcW w:w="1098" w:type="dxa"/>
          </w:tcPr>
          <w:p w14:paraId="5D3133CC" w14:textId="77777777" w:rsidR="00827D79" w:rsidRDefault="00000000">
            <w:r>
              <w:t>7</w:t>
            </w:r>
          </w:p>
        </w:tc>
        <w:tc>
          <w:tcPr>
            <w:tcW w:w="4500" w:type="dxa"/>
          </w:tcPr>
          <w:p w14:paraId="439D0648" w14:textId="77777777" w:rsidR="00827D79" w:rsidRDefault="00000000">
            <w:r>
              <w:t>Check whether the highest prize is distributed among the last 25% of books in the lot.</w:t>
            </w:r>
          </w:p>
        </w:tc>
        <w:tc>
          <w:tcPr>
            <w:tcW w:w="5130" w:type="dxa"/>
          </w:tcPr>
          <w:p w14:paraId="7A06C494" w14:textId="77777777" w:rsidR="00827D79" w:rsidRDefault="00000000">
            <w:r>
              <w:rPr>
                <w:b/>
                <w:color w:val="008000"/>
              </w:rPr>
              <w:t>No exceptions were noted.</w:t>
            </w:r>
          </w:p>
          <w:p w14:paraId="70B06C75" w14:textId="77777777" w:rsidR="00827D79" w:rsidRDefault="00000000">
            <w:r>
              <w:t>B/.50,000 found at 1001-09651-116 (book 09651).</w:t>
            </w:r>
          </w:p>
          <w:p w14:paraId="3B3DA6BC" w14:textId="77777777" w:rsidR="00827D79" w:rsidRDefault="00000000">
            <w:r>
              <w:t>No exceptions were noted. The top prize lies within the required book range.</w:t>
            </w:r>
          </w:p>
        </w:tc>
      </w:tr>
      <w:tr w:rsidR="00827D79" w14:paraId="78F7BCEF" w14:textId="77777777" w:rsidTr="00EC4695">
        <w:tc>
          <w:tcPr>
            <w:tcW w:w="1098" w:type="dxa"/>
          </w:tcPr>
          <w:p w14:paraId="71960B97" w14:textId="77777777" w:rsidR="00827D79" w:rsidRDefault="00000000">
            <w:r>
              <w:t>8</w:t>
            </w:r>
          </w:p>
        </w:tc>
        <w:tc>
          <w:tcPr>
            <w:tcW w:w="4500" w:type="dxa"/>
          </w:tcPr>
          <w:p w14:paraId="244793EC" w14:textId="77777777" w:rsidR="00827D79" w:rsidRDefault="00000000">
            <w:r>
              <w:t>Check whether any ticket is populated with duplicate play symbols (more than one prize symbol on a ticket).</w:t>
            </w:r>
          </w:p>
        </w:tc>
        <w:tc>
          <w:tcPr>
            <w:tcW w:w="5130" w:type="dxa"/>
          </w:tcPr>
          <w:p w14:paraId="69028625" w14:textId="77777777" w:rsidR="00827D79" w:rsidRDefault="00000000">
            <w:r>
              <w:rPr>
                <w:b/>
                <w:color w:val="008000"/>
              </w:rPr>
              <w:t>No exceptions were noted.</w:t>
            </w:r>
          </w:p>
          <w:p w14:paraId="20E1293D" w14:textId="77777777" w:rsidR="00827D79" w:rsidRDefault="00000000">
            <w:r>
              <w:t>No exceptions were noted. No ticket is populated with duplicate prize symbols or more than one prize symbol.</w:t>
            </w:r>
          </w:p>
        </w:tc>
      </w:tr>
      <w:tr w:rsidR="00827D79" w14:paraId="0B38F7F1" w14:textId="77777777" w:rsidTr="00EC4695">
        <w:tc>
          <w:tcPr>
            <w:tcW w:w="1098" w:type="dxa"/>
          </w:tcPr>
          <w:p w14:paraId="53180A5E" w14:textId="77777777" w:rsidR="00827D79" w:rsidRDefault="00000000">
            <w:r>
              <w:t>9</w:t>
            </w:r>
          </w:p>
        </w:tc>
        <w:tc>
          <w:tcPr>
            <w:tcW w:w="4500" w:type="dxa"/>
          </w:tcPr>
          <w:p w14:paraId="5C52A791" w14:textId="77777777" w:rsidR="00827D79" w:rsidRDefault="00000000">
            <w:r>
              <w:t>Check whether each book contains at least the minimum number of guaranteed low-end (GLEPS) prizes.</w:t>
            </w:r>
          </w:p>
        </w:tc>
        <w:tc>
          <w:tcPr>
            <w:tcW w:w="5130" w:type="dxa"/>
          </w:tcPr>
          <w:p w14:paraId="69F34355" w14:textId="77777777" w:rsidR="00827D79" w:rsidRDefault="00000000">
            <w:r>
              <w:rPr>
                <w:b/>
                <w:color w:val="008000"/>
              </w:rPr>
              <w:t>No exceptions were noted.</w:t>
            </w:r>
          </w:p>
          <w:p w14:paraId="346B1608" w14:textId="77777777" w:rsidR="00827D79" w:rsidRDefault="00000000">
            <w:r>
              <w:t>No exceptions were noted. Every book contains at least 9 x B/.1.</w:t>
            </w:r>
          </w:p>
        </w:tc>
      </w:tr>
      <w:tr w:rsidR="00827D79" w14:paraId="41C08A62" w14:textId="77777777" w:rsidTr="00EC4695">
        <w:tc>
          <w:tcPr>
            <w:tcW w:w="1098" w:type="dxa"/>
          </w:tcPr>
          <w:p w14:paraId="238C9385" w14:textId="77777777" w:rsidR="00827D79" w:rsidRDefault="00000000">
            <w:r>
              <w:t>10</w:t>
            </w:r>
          </w:p>
        </w:tc>
        <w:tc>
          <w:tcPr>
            <w:tcW w:w="4500" w:type="dxa"/>
          </w:tcPr>
          <w:p w14:paraId="63042D48" w14:textId="77777777" w:rsidR="00827D79" w:rsidRDefault="00000000">
            <w:r>
              <w:t>Check whether there is any logical relationship between the play patterns and the VIRN (statistical screen).</w:t>
            </w:r>
          </w:p>
        </w:tc>
        <w:tc>
          <w:tcPr>
            <w:tcW w:w="5130" w:type="dxa"/>
          </w:tcPr>
          <w:p w14:paraId="324A0670" w14:textId="77777777" w:rsidR="00827D79" w:rsidRDefault="00000000">
            <w:r>
              <w:rPr>
                <w:b/>
                <w:color w:val="008000"/>
              </w:rPr>
              <w:t>No exceptions were noted.</w:t>
            </w:r>
          </w:p>
          <w:p w14:paraId="5CE5C403" w14:textId="77777777" w:rsidR="00827D79" w:rsidRDefault="00000000">
            <w:r>
              <w:t xml:space="preserve">VIRN </w:t>
            </w:r>
            <w:proofErr w:type="gramStart"/>
            <w:r>
              <w:t>band  1</w:t>
            </w:r>
            <w:proofErr w:type="gramEnd"/>
            <w:r>
              <w:t xml:space="preserve">: tickets   119,740, </w:t>
            </w:r>
            <w:proofErr w:type="gramStart"/>
            <w:r>
              <w:t>winners  10,952</w:t>
            </w:r>
            <w:proofErr w:type="gramEnd"/>
            <w:r>
              <w:t xml:space="preserve"> </w:t>
            </w:r>
            <w:proofErr w:type="gramStart"/>
            <w:r>
              <w:t>( 9.146</w:t>
            </w:r>
            <w:proofErr w:type="gramEnd"/>
            <w:r>
              <w:t>%)</w:t>
            </w:r>
          </w:p>
          <w:p w14:paraId="759D924F" w14:textId="77777777" w:rsidR="00827D79" w:rsidRDefault="00000000">
            <w:r>
              <w:t xml:space="preserve">VIRN </w:t>
            </w:r>
            <w:proofErr w:type="gramStart"/>
            <w:r>
              <w:t>band  2</w:t>
            </w:r>
            <w:proofErr w:type="gramEnd"/>
            <w:r>
              <w:t xml:space="preserve">: tickets   120,140, </w:t>
            </w:r>
            <w:proofErr w:type="gramStart"/>
            <w:r>
              <w:t>winners  11,099</w:t>
            </w:r>
            <w:proofErr w:type="gramEnd"/>
            <w:r>
              <w:t xml:space="preserve"> </w:t>
            </w:r>
            <w:proofErr w:type="gramStart"/>
            <w:r>
              <w:t>( 9.238</w:t>
            </w:r>
            <w:proofErr w:type="gramEnd"/>
            <w:r>
              <w:t>%)</w:t>
            </w:r>
          </w:p>
          <w:p w14:paraId="3902DE21" w14:textId="77777777" w:rsidR="00827D79" w:rsidRDefault="00000000">
            <w:r>
              <w:t xml:space="preserve">VIRN </w:t>
            </w:r>
            <w:proofErr w:type="gramStart"/>
            <w:r>
              <w:t>band  3</w:t>
            </w:r>
            <w:proofErr w:type="gramEnd"/>
            <w:r>
              <w:t xml:space="preserve">: tickets   120,132, </w:t>
            </w:r>
            <w:proofErr w:type="gramStart"/>
            <w:r>
              <w:t>winners  10,913</w:t>
            </w:r>
            <w:proofErr w:type="gramEnd"/>
            <w:r>
              <w:t xml:space="preserve"> </w:t>
            </w:r>
            <w:proofErr w:type="gramStart"/>
            <w:r>
              <w:t>( 9.084</w:t>
            </w:r>
            <w:proofErr w:type="gramEnd"/>
            <w:r>
              <w:t>%)</w:t>
            </w:r>
          </w:p>
          <w:p w14:paraId="3E107486" w14:textId="77777777" w:rsidR="00827D79" w:rsidRDefault="00000000">
            <w:r>
              <w:t xml:space="preserve">VIRN </w:t>
            </w:r>
            <w:proofErr w:type="gramStart"/>
            <w:r>
              <w:t>band  4</w:t>
            </w:r>
            <w:proofErr w:type="gramEnd"/>
            <w:r>
              <w:t xml:space="preserve">: tickets   119,955, </w:t>
            </w:r>
            <w:proofErr w:type="gramStart"/>
            <w:r>
              <w:t>winners  10,950</w:t>
            </w:r>
            <w:proofErr w:type="gramEnd"/>
            <w:r>
              <w:t xml:space="preserve"> </w:t>
            </w:r>
            <w:proofErr w:type="gramStart"/>
            <w:r>
              <w:t>( 9.128</w:t>
            </w:r>
            <w:proofErr w:type="gramEnd"/>
            <w:r>
              <w:t>%)</w:t>
            </w:r>
          </w:p>
          <w:p w14:paraId="18531F09" w14:textId="77777777" w:rsidR="00827D79" w:rsidRDefault="00000000">
            <w:r>
              <w:t xml:space="preserve">VIRN </w:t>
            </w:r>
            <w:proofErr w:type="gramStart"/>
            <w:r>
              <w:t>band  5</w:t>
            </w:r>
            <w:proofErr w:type="gramEnd"/>
            <w:r>
              <w:t xml:space="preserve">: tickets   120,054, </w:t>
            </w:r>
            <w:proofErr w:type="gramStart"/>
            <w:r>
              <w:t>winners  10,802</w:t>
            </w:r>
            <w:proofErr w:type="gramEnd"/>
            <w:r>
              <w:t xml:space="preserve"> </w:t>
            </w:r>
            <w:proofErr w:type="gramStart"/>
            <w:r>
              <w:t>( 8.998</w:t>
            </w:r>
            <w:proofErr w:type="gramEnd"/>
            <w:r>
              <w:t>%)</w:t>
            </w:r>
          </w:p>
          <w:p w14:paraId="47DA5464" w14:textId="77777777" w:rsidR="00827D79" w:rsidRDefault="00000000">
            <w:r>
              <w:t xml:space="preserve">VIRN </w:t>
            </w:r>
            <w:proofErr w:type="gramStart"/>
            <w:r>
              <w:t>band  6</w:t>
            </w:r>
            <w:proofErr w:type="gramEnd"/>
            <w:r>
              <w:t xml:space="preserve">: tickets   120,124, </w:t>
            </w:r>
            <w:proofErr w:type="gramStart"/>
            <w:r>
              <w:t>winners  10,954</w:t>
            </w:r>
            <w:proofErr w:type="gramEnd"/>
            <w:r>
              <w:t xml:space="preserve"> </w:t>
            </w:r>
            <w:proofErr w:type="gramStart"/>
            <w:r>
              <w:t>( 9.119</w:t>
            </w:r>
            <w:proofErr w:type="gramEnd"/>
            <w:r>
              <w:t>%)</w:t>
            </w:r>
          </w:p>
          <w:p w14:paraId="1DE45C0B" w14:textId="77777777" w:rsidR="00827D79" w:rsidRDefault="00000000">
            <w:r>
              <w:t xml:space="preserve">VIRN </w:t>
            </w:r>
            <w:proofErr w:type="gramStart"/>
            <w:r>
              <w:t>band  7</w:t>
            </w:r>
            <w:proofErr w:type="gramEnd"/>
            <w:r>
              <w:t xml:space="preserve">: tickets   119,958, </w:t>
            </w:r>
            <w:proofErr w:type="gramStart"/>
            <w:r>
              <w:t>winners  10,820</w:t>
            </w:r>
            <w:proofErr w:type="gramEnd"/>
            <w:r>
              <w:t xml:space="preserve"> </w:t>
            </w:r>
            <w:proofErr w:type="gramStart"/>
            <w:r>
              <w:t>( 9.020</w:t>
            </w:r>
            <w:proofErr w:type="gramEnd"/>
            <w:r>
              <w:t>%)</w:t>
            </w:r>
          </w:p>
          <w:p w14:paraId="5CABD20F" w14:textId="77777777" w:rsidR="00827D79" w:rsidRDefault="00000000">
            <w:r>
              <w:t xml:space="preserve">VIRN </w:t>
            </w:r>
            <w:proofErr w:type="gramStart"/>
            <w:r>
              <w:t>band  8</w:t>
            </w:r>
            <w:proofErr w:type="gramEnd"/>
            <w:r>
              <w:t xml:space="preserve">: tickets   119,687, </w:t>
            </w:r>
            <w:proofErr w:type="gramStart"/>
            <w:r>
              <w:t>winners  11,114</w:t>
            </w:r>
            <w:proofErr w:type="gramEnd"/>
            <w:r>
              <w:t xml:space="preserve"> </w:t>
            </w:r>
            <w:proofErr w:type="gramStart"/>
            <w:r>
              <w:t>( 9.286</w:t>
            </w:r>
            <w:proofErr w:type="gramEnd"/>
            <w:r>
              <w:t>%)</w:t>
            </w:r>
          </w:p>
          <w:p w14:paraId="46A66EE7" w14:textId="77777777" w:rsidR="00827D79" w:rsidRDefault="00000000">
            <w:r>
              <w:t xml:space="preserve">VIRN </w:t>
            </w:r>
            <w:proofErr w:type="gramStart"/>
            <w:r>
              <w:t>band  9</w:t>
            </w:r>
            <w:proofErr w:type="gramEnd"/>
            <w:r>
              <w:t xml:space="preserve">: tickets   119,872, </w:t>
            </w:r>
            <w:proofErr w:type="gramStart"/>
            <w:r>
              <w:t>winners  11,040</w:t>
            </w:r>
            <w:proofErr w:type="gramEnd"/>
            <w:r>
              <w:t xml:space="preserve"> </w:t>
            </w:r>
            <w:proofErr w:type="gramStart"/>
            <w:r>
              <w:t>( 9.210</w:t>
            </w:r>
            <w:proofErr w:type="gramEnd"/>
            <w:r>
              <w:t>%)</w:t>
            </w:r>
          </w:p>
          <w:p w14:paraId="79F96B82" w14:textId="77777777" w:rsidR="00827D79" w:rsidRDefault="00000000">
            <w:r>
              <w:t xml:space="preserve">VIRN band 10: tickets   120,338, </w:t>
            </w:r>
            <w:proofErr w:type="gramStart"/>
            <w:r>
              <w:t>winners  11,090</w:t>
            </w:r>
            <w:proofErr w:type="gramEnd"/>
            <w:r>
              <w:t xml:space="preserve"> </w:t>
            </w:r>
            <w:proofErr w:type="gramStart"/>
            <w:r>
              <w:t>( 9.216</w:t>
            </w:r>
            <w:proofErr w:type="gramEnd"/>
            <w:r>
              <w:t>%)</w:t>
            </w:r>
          </w:p>
          <w:p w14:paraId="709E4107" w14:textId="77777777" w:rsidR="00827D79" w:rsidRDefault="00000000">
            <w:r>
              <w:t>Overall winner rate 9.1445%; chi-square = 11.53 (critical 27.88 at 0.1%).</w:t>
            </w:r>
          </w:p>
          <w:p w14:paraId="02318B7A" w14:textId="77777777" w:rsidR="00827D79" w:rsidRDefault="00000000">
            <w:r>
              <w:t>No exceptions were noted. Winner rates are consistent across VIRN bands.</w:t>
            </w:r>
          </w:p>
        </w:tc>
      </w:tr>
    </w:tbl>
    <w:p w14:paraId="6728504F" w14:textId="77777777" w:rsidR="00FE44A2" w:rsidRDefault="00FE44A2">
      <w:pPr>
        <w:pStyle w:val="Heading2"/>
      </w:pPr>
    </w:p>
    <w:p w14:paraId="45DC25ED" w14:textId="77777777" w:rsidR="00A00EDA" w:rsidRDefault="00A00EDA" w:rsidP="00A00EDA"/>
    <w:p w14:paraId="238CF7F3" w14:textId="77777777" w:rsidR="00A00EDA" w:rsidRPr="00A00EDA" w:rsidRDefault="00A00EDA" w:rsidP="00A00EDA"/>
    <w:p w14:paraId="6831B788" w14:textId="27E71549" w:rsidR="00827D79" w:rsidRDefault="00000000">
      <w:pPr>
        <w:pStyle w:val="Heading2"/>
      </w:pPr>
      <w:r>
        <w:lastRenderedPageBreak/>
        <w:t xml:space="preserve">Appendix I - The distribution of play symbols across </w:t>
      </w:r>
      <w:r w:rsidR="00C02959">
        <w:t>1,200,000</w:t>
      </w:r>
      <w:r>
        <w:t xml:space="preserve"> tickets</w:t>
      </w:r>
    </w:p>
    <w:tbl>
      <w:tblPr>
        <w:tblStyle w:val="TableGrid"/>
        <w:tblW w:w="11178" w:type="dxa"/>
        <w:tblLayout w:type="fixed"/>
        <w:tblLook w:val="04A0" w:firstRow="1" w:lastRow="0" w:firstColumn="1" w:lastColumn="0" w:noHBand="0" w:noVBand="1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882"/>
      </w:tblGrid>
      <w:tr w:rsidR="00C02959" w:rsidRPr="00C02959" w14:paraId="15B24029" w14:textId="77777777" w:rsidTr="00C02959">
        <w:tc>
          <w:tcPr>
            <w:tcW w:w="792" w:type="dxa"/>
          </w:tcPr>
          <w:p w14:paraId="565ACA96" w14:textId="77777777" w:rsidR="00827D79" w:rsidRPr="00C02959" w:rsidRDefault="00000000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C02959">
              <w:rPr>
                <w:rFonts w:ascii="Calibri" w:hAnsi="Calibri" w:cs="Calibri"/>
                <w:b/>
                <w:bCs/>
                <w:sz w:val="14"/>
                <w:szCs w:val="14"/>
              </w:rPr>
              <w:t>Play symbol</w:t>
            </w:r>
          </w:p>
        </w:tc>
        <w:tc>
          <w:tcPr>
            <w:tcW w:w="792" w:type="dxa"/>
          </w:tcPr>
          <w:p w14:paraId="741ACD7B" w14:textId="77777777" w:rsidR="00827D79" w:rsidRPr="00C02959" w:rsidRDefault="00000000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C02959">
              <w:rPr>
                <w:rFonts w:ascii="Calibri" w:hAnsi="Calibri" w:cs="Calibri"/>
                <w:b/>
                <w:bCs/>
                <w:sz w:val="14"/>
                <w:szCs w:val="14"/>
              </w:rPr>
              <w:t>Code</w:t>
            </w:r>
          </w:p>
        </w:tc>
        <w:tc>
          <w:tcPr>
            <w:tcW w:w="792" w:type="dxa"/>
          </w:tcPr>
          <w:p w14:paraId="4349E497" w14:textId="77777777" w:rsidR="00827D79" w:rsidRPr="00C02959" w:rsidRDefault="00000000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C02959">
              <w:rPr>
                <w:rFonts w:ascii="Calibri" w:hAnsi="Calibri" w:cs="Calibri"/>
                <w:b/>
                <w:bCs/>
                <w:sz w:val="14"/>
                <w:szCs w:val="14"/>
              </w:rPr>
              <w:t>Pos 1</w:t>
            </w:r>
          </w:p>
        </w:tc>
        <w:tc>
          <w:tcPr>
            <w:tcW w:w="792" w:type="dxa"/>
          </w:tcPr>
          <w:p w14:paraId="04D346E8" w14:textId="77777777" w:rsidR="00827D79" w:rsidRPr="00C02959" w:rsidRDefault="00000000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C02959">
              <w:rPr>
                <w:rFonts w:ascii="Calibri" w:hAnsi="Calibri" w:cs="Calibri"/>
                <w:b/>
                <w:bCs/>
                <w:sz w:val="14"/>
                <w:szCs w:val="14"/>
              </w:rPr>
              <w:t>Pos 2</w:t>
            </w:r>
          </w:p>
        </w:tc>
        <w:tc>
          <w:tcPr>
            <w:tcW w:w="792" w:type="dxa"/>
          </w:tcPr>
          <w:p w14:paraId="3853E1C9" w14:textId="77777777" w:rsidR="00827D79" w:rsidRPr="00C02959" w:rsidRDefault="00000000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C02959">
              <w:rPr>
                <w:rFonts w:ascii="Calibri" w:hAnsi="Calibri" w:cs="Calibri"/>
                <w:b/>
                <w:bCs/>
                <w:sz w:val="14"/>
                <w:szCs w:val="14"/>
              </w:rPr>
              <w:t>Pos 3</w:t>
            </w:r>
          </w:p>
        </w:tc>
        <w:tc>
          <w:tcPr>
            <w:tcW w:w="792" w:type="dxa"/>
          </w:tcPr>
          <w:p w14:paraId="0509BC02" w14:textId="77777777" w:rsidR="00827D79" w:rsidRPr="00C02959" w:rsidRDefault="00000000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C02959">
              <w:rPr>
                <w:rFonts w:ascii="Calibri" w:hAnsi="Calibri" w:cs="Calibri"/>
                <w:b/>
                <w:bCs/>
                <w:sz w:val="14"/>
                <w:szCs w:val="14"/>
              </w:rPr>
              <w:t>Pos 4</w:t>
            </w:r>
          </w:p>
        </w:tc>
        <w:tc>
          <w:tcPr>
            <w:tcW w:w="792" w:type="dxa"/>
          </w:tcPr>
          <w:p w14:paraId="617E3FFD" w14:textId="77777777" w:rsidR="00827D79" w:rsidRPr="00C02959" w:rsidRDefault="00000000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C02959">
              <w:rPr>
                <w:rFonts w:ascii="Calibri" w:hAnsi="Calibri" w:cs="Calibri"/>
                <w:b/>
                <w:bCs/>
                <w:sz w:val="14"/>
                <w:szCs w:val="14"/>
              </w:rPr>
              <w:t>Pos 5</w:t>
            </w:r>
          </w:p>
        </w:tc>
        <w:tc>
          <w:tcPr>
            <w:tcW w:w="792" w:type="dxa"/>
          </w:tcPr>
          <w:p w14:paraId="4369ADA5" w14:textId="77777777" w:rsidR="00827D79" w:rsidRPr="00C02959" w:rsidRDefault="00000000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C02959">
              <w:rPr>
                <w:rFonts w:ascii="Calibri" w:hAnsi="Calibri" w:cs="Calibri"/>
                <w:b/>
                <w:bCs/>
                <w:sz w:val="14"/>
                <w:szCs w:val="14"/>
              </w:rPr>
              <w:t>Pos 6</w:t>
            </w:r>
          </w:p>
        </w:tc>
        <w:tc>
          <w:tcPr>
            <w:tcW w:w="792" w:type="dxa"/>
          </w:tcPr>
          <w:p w14:paraId="48375986" w14:textId="77777777" w:rsidR="00827D79" w:rsidRPr="00C02959" w:rsidRDefault="00000000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C02959">
              <w:rPr>
                <w:rFonts w:ascii="Calibri" w:hAnsi="Calibri" w:cs="Calibri"/>
                <w:b/>
                <w:bCs/>
                <w:sz w:val="14"/>
                <w:szCs w:val="14"/>
              </w:rPr>
              <w:t>Pos 7</w:t>
            </w:r>
          </w:p>
        </w:tc>
        <w:tc>
          <w:tcPr>
            <w:tcW w:w="792" w:type="dxa"/>
          </w:tcPr>
          <w:p w14:paraId="0E724791" w14:textId="77777777" w:rsidR="00827D79" w:rsidRPr="00C02959" w:rsidRDefault="00000000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C02959">
              <w:rPr>
                <w:rFonts w:ascii="Calibri" w:hAnsi="Calibri" w:cs="Calibri"/>
                <w:b/>
                <w:bCs/>
                <w:sz w:val="14"/>
                <w:szCs w:val="14"/>
              </w:rPr>
              <w:t>Pos 8</w:t>
            </w:r>
          </w:p>
        </w:tc>
        <w:tc>
          <w:tcPr>
            <w:tcW w:w="792" w:type="dxa"/>
          </w:tcPr>
          <w:p w14:paraId="51305001" w14:textId="77777777" w:rsidR="00827D79" w:rsidRPr="00C02959" w:rsidRDefault="00000000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C02959">
              <w:rPr>
                <w:rFonts w:ascii="Calibri" w:hAnsi="Calibri" w:cs="Calibri"/>
                <w:b/>
                <w:bCs/>
                <w:sz w:val="14"/>
                <w:szCs w:val="14"/>
              </w:rPr>
              <w:t>Pos 9</w:t>
            </w:r>
          </w:p>
        </w:tc>
        <w:tc>
          <w:tcPr>
            <w:tcW w:w="792" w:type="dxa"/>
          </w:tcPr>
          <w:p w14:paraId="457A1765" w14:textId="77777777" w:rsidR="00827D79" w:rsidRPr="00C02959" w:rsidRDefault="00000000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C02959">
              <w:rPr>
                <w:rFonts w:ascii="Calibri" w:hAnsi="Calibri" w:cs="Calibri"/>
                <w:b/>
                <w:bCs/>
                <w:sz w:val="14"/>
                <w:szCs w:val="14"/>
              </w:rPr>
              <w:t>Pos 10</w:t>
            </w:r>
          </w:p>
        </w:tc>
        <w:tc>
          <w:tcPr>
            <w:tcW w:w="792" w:type="dxa"/>
          </w:tcPr>
          <w:p w14:paraId="77E06025" w14:textId="77777777" w:rsidR="00827D79" w:rsidRPr="00C02959" w:rsidRDefault="00000000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C02959">
              <w:rPr>
                <w:rFonts w:ascii="Calibri" w:hAnsi="Calibri" w:cs="Calibri"/>
                <w:b/>
                <w:bCs/>
                <w:sz w:val="14"/>
                <w:szCs w:val="14"/>
              </w:rPr>
              <w:t>Pos 11</w:t>
            </w:r>
          </w:p>
        </w:tc>
        <w:tc>
          <w:tcPr>
            <w:tcW w:w="882" w:type="dxa"/>
          </w:tcPr>
          <w:p w14:paraId="75D55F34" w14:textId="77777777" w:rsidR="00827D79" w:rsidRPr="00C02959" w:rsidRDefault="00000000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C02959">
              <w:rPr>
                <w:rFonts w:ascii="Calibri" w:hAnsi="Calibri" w:cs="Calibri"/>
                <w:b/>
                <w:bCs/>
                <w:sz w:val="14"/>
                <w:szCs w:val="14"/>
              </w:rPr>
              <w:t>Total</w:t>
            </w:r>
          </w:p>
        </w:tc>
      </w:tr>
      <w:tr w:rsidR="00C02959" w:rsidRPr="00C02959" w14:paraId="607FF446" w14:textId="77777777" w:rsidTr="00C02959">
        <w:trPr>
          <w:trHeight w:val="375"/>
        </w:trPr>
        <w:tc>
          <w:tcPr>
            <w:tcW w:w="792" w:type="dxa"/>
          </w:tcPr>
          <w:p w14:paraId="72541884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B/.1</w:t>
            </w:r>
          </w:p>
        </w:tc>
        <w:tc>
          <w:tcPr>
            <w:tcW w:w="792" w:type="dxa"/>
          </w:tcPr>
          <w:p w14:paraId="1F3D85ED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LL</w:t>
            </w:r>
          </w:p>
        </w:tc>
        <w:tc>
          <w:tcPr>
            <w:tcW w:w="792" w:type="dxa"/>
          </w:tcPr>
          <w:p w14:paraId="1647A63F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8,661</w:t>
            </w:r>
          </w:p>
        </w:tc>
        <w:tc>
          <w:tcPr>
            <w:tcW w:w="792" w:type="dxa"/>
          </w:tcPr>
          <w:p w14:paraId="55C18DDC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9,060</w:t>
            </w:r>
          </w:p>
        </w:tc>
        <w:tc>
          <w:tcPr>
            <w:tcW w:w="792" w:type="dxa"/>
          </w:tcPr>
          <w:p w14:paraId="7D6C1BFE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8,894</w:t>
            </w:r>
          </w:p>
        </w:tc>
        <w:tc>
          <w:tcPr>
            <w:tcW w:w="792" w:type="dxa"/>
          </w:tcPr>
          <w:p w14:paraId="377ACEC5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8,382</w:t>
            </w:r>
          </w:p>
        </w:tc>
        <w:tc>
          <w:tcPr>
            <w:tcW w:w="792" w:type="dxa"/>
          </w:tcPr>
          <w:p w14:paraId="7D5B19D4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8,283</w:t>
            </w:r>
          </w:p>
        </w:tc>
        <w:tc>
          <w:tcPr>
            <w:tcW w:w="792" w:type="dxa"/>
          </w:tcPr>
          <w:p w14:paraId="2AFAD80C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8,638</w:t>
            </w:r>
          </w:p>
        </w:tc>
        <w:tc>
          <w:tcPr>
            <w:tcW w:w="792" w:type="dxa"/>
          </w:tcPr>
          <w:p w14:paraId="743F0BEA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8,549</w:t>
            </w:r>
          </w:p>
        </w:tc>
        <w:tc>
          <w:tcPr>
            <w:tcW w:w="792" w:type="dxa"/>
          </w:tcPr>
          <w:p w14:paraId="31B8FBC2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9,015</w:t>
            </w:r>
          </w:p>
        </w:tc>
        <w:tc>
          <w:tcPr>
            <w:tcW w:w="792" w:type="dxa"/>
          </w:tcPr>
          <w:p w14:paraId="209EFCBF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8,406</w:t>
            </w:r>
          </w:p>
        </w:tc>
        <w:tc>
          <w:tcPr>
            <w:tcW w:w="792" w:type="dxa"/>
          </w:tcPr>
          <w:p w14:paraId="0E52F8DE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8,491</w:t>
            </w:r>
          </w:p>
        </w:tc>
        <w:tc>
          <w:tcPr>
            <w:tcW w:w="792" w:type="dxa"/>
          </w:tcPr>
          <w:p w14:paraId="20220915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8,621</w:t>
            </w:r>
          </w:p>
        </w:tc>
        <w:tc>
          <w:tcPr>
            <w:tcW w:w="882" w:type="dxa"/>
          </w:tcPr>
          <w:p w14:paraId="54C33974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95,000</w:t>
            </w:r>
          </w:p>
        </w:tc>
      </w:tr>
      <w:tr w:rsidR="00C02959" w:rsidRPr="00C02959" w14:paraId="774DFD31" w14:textId="77777777" w:rsidTr="00C02959">
        <w:trPr>
          <w:trHeight w:val="375"/>
        </w:trPr>
        <w:tc>
          <w:tcPr>
            <w:tcW w:w="792" w:type="dxa"/>
          </w:tcPr>
          <w:p w14:paraId="27CB192B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B/.5</w:t>
            </w:r>
          </w:p>
        </w:tc>
        <w:tc>
          <w:tcPr>
            <w:tcW w:w="792" w:type="dxa"/>
          </w:tcPr>
          <w:p w14:paraId="35914423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MM</w:t>
            </w:r>
          </w:p>
        </w:tc>
        <w:tc>
          <w:tcPr>
            <w:tcW w:w="792" w:type="dxa"/>
          </w:tcPr>
          <w:p w14:paraId="20EFD16D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458</w:t>
            </w:r>
          </w:p>
        </w:tc>
        <w:tc>
          <w:tcPr>
            <w:tcW w:w="792" w:type="dxa"/>
          </w:tcPr>
          <w:p w14:paraId="2B420CDA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493</w:t>
            </w:r>
          </w:p>
        </w:tc>
        <w:tc>
          <w:tcPr>
            <w:tcW w:w="792" w:type="dxa"/>
          </w:tcPr>
          <w:p w14:paraId="1FF3E143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464</w:t>
            </w:r>
          </w:p>
        </w:tc>
        <w:tc>
          <w:tcPr>
            <w:tcW w:w="792" w:type="dxa"/>
          </w:tcPr>
          <w:p w14:paraId="6A15878D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452</w:t>
            </w:r>
          </w:p>
        </w:tc>
        <w:tc>
          <w:tcPr>
            <w:tcW w:w="792" w:type="dxa"/>
          </w:tcPr>
          <w:p w14:paraId="56FE1F9C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452</w:t>
            </w:r>
          </w:p>
        </w:tc>
        <w:tc>
          <w:tcPr>
            <w:tcW w:w="792" w:type="dxa"/>
          </w:tcPr>
          <w:p w14:paraId="6E0F9962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458</w:t>
            </w:r>
          </w:p>
        </w:tc>
        <w:tc>
          <w:tcPr>
            <w:tcW w:w="792" w:type="dxa"/>
          </w:tcPr>
          <w:p w14:paraId="677C2C27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472</w:t>
            </w:r>
          </w:p>
        </w:tc>
        <w:tc>
          <w:tcPr>
            <w:tcW w:w="792" w:type="dxa"/>
          </w:tcPr>
          <w:p w14:paraId="21B6AF35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473</w:t>
            </w:r>
          </w:p>
        </w:tc>
        <w:tc>
          <w:tcPr>
            <w:tcW w:w="792" w:type="dxa"/>
          </w:tcPr>
          <w:p w14:paraId="786C5253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399</w:t>
            </w:r>
          </w:p>
        </w:tc>
        <w:tc>
          <w:tcPr>
            <w:tcW w:w="792" w:type="dxa"/>
          </w:tcPr>
          <w:p w14:paraId="6E9F44B1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451</w:t>
            </w:r>
          </w:p>
        </w:tc>
        <w:tc>
          <w:tcPr>
            <w:tcW w:w="792" w:type="dxa"/>
          </w:tcPr>
          <w:p w14:paraId="6F1B34F5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428</w:t>
            </w:r>
          </w:p>
        </w:tc>
        <w:tc>
          <w:tcPr>
            <w:tcW w:w="882" w:type="dxa"/>
          </w:tcPr>
          <w:p w14:paraId="01CB822F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5,000</w:t>
            </w:r>
          </w:p>
        </w:tc>
      </w:tr>
      <w:tr w:rsidR="00C02959" w:rsidRPr="00C02959" w14:paraId="4830832D" w14:textId="77777777" w:rsidTr="00C02959">
        <w:trPr>
          <w:trHeight w:val="375"/>
        </w:trPr>
        <w:tc>
          <w:tcPr>
            <w:tcW w:w="792" w:type="dxa"/>
          </w:tcPr>
          <w:p w14:paraId="05F742E2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B/.10</w:t>
            </w:r>
          </w:p>
        </w:tc>
        <w:tc>
          <w:tcPr>
            <w:tcW w:w="792" w:type="dxa"/>
          </w:tcPr>
          <w:p w14:paraId="79CD88E0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NN</w:t>
            </w:r>
          </w:p>
        </w:tc>
        <w:tc>
          <w:tcPr>
            <w:tcW w:w="792" w:type="dxa"/>
          </w:tcPr>
          <w:p w14:paraId="5D090317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455</w:t>
            </w:r>
          </w:p>
        </w:tc>
        <w:tc>
          <w:tcPr>
            <w:tcW w:w="792" w:type="dxa"/>
          </w:tcPr>
          <w:p w14:paraId="3DC8842A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490</w:t>
            </w:r>
          </w:p>
        </w:tc>
        <w:tc>
          <w:tcPr>
            <w:tcW w:w="792" w:type="dxa"/>
          </w:tcPr>
          <w:p w14:paraId="50830DEF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445</w:t>
            </w:r>
          </w:p>
        </w:tc>
        <w:tc>
          <w:tcPr>
            <w:tcW w:w="792" w:type="dxa"/>
          </w:tcPr>
          <w:p w14:paraId="4EBA5906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415</w:t>
            </w:r>
          </w:p>
        </w:tc>
        <w:tc>
          <w:tcPr>
            <w:tcW w:w="792" w:type="dxa"/>
          </w:tcPr>
          <w:p w14:paraId="5DF614CB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480</w:t>
            </w:r>
          </w:p>
        </w:tc>
        <w:tc>
          <w:tcPr>
            <w:tcW w:w="792" w:type="dxa"/>
          </w:tcPr>
          <w:p w14:paraId="448892E0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463</w:t>
            </w:r>
          </w:p>
        </w:tc>
        <w:tc>
          <w:tcPr>
            <w:tcW w:w="792" w:type="dxa"/>
          </w:tcPr>
          <w:p w14:paraId="46778121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473</w:t>
            </w:r>
          </w:p>
        </w:tc>
        <w:tc>
          <w:tcPr>
            <w:tcW w:w="792" w:type="dxa"/>
          </w:tcPr>
          <w:p w14:paraId="71A19C16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470</w:t>
            </w:r>
          </w:p>
        </w:tc>
        <w:tc>
          <w:tcPr>
            <w:tcW w:w="792" w:type="dxa"/>
          </w:tcPr>
          <w:p w14:paraId="5FEDF4AC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463</w:t>
            </w:r>
          </w:p>
        </w:tc>
        <w:tc>
          <w:tcPr>
            <w:tcW w:w="792" w:type="dxa"/>
          </w:tcPr>
          <w:p w14:paraId="46D04DEA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408</w:t>
            </w:r>
          </w:p>
        </w:tc>
        <w:tc>
          <w:tcPr>
            <w:tcW w:w="792" w:type="dxa"/>
          </w:tcPr>
          <w:p w14:paraId="4049E545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438</w:t>
            </w:r>
          </w:p>
        </w:tc>
        <w:tc>
          <w:tcPr>
            <w:tcW w:w="882" w:type="dxa"/>
          </w:tcPr>
          <w:p w14:paraId="6DED6B0B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5,000</w:t>
            </w:r>
          </w:p>
        </w:tc>
      </w:tr>
      <w:tr w:rsidR="00C02959" w:rsidRPr="00C02959" w14:paraId="246B9DCB" w14:textId="77777777" w:rsidTr="00C02959">
        <w:trPr>
          <w:trHeight w:val="375"/>
        </w:trPr>
        <w:tc>
          <w:tcPr>
            <w:tcW w:w="792" w:type="dxa"/>
          </w:tcPr>
          <w:p w14:paraId="08252AB2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B/.50</w:t>
            </w:r>
          </w:p>
        </w:tc>
        <w:tc>
          <w:tcPr>
            <w:tcW w:w="792" w:type="dxa"/>
          </w:tcPr>
          <w:p w14:paraId="14E39DDF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PP</w:t>
            </w:r>
          </w:p>
        </w:tc>
        <w:tc>
          <w:tcPr>
            <w:tcW w:w="792" w:type="dxa"/>
          </w:tcPr>
          <w:p w14:paraId="7B2C381E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397</w:t>
            </w:r>
          </w:p>
        </w:tc>
        <w:tc>
          <w:tcPr>
            <w:tcW w:w="792" w:type="dxa"/>
          </w:tcPr>
          <w:p w14:paraId="6A71DB5F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442</w:t>
            </w:r>
          </w:p>
        </w:tc>
        <w:tc>
          <w:tcPr>
            <w:tcW w:w="792" w:type="dxa"/>
          </w:tcPr>
          <w:p w14:paraId="2CF9AABF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468</w:t>
            </w:r>
          </w:p>
        </w:tc>
        <w:tc>
          <w:tcPr>
            <w:tcW w:w="792" w:type="dxa"/>
          </w:tcPr>
          <w:p w14:paraId="0118360F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417</w:t>
            </w:r>
          </w:p>
        </w:tc>
        <w:tc>
          <w:tcPr>
            <w:tcW w:w="792" w:type="dxa"/>
          </w:tcPr>
          <w:p w14:paraId="18DE9AAB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372</w:t>
            </w:r>
          </w:p>
        </w:tc>
        <w:tc>
          <w:tcPr>
            <w:tcW w:w="792" w:type="dxa"/>
          </w:tcPr>
          <w:p w14:paraId="2EE054F6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437</w:t>
            </w:r>
          </w:p>
        </w:tc>
        <w:tc>
          <w:tcPr>
            <w:tcW w:w="792" w:type="dxa"/>
          </w:tcPr>
          <w:p w14:paraId="6F28213E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403</w:t>
            </w:r>
          </w:p>
        </w:tc>
        <w:tc>
          <w:tcPr>
            <w:tcW w:w="792" w:type="dxa"/>
          </w:tcPr>
          <w:p w14:paraId="71902EBC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410</w:t>
            </w:r>
          </w:p>
        </w:tc>
        <w:tc>
          <w:tcPr>
            <w:tcW w:w="792" w:type="dxa"/>
          </w:tcPr>
          <w:p w14:paraId="435DD769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376</w:t>
            </w:r>
          </w:p>
        </w:tc>
        <w:tc>
          <w:tcPr>
            <w:tcW w:w="792" w:type="dxa"/>
          </w:tcPr>
          <w:p w14:paraId="021DAD64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384</w:t>
            </w:r>
          </w:p>
        </w:tc>
        <w:tc>
          <w:tcPr>
            <w:tcW w:w="792" w:type="dxa"/>
          </w:tcPr>
          <w:p w14:paraId="47918B6D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394</w:t>
            </w:r>
          </w:p>
        </w:tc>
        <w:tc>
          <w:tcPr>
            <w:tcW w:w="882" w:type="dxa"/>
          </w:tcPr>
          <w:p w14:paraId="359EB3FC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4,500</w:t>
            </w:r>
          </w:p>
        </w:tc>
      </w:tr>
      <w:tr w:rsidR="00C02959" w:rsidRPr="00C02959" w14:paraId="3B81C5C8" w14:textId="77777777" w:rsidTr="00C02959">
        <w:trPr>
          <w:trHeight w:val="375"/>
        </w:trPr>
        <w:tc>
          <w:tcPr>
            <w:tcW w:w="792" w:type="dxa"/>
          </w:tcPr>
          <w:p w14:paraId="4F914704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B/.500</w:t>
            </w:r>
          </w:p>
        </w:tc>
        <w:tc>
          <w:tcPr>
            <w:tcW w:w="792" w:type="dxa"/>
          </w:tcPr>
          <w:p w14:paraId="135E4F3B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QQ</w:t>
            </w:r>
          </w:p>
        </w:tc>
        <w:tc>
          <w:tcPr>
            <w:tcW w:w="792" w:type="dxa"/>
          </w:tcPr>
          <w:p w14:paraId="241237B1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11</w:t>
            </w:r>
          </w:p>
        </w:tc>
        <w:tc>
          <w:tcPr>
            <w:tcW w:w="792" w:type="dxa"/>
          </w:tcPr>
          <w:p w14:paraId="69EF500C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17</w:t>
            </w:r>
          </w:p>
        </w:tc>
        <w:tc>
          <w:tcPr>
            <w:tcW w:w="792" w:type="dxa"/>
          </w:tcPr>
          <w:p w14:paraId="1CDED8E5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13</w:t>
            </w:r>
          </w:p>
        </w:tc>
        <w:tc>
          <w:tcPr>
            <w:tcW w:w="792" w:type="dxa"/>
          </w:tcPr>
          <w:p w14:paraId="2C337853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12</w:t>
            </w:r>
          </w:p>
        </w:tc>
        <w:tc>
          <w:tcPr>
            <w:tcW w:w="792" w:type="dxa"/>
          </w:tcPr>
          <w:p w14:paraId="4D9BC54B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17</w:t>
            </w:r>
          </w:p>
        </w:tc>
        <w:tc>
          <w:tcPr>
            <w:tcW w:w="792" w:type="dxa"/>
          </w:tcPr>
          <w:p w14:paraId="6BECB07A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18</w:t>
            </w:r>
          </w:p>
        </w:tc>
        <w:tc>
          <w:tcPr>
            <w:tcW w:w="792" w:type="dxa"/>
          </w:tcPr>
          <w:p w14:paraId="723B172D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17</w:t>
            </w:r>
          </w:p>
        </w:tc>
        <w:tc>
          <w:tcPr>
            <w:tcW w:w="792" w:type="dxa"/>
          </w:tcPr>
          <w:p w14:paraId="5FF5180D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20</w:t>
            </w:r>
          </w:p>
        </w:tc>
        <w:tc>
          <w:tcPr>
            <w:tcW w:w="792" w:type="dxa"/>
          </w:tcPr>
          <w:p w14:paraId="58A88A8E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13</w:t>
            </w:r>
          </w:p>
        </w:tc>
        <w:tc>
          <w:tcPr>
            <w:tcW w:w="792" w:type="dxa"/>
          </w:tcPr>
          <w:p w14:paraId="54D84FA3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22</w:t>
            </w:r>
          </w:p>
        </w:tc>
        <w:tc>
          <w:tcPr>
            <w:tcW w:w="792" w:type="dxa"/>
          </w:tcPr>
          <w:p w14:paraId="09740931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20</w:t>
            </w:r>
          </w:p>
        </w:tc>
        <w:tc>
          <w:tcPr>
            <w:tcW w:w="882" w:type="dxa"/>
          </w:tcPr>
          <w:p w14:paraId="439162A2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180</w:t>
            </w:r>
          </w:p>
        </w:tc>
      </w:tr>
      <w:tr w:rsidR="00C02959" w:rsidRPr="00C02959" w14:paraId="0C96415F" w14:textId="77777777" w:rsidTr="00C02959">
        <w:trPr>
          <w:trHeight w:val="375"/>
        </w:trPr>
        <w:tc>
          <w:tcPr>
            <w:tcW w:w="792" w:type="dxa"/>
          </w:tcPr>
          <w:p w14:paraId="7C8D56D4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B/.1,000</w:t>
            </w:r>
          </w:p>
        </w:tc>
        <w:tc>
          <w:tcPr>
            <w:tcW w:w="792" w:type="dxa"/>
          </w:tcPr>
          <w:p w14:paraId="554906AA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RR</w:t>
            </w:r>
          </w:p>
        </w:tc>
        <w:tc>
          <w:tcPr>
            <w:tcW w:w="792" w:type="dxa"/>
          </w:tcPr>
          <w:p w14:paraId="6D918724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3</w:t>
            </w:r>
          </w:p>
        </w:tc>
        <w:tc>
          <w:tcPr>
            <w:tcW w:w="792" w:type="dxa"/>
          </w:tcPr>
          <w:p w14:paraId="02FA52B0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4</w:t>
            </w:r>
          </w:p>
        </w:tc>
        <w:tc>
          <w:tcPr>
            <w:tcW w:w="792" w:type="dxa"/>
          </w:tcPr>
          <w:p w14:paraId="5842DEE9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3</w:t>
            </w:r>
          </w:p>
        </w:tc>
        <w:tc>
          <w:tcPr>
            <w:tcW w:w="792" w:type="dxa"/>
          </w:tcPr>
          <w:p w14:paraId="186E7A99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5</w:t>
            </w:r>
          </w:p>
        </w:tc>
        <w:tc>
          <w:tcPr>
            <w:tcW w:w="792" w:type="dxa"/>
          </w:tcPr>
          <w:p w14:paraId="616203EA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8</w:t>
            </w:r>
          </w:p>
        </w:tc>
        <w:tc>
          <w:tcPr>
            <w:tcW w:w="792" w:type="dxa"/>
          </w:tcPr>
          <w:p w14:paraId="083D1B07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6</w:t>
            </w:r>
          </w:p>
        </w:tc>
        <w:tc>
          <w:tcPr>
            <w:tcW w:w="792" w:type="dxa"/>
          </w:tcPr>
          <w:p w14:paraId="2B42880D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2</w:t>
            </w:r>
          </w:p>
        </w:tc>
        <w:tc>
          <w:tcPr>
            <w:tcW w:w="792" w:type="dxa"/>
          </w:tcPr>
          <w:p w14:paraId="326A3084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1</w:t>
            </w:r>
          </w:p>
        </w:tc>
        <w:tc>
          <w:tcPr>
            <w:tcW w:w="792" w:type="dxa"/>
          </w:tcPr>
          <w:p w14:paraId="2ED410F8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9</w:t>
            </w:r>
          </w:p>
        </w:tc>
        <w:tc>
          <w:tcPr>
            <w:tcW w:w="792" w:type="dxa"/>
          </w:tcPr>
          <w:p w14:paraId="189BCBD8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5</w:t>
            </w:r>
          </w:p>
        </w:tc>
        <w:tc>
          <w:tcPr>
            <w:tcW w:w="792" w:type="dxa"/>
          </w:tcPr>
          <w:p w14:paraId="2BE7D777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4</w:t>
            </w:r>
          </w:p>
        </w:tc>
        <w:tc>
          <w:tcPr>
            <w:tcW w:w="882" w:type="dxa"/>
          </w:tcPr>
          <w:p w14:paraId="7841BA55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50</w:t>
            </w:r>
          </w:p>
        </w:tc>
      </w:tr>
      <w:tr w:rsidR="00C02959" w:rsidRPr="00C02959" w14:paraId="6A00564A" w14:textId="77777777" w:rsidTr="00C02959">
        <w:trPr>
          <w:trHeight w:val="375"/>
        </w:trPr>
        <w:tc>
          <w:tcPr>
            <w:tcW w:w="792" w:type="dxa"/>
          </w:tcPr>
          <w:p w14:paraId="7B56A1F7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B/.5,000</w:t>
            </w:r>
          </w:p>
        </w:tc>
        <w:tc>
          <w:tcPr>
            <w:tcW w:w="792" w:type="dxa"/>
          </w:tcPr>
          <w:p w14:paraId="4590735F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SS</w:t>
            </w:r>
          </w:p>
        </w:tc>
        <w:tc>
          <w:tcPr>
            <w:tcW w:w="792" w:type="dxa"/>
          </w:tcPr>
          <w:p w14:paraId="51A6DA0E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0</w:t>
            </w:r>
          </w:p>
        </w:tc>
        <w:tc>
          <w:tcPr>
            <w:tcW w:w="792" w:type="dxa"/>
          </w:tcPr>
          <w:p w14:paraId="09081D10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1</w:t>
            </w:r>
          </w:p>
        </w:tc>
        <w:tc>
          <w:tcPr>
            <w:tcW w:w="792" w:type="dxa"/>
          </w:tcPr>
          <w:p w14:paraId="174F975A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0</w:t>
            </w:r>
          </w:p>
        </w:tc>
        <w:tc>
          <w:tcPr>
            <w:tcW w:w="792" w:type="dxa"/>
          </w:tcPr>
          <w:p w14:paraId="636E156F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0</w:t>
            </w:r>
          </w:p>
        </w:tc>
        <w:tc>
          <w:tcPr>
            <w:tcW w:w="792" w:type="dxa"/>
          </w:tcPr>
          <w:p w14:paraId="113936F1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0</w:t>
            </w:r>
          </w:p>
        </w:tc>
        <w:tc>
          <w:tcPr>
            <w:tcW w:w="792" w:type="dxa"/>
          </w:tcPr>
          <w:p w14:paraId="5AFD7971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0</w:t>
            </w:r>
          </w:p>
        </w:tc>
        <w:tc>
          <w:tcPr>
            <w:tcW w:w="792" w:type="dxa"/>
          </w:tcPr>
          <w:p w14:paraId="4928BF3D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1</w:t>
            </w:r>
          </w:p>
        </w:tc>
        <w:tc>
          <w:tcPr>
            <w:tcW w:w="792" w:type="dxa"/>
          </w:tcPr>
          <w:p w14:paraId="3B3D632C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1</w:t>
            </w:r>
          </w:p>
        </w:tc>
        <w:tc>
          <w:tcPr>
            <w:tcW w:w="792" w:type="dxa"/>
          </w:tcPr>
          <w:p w14:paraId="3D126AEC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0</w:t>
            </w:r>
          </w:p>
        </w:tc>
        <w:tc>
          <w:tcPr>
            <w:tcW w:w="792" w:type="dxa"/>
          </w:tcPr>
          <w:p w14:paraId="069CB4B5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0</w:t>
            </w:r>
          </w:p>
        </w:tc>
        <w:tc>
          <w:tcPr>
            <w:tcW w:w="792" w:type="dxa"/>
          </w:tcPr>
          <w:p w14:paraId="44CD367B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0</w:t>
            </w:r>
          </w:p>
        </w:tc>
        <w:tc>
          <w:tcPr>
            <w:tcW w:w="882" w:type="dxa"/>
          </w:tcPr>
          <w:p w14:paraId="0FAFE567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3</w:t>
            </w:r>
          </w:p>
        </w:tc>
      </w:tr>
      <w:tr w:rsidR="00C02959" w:rsidRPr="00C02959" w14:paraId="5ABF280A" w14:textId="77777777" w:rsidTr="00C02959">
        <w:trPr>
          <w:trHeight w:val="375"/>
        </w:trPr>
        <w:tc>
          <w:tcPr>
            <w:tcW w:w="792" w:type="dxa"/>
          </w:tcPr>
          <w:p w14:paraId="29FB45BA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B/.50,000</w:t>
            </w:r>
          </w:p>
        </w:tc>
        <w:tc>
          <w:tcPr>
            <w:tcW w:w="792" w:type="dxa"/>
          </w:tcPr>
          <w:p w14:paraId="27AEB92D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TT</w:t>
            </w:r>
          </w:p>
        </w:tc>
        <w:tc>
          <w:tcPr>
            <w:tcW w:w="792" w:type="dxa"/>
          </w:tcPr>
          <w:p w14:paraId="7502CD8F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0</w:t>
            </w:r>
          </w:p>
        </w:tc>
        <w:tc>
          <w:tcPr>
            <w:tcW w:w="792" w:type="dxa"/>
          </w:tcPr>
          <w:p w14:paraId="0794DB77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1</w:t>
            </w:r>
          </w:p>
        </w:tc>
        <w:tc>
          <w:tcPr>
            <w:tcW w:w="792" w:type="dxa"/>
          </w:tcPr>
          <w:p w14:paraId="74B42916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0</w:t>
            </w:r>
          </w:p>
        </w:tc>
        <w:tc>
          <w:tcPr>
            <w:tcW w:w="792" w:type="dxa"/>
          </w:tcPr>
          <w:p w14:paraId="3E992E6C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0</w:t>
            </w:r>
          </w:p>
        </w:tc>
        <w:tc>
          <w:tcPr>
            <w:tcW w:w="792" w:type="dxa"/>
          </w:tcPr>
          <w:p w14:paraId="1596C1C6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0</w:t>
            </w:r>
          </w:p>
        </w:tc>
        <w:tc>
          <w:tcPr>
            <w:tcW w:w="792" w:type="dxa"/>
          </w:tcPr>
          <w:p w14:paraId="539488EB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0</w:t>
            </w:r>
          </w:p>
        </w:tc>
        <w:tc>
          <w:tcPr>
            <w:tcW w:w="792" w:type="dxa"/>
          </w:tcPr>
          <w:p w14:paraId="04557DDC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0</w:t>
            </w:r>
          </w:p>
        </w:tc>
        <w:tc>
          <w:tcPr>
            <w:tcW w:w="792" w:type="dxa"/>
          </w:tcPr>
          <w:p w14:paraId="5ECA1645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0</w:t>
            </w:r>
          </w:p>
        </w:tc>
        <w:tc>
          <w:tcPr>
            <w:tcW w:w="792" w:type="dxa"/>
          </w:tcPr>
          <w:p w14:paraId="09C53B7F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0</w:t>
            </w:r>
          </w:p>
        </w:tc>
        <w:tc>
          <w:tcPr>
            <w:tcW w:w="792" w:type="dxa"/>
          </w:tcPr>
          <w:p w14:paraId="6E883639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0</w:t>
            </w:r>
          </w:p>
        </w:tc>
        <w:tc>
          <w:tcPr>
            <w:tcW w:w="792" w:type="dxa"/>
          </w:tcPr>
          <w:p w14:paraId="7A9526A9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0</w:t>
            </w:r>
          </w:p>
        </w:tc>
        <w:tc>
          <w:tcPr>
            <w:tcW w:w="882" w:type="dxa"/>
          </w:tcPr>
          <w:p w14:paraId="46F90845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1</w:t>
            </w:r>
          </w:p>
        </w:tc>
      </w:tr>
      <w:tr w:rsidR="00C02959" w:rsidRPr="00C02959" w14:paraId="4EC6BFDC" w14:textId="77777777" w:rsidTr="00C02959">
        <w:trPr>
          <w:trHeight w:val="375"/>
        </w:trPr>
        <w:tc>
          <w:tcPr>
            <w:tcW w:w="792" w:type="dxa"/>
          </w:tcPr>
          <w:p w14:paraId="726FF3D4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X (no prize)</w:t>
            </w:r>
          </w:p>
        </w:tc>
        <w:tc>
          <w:tcPr>
            <w:tcW w:w="792" w:type="dxa"/>
          </w:tcPr>
          <w:p w14:paraId="4BE9F0F2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UU</w:t>
            </w:r>
          </w:p>
        </w:tc>
        <w:tc>
          <w:tcPr>
            <w:tcW w:w="792" w:type="dxa"/>
          </w:tcPr>
          <w:p w14:paraId="68CD412A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1,190,015</w:t>
            </w:r>
          </w:p>
        </w:tc>
        <w:tc>
          <w:tcPr>
            <w:tcW w:w="792" w:type="dxa"/>
          </w:tcPr>
          <w:p w14:paraId="2549CC84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1,189,492</w:t>
            </w:r>
          </w:p>
        </w:tc>
        <w:tc>
          <w:tcPr>
            <w:tcW w:w="792" w:type="dxa"/>
          </w:tcPr>
          <w:p w14:paraId="1B3798C8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1,189,713</w:t>
            </w:r>
          </w:p>
        </w:tc>
        <w:tc>
          <w:tcPr>
            <w:tcW w:w="792" w:type="dxa"/>
          </w:tcPr>
          <w:p w14:paraId="3EECE64E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1,190,317</w:t>
            </w:r>
          </w:p>
        </w:tc>
        <w:tc>
          <w:tcPr>
            <w:tcW w:w="792" w:type="dxa"/>
          </w:tcPr>
          <w:p w14:paraId="214C1A46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1,190,388</w:t>
            </w:r>
          </w:p>
        </w:tc>
        <w:tc>
          <w:tcPr>
            <w:tcW w:w="792" w:type="dxa"/>
          </w:tcPr>
          <w:p w14:paraId="7F98C465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1,189,980</w:t>
            </w:r>
          </w:p>
        </w:tc>
        <w:tc>
          <w:tcPr>
            <w:tcW w:w="792" w:type="dxa"/>
          </w:tcPr>
          <w:p w14:paraId="22B35626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1,190,083</w:t>
            </w:r>
          </w:p>
        </w:tc>
        <w:tc>
          <w:tcPr>
            <w:tcW w:w="792" w:type="dxa"/>
          </w:tcPr>
          <w:p w14:paraId="54FCA23B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1,189,610</w:t>
            </w:r>
          </w:p>
        </w:tc>
        <w:tc>
          <w:tcPr>
            <w:tcW w:w="792" w:type="dxa"/>
          </w:tcPr>
          <w:p w14:paraId="7AE894A3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1,190,334</w:t>
            </w:r>
          </w:p>
        </w:tc>
        <w:tc>
          <w:tcPr>
            <w:tcW w:w="792" w:type="dxa"/>
          </w:tcPr>
          <w:p w14:paraId="479B1DF0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1,190,239</w:t>
            </w:r>
          </w:p>
        </w:tc>
        <w:tc>
          <w:tcPr>
            <w:tcW w:w="792" w:type="dxa"/>
          </w:tcPr>
          <w:p w14:paraId="24D8493F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1,190,095</w:t>
            </w:r>
          </w:p>
        </w:tc>
        <w:tc>
          <w:tcPr>
            <w:tcW w:w="882" w:type="dxa"/>
          </w:tcPr>
          <w:p w14:paraId="187EAD30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13,090,266</w:t>
            </w:r>
          </w:p>
        </w:tc>
      </w:tr>
      <w:tr w:rsidR="00C02959" w:rsidRPr="00C02959" w14:paraId="72E8DC90" w14:textId="77777777" w:rsidTr="00C02959">
        <w:trPr>
          <w:trHeight w:val="376"/>
        </w:trPr>
        <w:tc>
          <w:tcPr>
            <w:tcW w:w="792" w:type="dxa"/>
          </w:tcPr>
          <w:p w14:paraId="39BB4851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Total</w:t>
            </w:r>
          </w:p>
        </w:tc>
        <w:tc>
          <w:tcPr>
            <w:tcW w:w="792" w:type="dxa"/>
          </w:tcPr>
          <w:p w14:paraId="60D22CC2" w14:textId="77777777" w:rsidR="00827D79" w:rsidRPr="00C02959" w:rsidRDefault="00827D79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792" w:type="dxa"/>
          </w:tcPr>
          <w:p w14:paraId="7A0BE670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1,200,000</w:t>
            </w:r>
          </w:p>
        </w:tc>
        <w:tc>
          <w:tcPr>
            <w:tcW w:w="792" w:type="dxa"/>
          </w:tcPr>
          <w:p w14:paraId="35946055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1,200,000</w:t>
            </w:r>
          </w:p>
        </w:tc>
        <w:tc>
          <w:tcPr>
            <w:tcW w:w="792" w:type="dxa"/>
          </w:tcPr>
          <w:p w14:paraId="18406A48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1,200,000</w:t>
            </w:r>
          </w:p>
        </w:tc>
        <w:tc>
          <w:tcPr>
            <w:tcW w:w="792" w:type="dxa"/>
          </w:tcPr>
          <w:p w14:paraId="7A3A17FB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1,200,000</w:t>
            </w:r>
          </w:p>
        </w:tc>
        <w:tc>
          <w:tcPr>
            <w:tcW w:w="792" w:type="dxa"/>
          </w:tcPr>
          <w:p w14:paraId="21B6F17F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1,200,000</w:t>
            </w:r>
          </w:p>
        </w:tc>
        <w:tc>
          <w:tcPr>
            <w:tcW w:w="792" w:type="dxa"/>
          </w:tcPr>
          <w:p w14:paraId="025B4B9D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1,200,000</w:t>
            </w:r>
          </w:p>
        </w:tc>
        <w:tc>
          <w:tcPr>
            <w:tcW w:w="792" w:type="dxa"/>
          </w:tcPr>
          <w:p w14:paraId="03707B8A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1,200,000</w:t>
            </w:r>
          </w:p>
        </w:tc>
        <w:tc>
          <w:tcPr>
            <w:tcW w:w="792" w:type="dxa"/>
          </w:tcPr>
          <w:p w14:paraId="0D4004C7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1,200,000</w:t>
            </w:r>
          </w:p>
        </w:tc>
        <w:tc>
          <w:tcPr>
            <w:tcW w:w="792" w:type="dxa"/>
          </w:tcPr>
          <w:p w14:paraId="6C03EDC5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1,200,000</w:t>
            </w:r>
          </w:p>
        </w:tc>
        <w:tc>
          <w:tcPr>
            <w:tcW w:w="792" w:type="dxa"/>
          </w:tcPr>
          <w:p w14:paraId="6DC584F2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1,200,000</w:t>
            </w:r>
          </w:p>
        </w:tc>
        <w:tc>
          <w:tcPr>
            <w:tcW w:w="792" w:type="dxa"/>
          </w:tcPr>
          <w:p w14:paraId="4D8A1DE4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1,200,000</w:t>
            </w:r>
          </w:p>
        </w:tc>
        <w:tc>
          <w:tcPr>
            <w:tcW w:w="882" w:type="dxa"/>
          </w:tcPr>
          <w:p w14:paraId="46A995E9" w14:textId="77777777" w:rsidR="00827D79" w:rsidRPr="00C02959" w:rsidRDefault="00000000">
            <w:pPr>
              <w:rPr>
                <w:rFonts w:ascii="Calibri" w:hAnsi="Calibri" w:cs="Calibri"/>
                <w:sz w:val="14"/>
                <w:szCs w:val="14"/>
              </w:rPr>
            </w:pPr>
            <w:r w:rsidRPr="00C02959">
              <w:rPr>
                <w:rFonts w:ascii="Calibri" w:hAnsi="Calibri" w:cs="Calibri"/>
                <w:sz w:val="14"/>
                <w:szCs w:val="14"/>
              </w:rPr>
              <w:t>13,200,000</w:t>
            </w:r>
          </w:p>
        </w:tc>
      </w:tr>
    </w:tbl>
    <w:p w14:paraId="102C7195" w14:textId="77777777" w:rsidR="00FE44A2" w:rsidRDefault="00FE44A2">
      <w:pPr>
        <w:pStyle w:val="Heading2"/>
      </w:pPr>
    </w:p>
    <w:p w14:paraId="6A62871B" w14:textId="109DC8C9" w:rsidR="00827D79" w:rsidRDefault="00000000">
      <w:pPr>
        <w:pStyle w:val="Heading2"/>
      </w:pPr>
      <w:r>
        <w:t>Appendix II - The distribution of agent validation codes across the 1,200,000 tickets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27D79" w14:paraId="123F8F87" w14:textId="77777777">
        <w:tc>
          <w:tcPr>
            <w:tcW w:w="1728" w:type="dxa"/>
          </w:tcPr>
          <w:p w14:paraId="60E60E51" w14:textId="77777777" w:rsidR="00827D79" w:rsidRPr="00C02959" w:rsidRDefault="00000000">
            <w:pPr>
              <w:rPr>
                <w:b/>
                <w:bCs/>
              </w:rPr>
            </w:pPr>
            <w:r w:rsidRPr="00C02959">
              <w:rPr>
                <w:b/>
                <w:bCs/>
              </w:rPr>
              <w:t>Letter</w:t>
            </w:r>
          </w:p>
        </w:tc>
        <w:tc>
          <w:tcPr>
            <w:tcW w:w="1728" w:type="dxa"/>
          </w:tcPr>
          <w:p w14:paraId="74C02EC3" w14:textId="77777777" w:rsidR="00827D79" w:rsidRPr="00C02959" w:rsidRDefault="00000000">
            <w:pPr>
              <w:rPr>
                <w:b/>
                <w:bCs/>
              </w:rPr>
            </w:pPr>
            <w:r w:rsidRPr="00C02959">
              <w:rPr>
                <w:b/>
                <w:bCs/>
              </w:rPr>
              <w:t>GLEPs</w:t>
            </w:r>
          </w:p>
        </w:tc>
        <w:tc>
          <w:tcPr>
            <w:tcW w:w="1728" w:type="dxa"/>
          </w:tcPr>
          <w:p w14:paraId="0BCED9EA" w14:textId="77777777" w:rsidR="00827D79" w:rsidRPr="00C02959" w:rsidRDefault="00000000">
            <w:pPr>
              <w:rPr>
                <w:b/>
                <w:bCs/>
              </w:rPr>
            </w:pPr>
            <w:r w:rsidRPr="00C02959">
              <w:rPr>
                <w:b/>
                <w:bCs/>
              </w:rPr>
              <w:t>Non GLEPs</w:t>
            </w:r>
          </w:p>
        </w:tc>
        <w:tc>
          <w:tcPr>
            <w:tcW w:w="1728" w:type="dxa"/>
          </w:tcPr>
          <w:p w14:paraId="198AAF37" w14:textId="77777777" w:rsidR="00827D79" w:rsidRPr="00C02959" w:rsidRDefault="00000000">
            <w:pPr>
              <w:rPr>
                <w:b/>
                <w:bCs/>
              </w:rPr>
            </w:pPr>
            <w:r w:rsidRPr="00C02959">
              <w:rPr>
                <w:b/>
                <w:bCs/>
              </w:rPr>
              <w:t>Losing tickets</w:t>
            </w:r>
          </w:p>
        </w:tc>
        <w:tc>
          <w:tcPr>
            <w:tcW w:w="1728" w:type="dxa"/>
          </w:tcPr>
          <w:p w14:paraId="78709636" w14:textId="77777777" w:rsidR="00827D79" w:rsidRPr="00C02959" w:rsidRDefault="00000000">
            <w:pPr>
              <w:rPr>
                <w:b/>
                <w:bCs/>
              </w:rPr>
            </w:pPr>
            <w:r w:rsidRPr="00C02959">
              <w:rPr>
                <w:b/>
                <w:bCs/>
              </w:rPr>
              <w:t>Total</w:t>
            </w:r>
          </w:p>
        </w:tc>
      </w:tr>
      <w:tr w:rsidR="00827D79" w14:paraId="31747FB0" w14:textId="77777777">
        <w:tc>
          <w:tcPr>
            <w:tcW w:w="1728" w:type="dxa"/>
          </w:tcPr>
          <w:p w14:paraId="2B71F5E7" w14:textId="77777777" w:rsidR="00827D79" w:rsidRDefault="00000000">
            <w:r>
              <w:t>L</w:t>
            </w:r>
          </w:p>
        </w:tc>
        <w:tc>
          <w:tcPr>
            <w:tcW w:w="1728" w:type="dxa"/>
          </w:tcPr>
          <w:p w14:paraId="4DF359D0" w14:textId="77777777" w:rsidR="00827D79" w:rsidRDefault="00000000">
            <w:r>
              <w:t>31,879</w:t>
            </w:r>
          </w:p>
        </w:tc>
        <w:tc>
          <w:tcPr>
            <w:tcW w:w="1728" w:type="dxa"/>
          </w:tcPr>
          <w:p w14:paraId="0BC95190" w14:textId="77777777" w:rsidR="00827D79" w:rsidRDefault="00000000">
            <w:r>
              <w:t>7,514</w:t>
            </w:r>
          </w:p>
        </w:tc>
        <w:tc>
          <w:tcPr>
            <w:tcW w:w="1728" w:type="dxa"/>
          </w:tcPr>
          <w:p w14:paraId="454AC25A" w14:textId="77777777" w:rsidR="00827D79" w:rsidRDefault="00000000">
            <w:r>
              <w:t>546,069</w:t>
            </w:r>
          </w:p>
        </w:tc>
        <w:tc>
          <w:tcPr>
            <w:tcW w:w="1728" w:type="dxa"/>
          </w:tcPr>
          <w:p w14:paraId="600EC3A5" w14:textId="77777777" w:rsidR="00827D79" w:rsidRDefault="00000000">
            <w:r>
              <w:t>585,462</w:t>
            </w:r>
          </w:p>
        </w:tc>
      </w:tr>
      <w:tr w:rsidR="00827D79" w14:paraId="147960E0" w14:textId="77777777">
        <w:tc>
          <w:tcPr>
            <w:tcW w:w="1728" w:type="dxa"/>
          </w:tcPr>
          <w:p w14:paraId="5D53483F" w14:textId="77777777" w:rsidR="00827D79" w:rsidRDefault="00000000">
            <w:r>
              <w:t>M</w:t>
            </w:r>
          </w:p>
        </w:tc>
        <w:tc>
          <w:tcPr>
            <w:tcW w:w="1728" w:type="dxa"/>
          </w:tcPr>
          <w:p w14:paraId="5F077366" w14:textId="77777777" w:rsidR="00827D79" w:rsidRDefault="00000000">
            <w:r>
              <w:t>95,000</w:t>
            </w:r>
          </w:p>
        </w:tc>
        <w:tc>
          <w:tcPr>
            <w:tcW w:w="1728" w:type="dxa"/>
          </w:tcPr>
          <w:p w14:paraId="3BE2FA14" w14:textId="77777777" w:rsidR="00827D79" w:rsidRDefault="00000000">
            <w:r>
              <w:t>0</w:t>
            </w:r>
          </w:p>
        </w:tc>
        <w:tc>
          <w:tcPr>
            <w:tcW w:w="1728" w:type="dxa"/>
          </w:tcPr>
          <w:p w14:paraId="0DA0ABEF" w14:textId="77777777" w:rsidR="00827D79" w:rsidRDefault="00000000">
            <w:r>
              <w:t>0</w:t>
            </w:r>
          </w:p>
        </w:tc>
        <w:tc>
          <w:tcPr>
            <w:tcW w:w="1728" w:type="dxa"/>
          </w:tcPr>
          <w:p w14:paraId="67F09B0E" w14:textId="77777777" w:rsidR="00827D79" w:rsidRDefault="00000000">
            <w:r>
              <w:t>95,000</w:t>
            </w:r>
          </w:p>
        </w:tc>
      </w:tr>
      <w:tr w:rsidR="00827D79" w14:paraId="5DD6082E" w14:textId="77777777">
        <w:tc>
          <w:tcPr>
            <w:tcW w:w="1728" w:type="dxa"/>
          </w:tcPr>
          <w:p w14:paraId="0F861D5C" w14:textId="77777777" w:rsidR="00827D79" w:rsidRDefault="00000000">
            <w:r>
              <w:t>P</w:t>
            </w:r>
          </w:p>
        </w:tc>
        <w:tc>
          <w:tcPr>
            <w:tcW w:w="1728" w:type="dxa"/>
          </w:tcPr>
          <w:p w14:paraId="27211DCD" w14:textId="77777777" w:rsidR="00827D79" w:rsidRDefault="00000000">
            <w:r>
              <w:t>31,567</w:t>
            </w:r>
          </w:p>
        </w:tc>
        <w:tc>
          <w:tcPr>
            <w:tcW w:w="1728" w:type="dxa"/>
          </w:tcPr>
          <w:p w14:paraId="3C8110F9" w14:textId="77777777" w:rsidR="00827D79" w:rsidRDefault="00000000">
            <w:r>
              <w:t>7,369</w:t>
            </w:r>
          </w:p>
        </w:tc>
        <w:tc>
          <w:tcPr>
            <w:tcW w:w="1728" w:type="dxa"/>
          </w:tcPr>
          <w:p w14:paraId="3E74EF95" w14:textId="77777777" w:rsidR="00827D79" w:rsidRDefault="00000000">
            <w:r>
              <w:t>544,794</w:t>
            </w:r>
          </w:p>
        </w:tc>
        <w:tc>
          <w:tcPr>
            <w:tcW w:w="1728" w:type="dxa"/>
          </w:tcPr>
          <w:p w14:paraId="2717F9C7" w14:textId="77777777" w:rsidR="00827D79" w:rsidRDefault="00000000">
            <w:r>
              <w:t>583,730</w:t>
            </w:r>
          </w:p>
        </w:tc>
      </w:tr>
      <w:tr w:rsidR="00827D79" w14:paraId="0553F123" w14:textId="77777777">
        <w:tc>
          <w:tcPr>
            <w:tcW w:w="1728" w:type="dxa"/>
          </w:tcPr>
          <w:p w14:paraId="7704B216" w14:textId="77777777" w:rsidR="00827D79" w:rsidRDefault="00000000">
            <w:r>
              <w:t>S</w:t>
            </w:r>
          </w:p>
        </w:tc>
        <w:tc>
          <w:tcPr>
            <w:tcW w:w="1728" w:type="dxa"/>
          </w:tcPr>
          <w:p w14:paraId="0A30ECFB" w14:textId="77777777" w:rsidR="00827D79" w:rsidRDefault="00000000">
            <w:r>
              <w:t>32,062</w:t>
            </w:r>
          </w:p>
        </w:tc>
        <w:tc>
          <w:tcPr>
            <w:tcW w:w="1728" w:type="dxa"/>
          </w:tcPr>
          <w:p w14:paraId="12001DBF" w14:textId="77777777" w:rsidR="00827D79" w:rsidRDefault="00000000">
            <w:r>
              <w:t>7,438</w:t>
            </w:r>
          </w:p>
        </w:tc>
        <w:tc>
          <w:tcPr>
            <w:tcW w:w="1728" w:type="dxa"/>
          </w:tcPr>
          <w:p w14:paraId="2981E395" w14:textId="77777777" w:rsidR="00827D79" w:rsidRDefault="00000000">
            <w:r>
              <w:t>546,261</w:t>
            </w:r>
          </w:p>
        </w:tc>
        <w:tc>
          <w:tcPr>
            <w:tcW w:w="1728" w:type="dxa"/>
          </w:tcPr>
          <w:p w14:paraId="770491A2" w14:textId="77777777" w:rsidR="00827D79" w:rsidRDefault="00000000">
            <w:r>
              <w:t>585,761</w:t>
            </w:r>
          </w:p>
        </w:tc>
      </w:tr>
      <w:tr w:rsidR="00827D79" w14:paraId="33AC8018" w14:textId="77777777">
        <w:tc>
          <w:tcPr>
            <w:tcW w:w="1728" w:type="dxa"/>
          </w:tcPr>
          <w:p w14:paraId="005673CE" w14:textId="77777777" w:rsidR="00827D79" w:rsidRDefault="00000000">
            <w:r>
              <w:t>U</w:t>
            </w:r>
          </w:p>
        </w:tc>
        <w:tc>
          <w:tcPr>
            <w:tcW w:w="1728" w:type="dxa"/>
          </w:tcPr>
          <w:p w14:paraId="0FA56022" w14:textId="77777777" w:rsidR="00827D79" w:rsidRDefault="00000000">
            <w:r>
              <w:t>31,143</w:t>
            </w:r>
          </w:p>
        </w:tc>
        <w:tc>
          <w:tcPr>
            <w:tcW w:w="1728" w:type="dxa"/>
          </w:tcPr>
          <w:p w14:paraId="5665B7F7" w14:textId="77777777" w:rsidR="00827D79" w:rsidRDefault="00000000">
            <w:r>
              <w:t>7,244</w:t>
            </w:r>
          </w:p>
        </w:tc>
        <w:tc>
          <w:tcPr>
            <w:tcW w:w="1728" w:type="dxa"/>
          </w:tcPr>
          <w:p w14:paraId="174F6F1B" w14:textId="77777777" w:rsidR="00827D79" w:rsidRDefault="00000000">
            <w:r>
              <w:t>543,627</w:t>
            </w:r>
          </w:p>
        </w:tc>
        <w:tc>
          <w:tcPr>
            <w:tcW w:w="1728" w:type="dxa"/>
          </w:tcPr>
          <w:p w14:paraId="5D662BD5" w14:textId="77777777" w:rsidR="00827D79" w:rsidRDefault="00000000">
            <w:r>
              <w:t>582,014</w:t>
            </w:r>
          </w:p>
        </w:tc>
      </w:tr>
      <w:tr w:rsidR="00827D79" w14:paraId="57A1DB60" w14:textId="77777777">
        <w:tc>
          <w:tcPr>
            <w:tcW w:w="1728" w:type="dxa"/>
          </w:tcPr>
          <w:p w14:paraId="7BBAD9E7" w14:textId="77777777" w:rsidR="00827D79" w:rsidRDefault="00000000">
            <w:r>
              <w:t>W</w:t>
            </w:r>
          </w:p>
        </w:tc>
        <w:tc>
          <w:tcPr>
            <w:tcW w:w="1728" w:type="dxa"/>
          </w:tcPr>
          <w:p w14:paraId="4A46742B" w14:textId="77777777" w:rsidR="00827D79" w:rsidRDefault="00000000">
            <w:r>
              <w:t>31,896</w:t>
            </w:r>
          </w:p>
        </w:tc>
        <w:tc>
          <w:tcPr>
            <w:tcW w:w="1728" w:type="dxa"/>
          </w:tcPr>
          <w:p w14:paraId="0BE37C34" w14:textId="77777777" w:rsidR="00827D79" w:rsidRDefault="00000000">
            <w:r>
              <w:t>7,408</w:t>
            </w:r>
          </w:p>
        </w:tc>
        <w:tc>
          <w:tcPr>
            <w:tcW w:w="1728" w:type="dxa"/>
          </w:tcPr>
          <w:p w14:paraId="31207D8E" w14:textId="77777777" w:rsidR="00827D79" w:rsidRDefault="00000000">
            <w:r>
              <w:t>546,282</w:t>
            </w:r>
          </w:p>
        </w:tc>
        <w:tc>
          <w:tcPr>
            <w:tcW w:w="1728" w:type="dxa"/>
          </w:tcPr>
          <w:p w14:paraId="467D7FEF" w14:textId="77777777" w:rsidR="00827D79" w:rsidRDefault="00000000">
            <w:r>
              <w:t>585,586</w:t>
            </w:r>
          </w:p>
        </w:tc>
      </w:tr>
      <w:tr w:rsidR="00827D79" w14:paraId="7EE19A2F" w14:textId="77777777">
        <w:tc>
          <w:tcPr>
            <w:tcW w:w="1728" w:type="dxa"/>
          </w:tcPr>
          <w:p w14:paraId="7769CCC3" w14:textId="77777777" w:rsidR="00827D79" w:rsidRDefault="00000000">
            <w:r>
              <w:t>Y</w:t>
            </w:r>
          </w:p>
        </w:tc>
        <w:tc>
          <w:tcPr>
            <w:tcW w:w="1728" w:type="dxa"/>
          </w:tcPr>
          <w:p w14:paraId="30E13B58" w14:textId="77777777" w:rsidR="00827D79" w:rsidRDefault="00000000">
            <w:r>
              <w:t>31,453</w:t>
            </w:r>
          </w:p>
        </w:tc>
        <w:tc>
          <w:tcPr>
            <w:tcW w:w="1728" w:type="dxa"/>
          </w:tcPr>
          <w:p w14:paraId="4BAE6507" w14:textId="77777777" w:rsidR="00827D79" w:rsidRDefault="00000000">
            <w:r>
              <w:t>7,229</w:t>
            </w:r>
          </w:p>
        </w:tc>
        <w:tc>
          <w:tcPr>
            <w:tcW w:w="1728" w:type="dxa"/>
          </w:tcPr>
          <w:p w14:paraId="7C669102" w14:textId="77777777" w:rsidR="00827D79" w:rsidRDefault="00000000">
            <w:r>
              <w:t>543,765</w:t>
            </w:r>
          </w:p>
        </w:tc>
        <w:tc>
          <w:tcPr>
            <w:tcW w:w="1728" w:type="dxa"/>
          </w:tcPr>
          <w:p w14:paraId="05D60745" w14:textId="77777777" w:rsidR="00827D79" w:rsidRDefault="00000000">
            <w:r>
              <w:t>582,447</w:t>
            </w:r>
          </w:p>
        </w:tc>
      </w:tr>
      <w:tr w:rsidR="00827D79" w14:paraId="7A25F02D" w14:textId="77777777">
        <w:tc>
          <w:tcPr>
            <w:tcW w:w="1728" w:type="dxa"/>
          </w:tcPr>
          <w:p w14:paraId="2FE4FF27" w14:textId="77777777" w:rsidR="00827D79" w:rsidRDefault="00000000">
            <w:r>
              <w:t>Total</w:t>
            </w:r>
          </w:p>
        </w:tc>
        <w:tc>
          <w:tcPr>
            <w:tcW w:w="1728" w:type="dxa"/>
          </w:tcPr>
          <w:p w14:paraId="7F1D3B3A" w14:textId="77777777" w:rsidR="00827D79" w:rsidRDefault="00000000">
            <w:r>
              <w:t>285,000</w:t>
            </w:r>
          </w:p>
        </w:tc>
        <w:tc>
          <w:tcPr>
            <w:tcW w:w="1728" w:type="dxa"/>
          </w:tcPr>
          <w:p w14:paraId="1F762BE4" w14:textId="77777777" w:rsidR="00827D79" w:rsidRDefault="00000000">
            <w:r>
              <w:t>44,202</w:t>
            </w:r>
          </w:p>
        </w:tc>
        <w:tc>
          <w:tcPr>
            <w:tcW w:w="1728" w:type="dxa"/>
          </w:tcPr>
          <w:p w14:paraId="137E7B35" w14:textId="77777777" w:rsidR="00827D79" w:rsidRDefault="00000000">
            <w:r>
              <w:t>3,270,798</w:t>
            </w:r>
          </w:p>
        </w:tc>
        <w:tc>
          <w:tcPr>
            <w:tcW w:w="1728" w:type="dxa"/>
          </w:tcPr>
          <w:p w14:paraId="76496EA0" w14:textId="77777777" w:rsidR="00827D79" w:rsidRDefault="00000000">
            <w:r>
              <w:t>3,600,000</w:t>
            </w:r>
          </w:p>
        </w:tc>
      </w:tr>
    </w:tbl>
    <w:p w14:paraId="1C7BD886" w14:textId="77777777" w:rsidR="001E7E72" w:rsidRDefault="001E7E72"/>
    <w:sectPr w:rsidR="001E7E72" w:rsidSect="00C0295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0580009">
    <w:abstractNumId w:val="8"/>
  </w:num>
  <w:num w:numId="2" w16cid:durableId="150829846">
    <w:abstractNumId w:val="6"/>
  </w:num>
  <w:num w:numId="3" w16cid:durableId="391925856">
    <w:abstractNumId w:val="5"/>
  </w:num>
  <w:num w:numId="4" w16cid:durableId="832255613">
    <w:abstractNumId w:val="4"/>
  </w:num>
  <w:num w:numId="5" w16cid:durableId="1990556368">
    <w:abstractNumId w:val="7"/>
  </w:num>
  <w:num w:numId="6" w16cid:durableId="832573791">
    <w:abstractNumId w:val="3"/>
  </w:num>
  <w:num w:numId="7" w16cid:durableId="1379864187">
    <w:abstractNumId w:val="2"/>
  </w:num>
  <w:num w:numId="8" w16cid:durableId="297150787">
    <w:abstractNumId w:val="1"/>
  </w:num>
  <w:num w:numId="9" w16cid:durableId="1869291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7E72"/>
    <w:rsid w:val="0029639D"/>
    <w:rsid w:val="00326F90"/>
    <w:rsid w:val="003630E3"/>
    <w:rsid w:val="00827D79"/>
    <w:rsid w:val="00957D59"/>
    <w:rsid w:val="00A00EDA"/>
    <w:rsid w:val="00A63F66"/>
    <w:rsid w:val="00AA1D8D"/>
    <w:rsid w:val="00B47730"/>
    <w:rsid w:val="00C02959"/>
    <w:rsid w:val="00CB0664"/>
    <w:rsid w:val="00EC4695"/>
    <w:rsid w:val="00F66ADB"/>
    <w:rsid w:val="00FC693F"/>
    <w:rsid w:val="00FE4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31C487"/>
  <w14:defaultImageDpi w14:val="300"/>
  <w15:docId w15:val="{6747B8B5-FFEF-47A8-B62D-E61454FA1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3</Pages>
  <Words>900</Words>
  <Characters>5132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Nishadi Kangana</cp:lastModifiedBy>
  <cp:revision>3</cp:revision>
  <dcterms:created xsi:type="dcterms:W3CDTF">2013-12-23T23:15:00Z</dcterms:created>
  <dcterms:modified xsi:type="dcterms:W3CDTF">2026-07-27T13:29:00Z</dcterms:modified>
  <cp:category/>
</cp:coreProperties>
</file>