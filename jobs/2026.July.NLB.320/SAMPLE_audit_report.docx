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NLB Scratch Lottery - Layout Audit Report</w:t>
      </w:r>
    </w:p>
    <w:p>
      <w:r>
        <w:rPr>
          <w:i/>
        </w:rPr>
        <w:t>Layout file: 0110-0111-LAYOUT.TXT</w:t>
        <w:br/>
      </w:r>
      <w:r>
        <w:rPr>
          <w:i/>
        </w:rPr>
        <w:t>Generated: 2026-07-22 10:21:03</w:t>
      </w:r>
    </w:p>
    <w:p>
      <w:r>
        <w:t>Blocks per row: 4   |   Data rows: 250,302   |   VOID tickets: 1,208   |   Malformed: 0   |   Duplicates: 0</w:t>
      </w:r>
    </w:p>
    <w:p>
      <w:pPr>
        <w:pStyle w:val="Heading2"/>
      </w:pPr>
      <w:r>
        <w:t>Layout verification</w:t>
      </w:r>
    </w:p>
    <w:p>
      <w:r>
        <w:rPr>
          <w:color w:val="008000"/>
        </w:rPr>
        <w:t>The file arrangement matches the declared LAYOUT (no discrepancies).</w:t>
      </w:r>
    </w:p>
    <w:p>
      <w:r>
        <w:br w:type="page"/>
      </w:r>
    </w:p>
    <w:p>
      <w:pPr>
        <w:pStyle w:val="Heading1"/>
      </w:pPr>
      <w:r>
        <w:t>Game 0110 - "LUCKY WHEEL"</w:t>
      </w:r>
    </w:p>
    <w:p>
      <w:r>
        <w:rPr>
          <w:b/>
          <w:color w:val="008000"/>
        </w:rPr>
        <w:t>ALL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prize print codes are valid and, for winners, match the system prize code.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parity digit.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     50 (03/dd,  Low): expected 100,000, found 100,000  OK</w:t>
            </w:r>
          </w:p>
          <w:p>
            <w:r>
              <w:t>Rs.    500 (07/hh, High): expected  12,500, found  12,500  OK</w:t>
            </w:r>
          </w:p>
          <w:p>
            <w:r>
              <w:t>Rs.  1,000 (08/jj, High): expected   1,580, found   1,580  OK</w:t>
            </w:r>
          </w:p>
          <w:p>
            <w:r>
              <w:t>Rs. 10,000 (12/nn, High): expected      42, found      42  OK</w:t>
            </w:r>
          </w:p>
          <w:p>
            <w:r>
              <w:t>Losing tickets (99): expected 385,878, found 385,878  OK</w:t>
            </w:r>
          </w:p>
          <w:p>
            <w:r>
              <w:t>Total tickets: expected 500,000, found 500,000  OK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'first' carton carries the prescribed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'first' carton meets the allocation (Rs.500=300, Rs.1000&gt;=37, Rs.10000=1).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whether each 'last' carton carries the prescribed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'last' carton meets the allocation (Rs.500=200, Rs.1000&gt;=25, Rs.10000=1).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each book of 40 tickets contains exactly one prize of Rs.500 (and no more than one Rs.1,000 or top-tier prize).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one Rs.500 and at most one Rs.1,000 / top-tier prize.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play symbol pattern in any instance.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winning symbols in any rotation in any instance.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each block of five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five tickets contains at least one prize.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more than three consecutive tickets contain the same winning value / prize amount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three consecutive tickets share the same prize amount symbol.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One</w:t>
            </w:r>
          </w:p>
        </w:tc>
        <w:tc>
          <w:tcPr>
            <w:tcW w:type="dxa" w:w="1728"/>
          </w:tcPr>
          <w:p>
            <w:r>
              <w:t>KA</w:t>
            </w:r>
          </w:p>
        </w:tc>
        <w:tc>
          <w:tcPr>
            <w:tcW w:type="dxa" w:w="1728"/>
          </w:tcPr>
          <w:p>
            <w:r>
              <w:t>84,018</w:t>
            </w:r>
          </w:p>
        </w:tc>
        <w:tc>
          <w:tcPr>
            <w:tcW w:type="dxa" w:w="1728"/>
          </w:tcPr>
          <w:p>
            <w:r>
              <w:t>84,073</w:t>
            </w:r>
          </w:p>
        </w:tc>
        <w:tc>
          <w:tcPr>
            <w:tcW w:type="dxa" w:w="1728"/>
          </w:tcPr>
          <w:p>
            <w:r>
              <w:t>168,091</w:t>
            </w:r>
          </w:p>
        </w:tc>
      </w:tr>
      <w:tr>
        <w:tc>
          <w:tcPr>
            <w:tcW w:type="dxa" w:w="1728"/>
          </w:tcPr>
          <w:p>
            <w:r>
              <w:t>Two</w:t>
            </w:r>
          </w:p>
        </w:tc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>
              <w:t>81,646</w:t>
            </w:r>
          </w:p>
        </w:tc>
        <w:tc>
          <w:tcPr>
            <w:tcW w:type="dxa" w:w="1728"/>
          </w:tcPr>
          <w:p>
            <w:r>
              <w:t>82,746</w:t>
            </w:r>
          </w:p>
        </w:tc>
        <w:tc>
          <w:tcPr>
            <w:tcW w:type="dxa" w:w="1728"/>
          </w:tcPr>
          <w:p>
            <w:r>
              <w:t>164,392</w:t>
            </w:r>
          </w:p>
        </w:tc>
      </w:tr>
      <w:tr>
        <w:tc>
          <w:tcPr>
            <w:tcW w:type="dxa" w:w="1728"/>
          </w:tcPr>
          <w:p>
            <w:r>
              <w:t>Three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82,476</w:t>
            </w:r>
          </w:p>
        </w:tc>
        <w:tc>
          <w:tcPr>
            <w:tcW w:type="dxa" w:w="1728"/>
          </w:tcPr>
          <w:p>
            <w:r>
              <w:t>85,464</w:t>
            </w:r>
          </w:p>
        </w:tc>
        <w:tc>
          <w:tcPr>
            <w:tcW w:type="dxa" w:w="1728"/>
          </w:tcPr>
          <w:p>
            <w:r>
              <w:t>167,940</w:t>
            </w:r>
          </w:p>
        </w:tc>
      </w:tr>
      <w:tr>
        <w:tc>
          <w:tcPr>
            <w:tcW w:type="dxa" w:w="1728"/>
          </w:tcPr>
          <w:p>
            <w:r>
              <w:t>Four</w:t>
            </w:r>
          </w:p>
        </w:tc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84,143</w:t>
            </w:r>
          </w:p>
        </w:tc>
        <w:tc>
          <w:tcPr>
            <w:tcW w:type="dxa" w:w="1728"/>
          </w:tcPr>
          <w:p>
            <w:r>
              <w:t>81,127</w:t>
            </w:r>
          </w:p>
        </w:tc>
        <w:tc>
          <w:tcPr>
            <w:tcW w:type="dxa" w:w="1728"/>
          </w:tcPr>
          <w:p>
            <w:r>
              <w:t>165,270</w:t>
            </w:r>
          </w:p>
        </w:tc>
      </w:tr>
      <w:tr>
        <w:tc>
          <w:tcPr>
            <w:tcW w:type="dxa" w:w="1728"/>
          </w:tcPr>
          <w:p>
            <w:r>
              <w:t>Five</w:t>
            </w:r>
          </w:p>
        </w:tc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85,442</w:t>
            </w:r>
          </w:p>
        </w:tc>
        <w:tc>
          <w:tcPr>
            <w:tcW w:type="dxa" w:w="1728"/>
          </w:tcPr>
          <w:p>
            <w:r>
              <w:t>82,840</w:t>
            </w:r>
          </w:p>
        </w:tc>
        <w:tc>
          <w:tcPr>
            <w:tcW w:type="dxa" w:w="1728"/>
          </w:tcPr>
          <w:p>
            <w:r>
              <w:t>168,282</w:t>
            </w:r>
          </w:p>
        </w:tc>
      </w:tr>
      <w:tr>
        <w:tc>
          <w:tcPr>
            <w:tcW w:type="dxa" w:w="1728"/>
          </w:tcPr>
          <w:p>
            <w:r>
              <w:t>Six</w:t>
            </w:r>
          </w:p>
        </w:tc>
        <w:tc>
          <w:tcPr>
            <w:tcW w:type="dxa" w:w="1728"/>
          </w:tcPr>
          <w:p>
            <w:r>
              <w:t>UA</w:t>
            </w:r>
          </w:p>
        </w:tc>
        <w:tc>
          <w:tcPr>
            <w:tcW w:type="dxa" w:w="1728"/>
          </w:tcPr>
          <w:p>
            <w:r>
              <w:t>82,275</w:t>
            </w:r>
          </w:p>
        </w:tc>
        <w:tc>
          <w:tcPr>
            <w:tcW w:type="dxa" w:w="1728"/>
          </w:tcPr>
          <w:p>
            <w:r>
              <w:t>83,750</w:t>
            </w:r>
          </w:p>
        </w:tc>
        <w:tc>
          <w:tcPr>
            <w:tcW w:type="dxa" w:w="1728"/>
          </w:tcPr>
          <w:p>
            <w:r>
              <w:t>166,025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500,000</w:t>
            </w:r>
          </w:p>
        </w:tc>
        <w:tc>
          <w:tcPr>
            <w:tcW w:type="dxa" w:w="1728"/>
          </w:tcPr>
          <w:p>
            <w:r>
              <w:t>500,000</w:t>
            </w:r>
          </w:p>
        </w:tc>
        <w:tc>
          <w:tcPr>
            <w:tcW w:type="dxa" w:w="1728"/>
          </w:tcPr>
          <w:p>
            <w:r>
              <w:t>1,000,000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 (LKR)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177,332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hh</w:t>
            </w:r>
          </w:p>
        </w:tc>
        <w:tc>
          <w:tcPr>
            <w:tcW w:type="dxa" w:w="2880"/>
          </w:tcPr>
          <w:p>
            <w:r>
              <w:t>113,600</w:t>
            </w:r>
          </w:p>
        </w:tc>
      </w:tr>
      <w:tr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jj</w:t>
            </w:r>
          </w:p>
        </w:tc>
        <w:tc>
          <w:tcPr>
            <w:tcW w:type="dxa" w:w="2880"/>
          </w:tcPr>
          <w:p>
            <w:r>
              <w:t>106,447</w:t>
            </w:r>
          </w:p>
        </w:tc>
      </w:tr>
      <w:tr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102,621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500,000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33,789</w:t>
            </w:r>
          </w:p>
        </w:tc>
        <w:tc>
          <w:tcPr>
            <w:tcW w:type="dxa" w:w="1728"/>
          </w:tcPr>
          <w:p>
            <w:r>
              <w:t>7,195</w:t>
            </w:r>
          </w:p>
        </w:tc>
        <w:tc>
          <w:tcPr>
            <w:tcW w:type="dxa" w:w="1728"/>
          </w:tcPr>
          <w:p>
            <w:r>
              <w:t>193,381</w:t>
            </w:r>
          </w:p>
        </w:tc>
        <w:tc>
          <w:tcPr>
            <w:tcW w:type="dxa" w:w="1728"/>
          </w:tcPr>
          <w:p>
            <w:r>
              <w:t>234,365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33,142</w:t>
            </w:r>
          </w:p>
        </w:tc>
        <w:tc>
          <w:tcPr>
            <w:tcW w:type="dxa" w:w="1728"/>
          </w:tcPr>
          <w:p>
            <w:r>
              <w:t>7,046</w:t>
            </w:r>
          </w:p>
        </w:tc>
        <w:tc>
          <w:tcPr>
            <w:tcW w:type="dxa" w:w="1728"/>
          </w:tcPr>
          <w:p>
            <w:r>
              <w:t>190,998</w:t>
            </w:r>
          </w:p>
        </w:tc>
        <w:tc>
          <w:tcPr>
            <w:tcW w:type="dxa" w:w="1728"/>
          </w:tcPr>
          <w:p>
            <w:r>
              <w:t>231,186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32,924</w:t>
            </w:r>
          </w:p>
        </w:tc>
        <w:tc>
          <w:tcPr>
            <w:tcW w:type="dxa" w:w="1728"/>
          </w:tcPr>
          <w:p>
            <w:r>
              <w:t>6,816</w:t>
            </w:r>
          </w:p>
        </w:tc>
        <w:tc>
          <w:tcPr>
            <w:tcW w:type="dxa" w:w="1728"/>
          </w:tcPr>
          <w:p>
            <w:r>
              <w:t>193,871</w:t>
            </w:r>
          </w:p>
        </w:tc>
        <w:tc>
          <w:tcPr>
            <w:tcW w:type="dxa" w:w="1728"/>
          </w:tcPr>
          <w:p>
            <w:r>
              <w:t>233,611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32,783</w:t>
            </w:r>
          </w:p>
        </w:tc>
        <w:tc>
          <w:tcPr>
            <w:tcW w:type="dxa" w:w="1728"/>
          </w:tcPr>
          <w:p>
            <w:r>
              <w:t>6,883</w:t>
            </w:r>
          </w:p>
        </w:tc>
        <w:tc>
          <w:tcPr>
            <w:tcW w:type="dxa" w:w="1728"/>
          </w:tcPr>
          <w:p>
            <w:r>
              <w:t>192,343</w:t>
            </w:r>
          </w:p>
        </w:tc>
        <w:tc>
          <w:tcPr>
            <w:tcW w:type="dxa" w:w="1728"/>
          </w:tcPr>
          <w:p>
            <w:r>
              <w:t>232,009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33,635</w:t>
            </w:r>
          </w:p>
        </w:tc>
        <w:tc>
          <w:tcPr>
            <w:tcW w:type="dxa" w:w="1728"/>
          </w:tcPr>
          <w:p>
            <w:r>
              <w:t>7,271</w:t>
            </w:r>
          </w:p>
        </w:tc>
        <w:tc>
          <w:tcPr>
            <w:tcW w:type="dxa" w:w="1728"/>
          </w:tcPr>
          <w:p>
            <w:r>
              <w:t>194,058</w:t>
            </w:r>
          </w:p>
        </w:tc>
        <w:tc>
          <w:tcPr>
            <w:tcW w:type="dxa" w:w="1728"/>
          </w:tcPr>
          <w:p>
            <w:r>
              <w:t>234,964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33,727</w:t>
            </w:r>
          </w:p>
        </w:tc>
        <w:tc>
          <w:tcPr>
            <w:tcW w:type="dxa" w:w="1728"/>
          </w:tcPr>
          <w:p>
            <w:r>
              <w:t>7,155</w:t>
            </w:r>
          </w:p>
        </w:tc>
        <w:tc>
          <w:tcPr>
            <w:tcW w:type="dxa" w:w="1728"/>
          </w:tcPr>
          <w:p>
            <w:r>
              <w:t>192,983</w:t>
            </w:r>
          </w:p>
        </w:tc>
        <w:tc>
          <w:tcPr>
            <w:tcW w:type="dxa" w:w="1728"/>
          </w:tcPr>
          <w:p>
            <w:r>
              <w:t>233,865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300,000</w:t>
            </w:r>
          </w:p>
        </w:tc>
        <w:tc>
          <w:tcPr>
            <w:tcW w:type="dxa" w:w="1728"/>
          </w:tcPr>
          <w:p>
            <w:r>
              <w:t>42,366</w:t>
            </w:r>
          </w:p>
        </w:tc>
        <w:tc>
          <w:tcPr>
            <w:tcW w:type="dxa" w:w="1728"/>
          </w:tcPr>
          <w:p>
            <w:r>
              <w:t>1,157,634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</w:tr>
    </w:tbl>
    <w:p>
      <w:r>
        <w:br w:type="page"/>
      </w:r>
    </w:p>
    <w:p>
      <w:pPr>
        <w:pStyle w:val="Heading1"/>
      </w:pPr>
      <w:r>
        <w:t>Game 0111 - "CASH POWER"</w:t>
      </w:r>
    </w:p>
    <w:p>
      <w:r>
        <w:rPr>
          <w:b/>
          <w:color w:val="008000"/>
        </w:rPr>
        <w:t>ALL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prize print codes are valid and, for winners, match the system prize code.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parity digit.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     50 (03/dd,  Low): expected 100,000, found 100,000  OK</w:t>
            </w:r>
          </w:p>
          <w:p>
            <w:r>
              <w:t>Rs.    500 (07/hh, High): expected  12,500, found  12,500  OK</w:t>
            </w:r>
          </w:p>
          <w:p>
            <w:r>
              <w:t>Rs.  1,000 (08/jj, High): expected   1,790, found   1,790  OK</w:t>
            </w:r>
          </w:p>
          <w:p>
            <w:r>
              <w:t>Rs.  5,000 (11/mm, High): expected      42, found      42  OK</w:t>
            </w:r>
          </w:p>
          <w:p>
            <w:r>
              <w:t>Losing tickets (99): expected 385,668, found 385,668  OK</w:t>
            </w:r>
          </w:p>
          <w:p>
            <w:r>
              <w:t>Total tickets: expected 500,000, found 500,000  OK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'first' carton carries the prescribed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'first' carton meets the allocation (Rs.500=300, Rs.1000&gt;=43, Rs.5000=1).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whether each 'last' carton carries the prescribed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'last' carton meets the allocation (Rs.500=200, Rs.1000&gt;=27, Rs.5000=1).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each book of 40 tickets contains exactly one prize of Rs.500 (and no more than one Rs.1,000 or top-tier prize).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one Rs.500 and at most one Rs.1,000 / top-tier prize.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play symbol pattern in any instance.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winning symbols in any rotation in any instance.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each block of five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five tickets contains at least one prize.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more than three consecutive tickets contain the same winning value / prize amount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three consecutive tickets share the same prize amount symbol.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Star</w:t>
            </w:r>
          </w:p>
        </w:tc>
        <w:tc>
          <w:tcPr>
            <w:tcW w:type="dxa" w:w="1728"/>
          </w:tcPr>
          <w:p>
            <w:r>
              <w:t>KB</w:t>
            </w:r>
          </w:p>
        </w:tc>
        <w:tc>
          <w:tcPr>
            <w:tcW w:type="dxa" w:w="1728"/>
          </w:tcPr>
          <w:p>
            <w:r>
              <w:t>83,996</w:t>
            </w:r>
          </w:p>
        </w:tc>
        <w:tc>
          <w:tcPr>
            <w:tcW w:type="dxa" w:w="1728"/>
          </w:tcPr>
          <w:p>
            <w:r>
              <w:t>84,583</w:t>
            </w:r>
          </w:p>
        </w:tc>
        <w:tc>
          <w:tcPr>
            <w:tcW w:type="dxa" w:w="1728"/>
          </w:tcPr>
          <w:p>
            <w:r>
              <w:t>168,579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LB</w:t>
            </w:r>
          </w:p>
        </w:tc>
        <w:tc>
          <w:tcPr>
            <w:tcW w:type="dxa" w:w="1728"/>
          </w:tcPr>
          <w:p>
            <w:r>
              <w:t>81,664</w:t>
            </w:r>
          </w:p>
        </w:tc>
        <w:tc>
          <w:tcPr>
            <w:tcW w:type="dxa" w:w="1728"/>
          </w:tcPr>
          <w:p>
            <w:r>
              <w:t>82,845</w:t>
            </w:r>
          </w:p>
        </w:tc>
        <w:tc>
          <w:tcPr>
            <w:tcW w:type="dxa" w:w="1728"/>
          </w:tcPr>
          <w:p>
            <w:r>
              <w:t>164,509</w:t>
            </w:r>
          </w:p>
        </w:tc>
      </w:tr>
      <w:tr>
        <w:tc>
          <w:tcPr>
            <w:tcW w:type="dxa" w:w="1728"/>
          </w:tcPr>
          <w:p>
            <w:r>
              <w:t>Purse</w:t>
            </w:r>
          </w:p>
        </w:tc>
        <w:tc>
          <w:tcPr>
            <w:tcW w:type="dxa" w:w="1728"/>
          </w:tcPr>
          <w:p>
            <w:r>
              <w:t>NB</w:t>
            </w:r>
          </w:p>
        </w:tc>
        <w:tc>
          <w:tcPr>
            <w:tcW w:type="dxa" w:w="1728"/>
          </w:tcPr>
          <w:p>
            <w:r>
              <w:t>82,396</w:t>
            </w:r>
          </w:p>
        </w:tc>
        <w:tc>
          <w:tcPr>
            <w:tcW w:type="dxa" w:w="1728"/>
          </w:tcPr>
          <w:p>
            <w:r>
              <w:t>85,714</w:t>
            </w:r>
          </w:p>
        </w:tc>
        <w:tc>
          <w:tcPr>
            <w:tcW w:type="dxa" w:w="1728"/>
          </w:tcPr>
          <w:p>
            <w:r>
              <w:t>168,110</w:t>
            </w:r>
          </w:p>
        </w:tc>
      </w:tr>
      <w:tr>
        <w:tc>
          <w:tcPr>
            <w:tcW w:type="dxa" w:w="1728"/>
          </w:tcPr>
          <w:p>
            <w:r>
              <w:t>Crown</w:t>
            </w:r>
          </w:p>
        </w:tc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84,867</w:t>
            </w:r>
          </w:p>
        </w:tc>
        <w:tc>
          <w:tcPr>
            <w:tcW w:type="dxa" w:w="1728"/>
          </w:tcPr>
          <w:p>
            <w:r>
              <w:t>80,677</w:t>
            </w:r>
          </w:p>
        </w:tc>
        <w:tc>
          <w:tcPr>
            <w:tcW w:type="dxa" w:w="1728"/>
          </w:tcPr>
          <w:p>
            <w:r>
              <w:t>165,544</w:t>
            </w:r>
          </w:p>
        </w:tc>
      </w:tr>
      <w:tr>
        <w:tc>
          <w:tcPr>
            <w:tcW w:type="dxa" w:w="1728"/>
          </w:tcPr>
          <w:p>
            <w:r>
              <w:t>Gift Box</w:t>
            </w:r>
          </w:p>
        </w:tc>
        <w:tc>
          <w:tcPr>
            <w:tcW w:type="dxa" w:w="1728"/>
          </w:tcPr>
          <w:p>
            <w:r>
              <w:t>QB</w:t>
            </w:r>
          </w:p>
        </w:tc>
        <w:tc>
          <w:tcPr>
            <w:tcW w:type="dxa" w:w="1728"/>
          </w:tcPr>
          <w:p>
            <w:r>
              <w:t>84,705</w:t>
            </w:r>
          </w:p>
        </w:tc>
        <w:tc>
          <w:tcPr>
            <w:tcW w:type="dxa" w:w="1728"/>
          </w:tcPr>
          <w:p>
            <w:r>
              <w:t>82,961</w:t>
            </w:r>
          </w:p>
        </w:tc>
        <w:tc>
          <w:tcPr>
            <w:tcW w:type="dxa" w:w="1728"/>
          </w:tcPr>
          <w:p>
            <w:r>
              <w:t>167,666</w:t>
            </w:r>
          </w:p>
        </w:tc>
      </w:tr>
      <w:tr>
        <w:tc>
          <w:tcPr>
            <w:tcW w:type="dxa" w:w="1728"/>
          </w:tcPr>
          <w:p>
            <w:r>
              <w:t>Bundle of Money</w:t>
            </w:r>
          </w:p>
        </w:tc>
        <w:tc>
          <w:tcPr>
            <w:tcW w:type="dxa" w:w="1728"/>
          </w:tcPr>
          <w:p>
            <w:r>
              <w:t>UB</w:t>
            </w:r>
          </w:p>
        </w:tc>
        <w:tc>
          <w:tcPr>
            <w:tcW w:type="dxa" w:w="1728"/>
          </w:tcPr>
          <w:p>
            <w:r>
              <w:t>82,372</w:t>
            </w:r>
          </w:p>
        </w:tc>
        <w:tc>
          <w:tcPr>
            <w:tcW w:type="dxa" w:w="1728"/>
          </w:tcPr>
          <w:p>
            <w:r>
              <w:t>83,220</w:t>
            </w:r>
          </w:p>
        </w:tc>
        <w:tc>
          <w:tcPr>
            <w:tcW w:type="dxa" w:w="1728"/>
          </w:tcPr>
          <w:p>
            <w:r>
              <w:t>165,592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500,000</w:t>
            </w:r>
          </w:p>
        </w:tc>
        <w:tc>
          <w:tcPr>
            <w:tcW w:type="dxa" w:w="1728"/>
          </w:tcPr>
          <w:p>
            <w:r>
              <w:t>500,000</w:t>
            </w:r>
          </w:p>
        </w:tc>
        <w:tc>
          <w:tcPr>
            <w:tcW w:type="dxa" w:w="1728"/>
          </w:tcPr>
          <w:p>
            <w:r>
              <w:t>1,000,000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 (LKR)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177,386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hh</w:t>
            </w:r>
          </w:p>
        </w:tc>
        <w:tc>
          <w:tcPr>
            <w:tcW w:type="dxa" w:w="2880"/>
          </w:tcPr>
          <w:p>
            <w:r>
              <w:t>113,342</w:t>
            </w:r>
          </w:p>
        </w:tc>
      </w:tr>
      <w:tr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jj</w:t>
            </w:r>
          </w:p>
        </w:tc>
        <w:tc>
          <w:tcPr>
            <w:tcW w:type="dxa" w:w="2880"/>
          </w:tcPr>
          <w:p>
            <w:r>
              <w:t>106,654</w:t>
            </w:r>
          </w:p>
        </w:tc>
      </w:tr>
      <w:tr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102,618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500,000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33,878</w:t>
            </w:r>
          </w:p>
        </w:tc>
        <w:tc>
          <w:tcPr>
            <w:tcW w:type="dxa" w:w="1728"/>
          </w:tcPr>
          <w:p>
            <w:r>
              <w:t>7,268</w:t>
            </w:r>
          </w:p>
        </w:tc>
        <w:tc>
          <w:tcPr>
            <w:tcW w:type="dxa" w:w="1728"/>
          </w:tcPr>
          <w:p>
            <w:r>
              <w:t>192,644</w:t>
            </w:r>
          </w:p>
        </w:tc>
        <w:tc>
          <w:tcPr>
            <w:tcW w:type="dxa" w:w="1728"/>
          </w:tcPr>
          <w:p>
            <w:r>
              <w:t>233,790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33,208</w:t>
            </w:r>
          </w:p>
        </w:tc>
        <w:tc>
          <w:tcPr>
            <w:tcW w:type="dxa" w:w="1728"/>
          </w:tcPr>
          <w:p>
            <w:r>
              <w:t>7,018</w:t>
            </w:r>
          </w:p>
        </w:tc>
        <w:tc>
          <w:tcPr>
            <w:tcW w:type="dxa" w:w="1728"/>
          </w:tcPr>
          <w:p>
            <w:r>
              <w:t>190,743</w:t>
            </w:r>
          </w:p>
        </w:tc>
        <w:tc>
          <w:tcPr>
            <w:tcW w:type="dxa" w:w="1728"/>
          </w:tcPr>
          <w:p>
            <w:r>
              <w:t>230,969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33,068</w:t>
            </w:r>
          </w:p>
        </w:tc>
        <w:tc>
          <w:tcPr>
            <w:tcW w:type="dxa" w:w="1728"/>
          </w:tcPr>
          <w:p>
            <w:r>
              <w:t>6,940</w:t>
            </w:r>
          </w:p>
        </w:tc>
        <w:tc>
          <w:tcPr>
            <w:tcW w:type="dxa" w:w="1728"/>
          </w:tcPr>
          <w:p>
            <w:r>
              <w:t>194,357</w:t>
            </w:r>
          </w:p>
        </w:tc>
        <w:tc>
          <w:tcPr>
            <w:tcW w:type="dxa" w:w="1728"/>
          </w:tcPr>
          <w:p>
            <w:r>
              <w:t>234,365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32,861</w:t>
            </w:r>
          </w:p>
        </w:tc>
        <w:tc>
          <w:tcPr>
            <w:tcW w:type="dxa" w:w="1728"/>
          </w:tcPr>
          <w:p>
            <w:r>
              <w:t>7,059</w:t>
            </w:r>
          </w:p>
        </w:tc>
        <w:tc>
          <w:tcPr>
            <w:tcW w:type="dxa" w:w="1728"/>
          </w:tcPr>
          <w:p>
            <w:r>
              <w:t>192,482</w:t>
            </w:r>
          </w:p>
        </w:tc>
        <w:tc>
          <w:tcPr>
            <w:tcW w:type="dxa" w:w="1728"/>
          </w:tcPr>
          <w:p>
            <w:r>
              <w:t>232,402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33,157</w:t>
            </w:r>
          </w:p>
        </w:tc>
        <w:tc>
          <w:tcPr>
            <w:tcW w:type="dxa" w:w="1728"/>
          </w:tcPr>
          <w:p>
            <w:r>
              <w:t>7,391</w:t>
            </w:r>
          </w:p>
        </w:tc>
        <w:tc>
          <w:tcPr>
            <w:tcW w:type="dxa" w:w="1728"/>
          </w:tcPr>
          <w:p>
            <w:r>
              <w:t>193,673</w:t>
            </w:r>
          </w:p>
        </w:tc>
        <w:tc>
          <w:tcPr>
            <w:tcW w:type="dxa" w:w="1728"/>
          </w:tcPr>
          <w:p>
            <w:r>
              <w:t>234,221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33,828</w:t>
            </w:r>
          </w:p>
        </w:tc>
        <w:tc>
          <w:tcPr>
            <w:tcW w:type="dxa" w:w="1728"/>
          </w:tcPr>
          <w:p>
            <w:r>
              <w:t>7,320</w:t>
            </w:r>
          </w:p>
        </w:tc>
        <w:tc>
          <w:tcPr>
            <w:tcW w:type="dxa" w:w="1728"/>
          </w:tcPr>
          <w:p>
            <w:r>
              <w:t>193,105</w:t>
            </w:r>
          </w:p>
        </w:tc>
        <w:tc>
          <w:tcPr>
            <w:tcW w:type="dxa" w:w="1728"/>
          </w:tcPr>
          <w:p>
            <w:r>
              <w:t>234,253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300,000</w:t>
            </w:r>
          </w:p>
        </w:tc>
        <w:tc>
          <w:tcPr>
            <w:tcW w:type="dxa" w:w="1728"/>
          </w:tcPr>
          <w:p>
            <w:r>
              <w:t>42,996</w:t>
            </w:r>
          </w:p>
        </w:tc>
        <w:tc>
          <w:tcPr>
            <w:tcW w:type="dxa" w:w="1728"/>
          </w:tcPr>
          <w:p>
            <w:r>
              <w:t>1,157,004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