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24151" w14:textId="77777777" w:rsidR="009D57DC" w:rsidRDefault="00000000">
      <w:pPr>
        <w:pStyle w:val="Title"/>
      </w:pPr>
      <w:r>
        <w:t>NLB Scratch Lottery - Layout Audit Report</w:t>
      </w:r>
    </w:p>
    <w:p w14:paraId="3890B0F8" w14:textId="73192BF4" w:rsidR="009D57DC" w:rsidRDefault="00000000">
      <w:r>
        <w:rPr>
          <w:i/>
        </w:rPr>
        <w:t>Layout file: 0115-LAYOUT.TXT</w:t>
      </w:r>
      <w:r>
        <w:rPr>
          <w:i/>
        </w:rPr>
        <w:br/>
        <w:t xml:space="preserve">Generated: 2026-10-02 </w:t>
      </w:r>
    </w:p>
    <w:p w14:paraId="21E1ED57" w14:textId="77777777" w:rsidR="009D57DC" w:rsidRDefault="00000000">
      <w:r>
        <w:t>Data rows read: 125,304   |   Live tickets: 500,000   |   VOID ignored: 1,216   |   Malformed serials: 0   |   Duplicate serials: 0</w:t>
      </w:r>
    </w:p>
    <w:p w14:paraId="735AF4E0" w14:textId="77777777" w:rsidR="009D57DC" w:rsidRDefault="00000000">
      <w:r>
        <w:br w:type="page"/>
      </w:r>
    </w:p>
    <w:p w14:paraId="03712027" w14:textId="77777777" w:rsidR="009D57DC" w:rsidRDefault="00000000">
      <w:pPr>
        <w:pStyle w:val="Heading1"/>
      </w:pPr>
      <w:r>
        <w:lastRenderedPageBreak/>
        <w:t>Game 320-0115 - "SAKURA MAL"</w:t>
      </w:r>
    </w:p>
    <w:p w14:paraId="25EB2580" w14:textId="77777777" w:rsidR="009D57DC" w:rsidRDefault="00000000">
      <w:r>
        <w:rPr>
          <w:b/>
          <w:color w:val="008000"/>
        </w:rPr>
        <w:t>ALL CHECKS PASSED</w:t>
      </w:r>
    </w:p>
    <w:tbl>
      <w:tblPr>
        <w:tblStyle w:val="TableGrid"/>
        <w:tblW w:w="9378" w:type="dxa"/>
        <w:tblLook w:val="04A0" w:firstRow="1" w:lastRow="0" w:firstColumn="1" w:lastColumn="0" w:noHBand="0" w:noVBand="1"/>
      </w:tblPr>
      <w:tblGrid>
        <w:gridCol w:w="1188"/>
        <w:gridCol w:w="4050"/>
        <w:gridCol w:w="4140"/>
      </w:tblGrid>
      <w:tr w:rsidR="009D57DC" w14:paraId="537D5725" w14:textId="77777777" w:rsidTr="00D75734">
        <w:tc>
          <w:tcPr>
            <w:tcW w:w="1188" w:type="dxa"/>
          </w:tcPr>
          <w:p w14:paraId="490A7538" w14:textId="77777777" w:rsidR="009D57DC" w:rsidRDefault="00000000">
            <w:r>
              <w:rPr>
                <w:b/>
              </w:rPr>
              <w:t>Index</w:t>
            </w:r>
          </w:p>
        </w:tc>
        <w:tc>
          <w:tcPr>
            <w:tcW w:w="4050" w:type="dxa"/>
          </w:tcPr>
          <w:p w14:paraId="313FB764" w14:textId="77777777" w:rsidR="009D57DC" w:rsidRDefault="00000000">
            <w:r>
              <w:rPr>
                <w:b/>
              </w:rPr>
              <w:t>Procedures</w:t>
            </w:r>
          </w:p>
        </w:tc>
        <w:tc>
          <w:tcPr>
            <w:tcW w:w="4140" w:type="dxa"/>
          </w:tcPr>
          <w:p w14:paraId="746B4D31" w14:textId="77777777" w:rsidR="009D57DC" w:rsidRDefault="00000000">
            <w:r>
              <w:rPr>
                <w:b/>
              </w:rPr>
              <w:t>Findings</w:t>
            </w:r>
          </w:p>
        </w:tc>
      </w:tr>
      <w:tr w:rsidR="009D57DC" w14:paraId="36ECF4A1" w14:textId="77777777" w:rsidTr="00D75734">
        <w:tc>
          <w:tcPr>
            <w:tcW w:w="1188" w:type="dxa"/>
          </w:tcPr>
          <w:p w14:paraId="0A851A82" w14:textId="77777777" w:rsidR="009D57DC" w:rsidRDefault="00000000">
            <w:r>
              <w:t>1</w:t>
            </w:r>
          </w:p>
        </w:tc>
        <w:tc>
          <w:tcPr>
            <w:tcW w:w="4050" w:type="dxa"/>
          </w:tcPr>
          <w:p w14:paraId="2F56AE91" w14:textId="77777777" w:rsidR="009D57DC" w:rsidRDefault="00000000">
            <w:r>
              <w:t>Check whether the fields pertaining to the play positions in the data layout have been populated as per the game specifications (win = two similar symbols).</w:t>
            </w:r>
          </w:p>
        </w:tc>
        <w:tc>
          <w:tcPr>
            <w:tcW w:w="4140" w:type="dxa"/>
          </w:tcPr>
          <w:p w14:paraId="2B73B324" w14:textId="77777777" w:rsidR="009D57DC" w:rsidRDefault="00000000">
            <w:r>
              <w:rPr>
                <w:b/>
                <w:color w:val="008000"/>
              </w:rPr>
              <w:t>No exceptions were noted.</w:t>
            </w:r>
          </w:p>
          <w:p w14:paraId="10AC23FA" w14:textId="77777777" w:rsidR="009D57DC" w:rsidRDefault="00000000">
            <w:r>
              <w:t>No exceptions were noted. All play positions are valid and consistent with winner/loser status.</w:t>
            </w:r>
          </w:p>
        </w:tc>
      </w:tr>
      <w:tr w:rsidR="009D57DC" w14:paraId="10D3C63B" w14:textId="77777777" w:rsidTr="00D75734">
        <w:tc>
          <w:tcPr>
            <w:tcW w:w="1188" w:type="dxa"/>
          </w:tcPr>
          <w:p w14:paraId="3B7190EA" w14:textId="77777777" w:rsidR="009D57DC" w:rsidRDefault="00000000">
            <w:r>
              <w:t>2</w:t>
            </w:r>
          </w:p>
        </w:tc>
        <w:tc>
          <w:tcPr>
            <w:tcW w:w="4050" w:type="dxa"/>
          </w:tcPr>
          <w:p w14:paraId="0ED14557" w14:textId="77777777" w:rsidR="009D57DC" w:rsidRDefault="00000000">
            <w:r>
              <w:t>Check whether the field pertaining to the prize box/position in the data layout has been populated as per the game specifications.</w:t>
            </w:r>
          </w:p>
        </w:tc>
        <w:tc>
          <w:tcPr>
            <w:tcW w:w="4140" w:type="dxa"/>
          </w:tcPr>
          <w:p w14:paraId="0D5DD667" w14:textId="77777777" w:rsidR="009D57DC" w:rsidRDefault="00000000">
            <w:r>
              <w:rPr>
                <w:b/>
                <w:color w:val="008000"/>
              </w:rPr>
              <w:t>No exceptions were noted.</w:t>
            </w:r>
          </w:p>
          <w:p w14:paraId="63F6DEF2" w14:textId="77777777" w:rsidR="009D57DC" w:rsidRDefault="00000000">
            <w:r>
              <w:t>No exceptions were noted. All prize print codes are valid and, for winners, match the system prize code.</w:t>
            </w:r>
          </w:p>
        </w:tc>
      </w:tr>
      <w:tr w:rsidR="009D57DC" w14:paraId="58896A8A" w14:textId="77777777" w:rsidTr="00D75734">
        <w:tc>
          <w:tcPr>
            <w:tcW w:w="1188" w:type="dxa"/>
          </w:tcPr>
          <w:p w14:paraId="27687085" w14:textId="77777777" w:rsidR="009D57DC" w:rsidRDefault="00000000">
            <w:r>
              <w:t>3</w:t>
            </w:r>
          </w:p>
        </w:tc>
        <w:tc>
          <w:tcPr>
            <w:tcW w:w="4050" w:type="dxa"/>
          </w:tcPr>
          <w:p w14:paraId="6CB162CC" w14:textId="77777777" w:rsidR="009D57DC" w:rsidRDefault="00000000">
            <w:r>
              <w:t>Check whether the serial-number field is populated per the format PXXXGGGGTTTTTTT with a unique consecutive number from 0000001 to 0500000.</w:t>
            </w:r>
          </w:p>
        </w:tc>
        <w:tc>
          <w:tcPr>
            <w:tcW w:w="4140" w:type="dxa"/>
          </w:tcPr>
          <w:p w14:paraId="6C282D0F" w14:textId="77777777" w:rsidR="009D57DC" w:rsidRDefault="00000000">
            <w:r>
              <w:rPr>
                <w:b/>
                <w:color w:val="008000"/>
              </w:rPr>
              <w:t>No exceptions were noted.</w:t>
            </w:r>
          </w:p>
          <w:p w14:paraId="5C558984" w14:textId="77777777" w:rsidR="009D57DC" w:rsidRDefault="00000000">
            <w:r>
              <w:t>No exceptions were noted. All 500,000 serials are present exactly once and correctly formatted.</w:t>
            </w:r>
          </w:p>
        </w:tc>
      </w:tr>
      <w:tr w:rsidR="009D57DC" w14:paraId="49060400" w14:textId="77777777" w:rsidTr="00D75734">
        <w:tc>
          <w:tcPr>
            <w:tcW w:w="1188" w:type="dxa"/>
          </w:tcPr>
          <w:p w14:paraId="2AC904F4" w14:textId="77777777" w:rsidR="009D57DC" w:rsidRDefault="00000000">
            <w:r>
              <w:t>4</w:t>
            </w:r>
          </w:p>
        </w:tc>
        <w:tc>
          <w:tcPr>
            <w:tcW w:w="4050" w:type="dxa"/>
          </w:tcPr>
          <w:p w14:paraId="7CCFCFCA" w14:textId="77777777" w:rsidR="009D57DC" w:rsidRDefault="00000000">
            <w:r>
              <w:t>Check whether the VIRN and Barcode fields are populated per the format PXXXGGGGVVVVVVV, with the barcode carrying a 16th parity digit (parity = sum of the VIRN digits, mod 10).</w:t>
            </w:r>
          </w:p>
        </w:tc>
        <w:tc>
          <w:tcPr>
            <w:tcW w:w="4140" w:type="dxa"/>
          </w:tcPr>
          <w:p w14:paraId="4B637FB4" w14:textId="77777777" w:rsidR="009D57DC" w:rsidRDefault="00000000">
            <w:r>
              <w:rPr>
                <w:b/>
                <w:color w:val="008000"/>
              </w:rPr>
              <w:t>No exceptions were noted.</w:t>
            </w:r>
          </w:p>
          <w:p w14:paraId="4326F807" w14:textId="77777777" w:rsidR="009D57DC" w:rsidRDefault="00000000">
            <w:r>
              <w:t>No exceptions were noted. All VIRNs are valid, unique and their barcodes carry the correct parity digit.</w:t>
            </w:r>
          </w:p>
        </w:tc>
      </w:tr>
      <w:tr w:rsidR="009D57DC" w14:paraId="5D4A07B6" w14:textId="77777777" w:rsidTr="00D75734">
        <w:tc>
          <w:tcPr>
            <w:tcW w:w="1188" w:type="dxa"/>
          </w:tcPr>
          <w:p w14:paraId="06D45D94" w14:textId="77777777" w:rsidR="009D57DC" w:rsidRDefault="00000000">
            <w:r>
              <w:t>5</w:t>
            </w:r>
          </w:p>
        </w:tc>
        <w:tc>
          <w:tcPr>
            <w:tcW w:w="4050" w:type="dxa"/>
          </w:tcPr>
          <w:p w14:paraId="1C16A79F" w14:textId="77777777" w:rsidR="009D57DC" w:rsidRDefault="00000000">
            <w:r>
              <w:t xml:space="preserve">Check whether the agent validation code fields are populated </w:t>
            </w:r>
            <w:proofErr w:type="gramStart"/>
            <w:r>
              <w:t>per</w:t>
            </w:r>
            <w:proofErr w:type="gramEnd"/>
            <w:r>
              <w:t xml:space="preserve"> the rules for high-tier/losing tickets and low-tier winning tickets.</w:t>
            </w:r>
          </w:p>
        </w:tc>
        <w:tc>
          <w:tcPr>
            <w:tcW w:w="4140" w:type="dxa"/>
          </w:tcPr>
          <w:p w14:paraId="2C2942B9" w14:textId="77777777" w:rsidR="009D57DC" w:rsidRDefault="00000000">
            <w:r>
              <w:rPr>
                <w:b/>
                <w:color w:val="008000"/>
              </w:rPr>
              <w:t>No exceptions were noted.</w:t>
            </w:r>
          </w:p>
          <w:p w14:paraId="45F18361" w14:textId="77777777" w:rsidR="009D57DC" w:rsidRDefault="00000000">
            <w:r>
              <w:t>No exceptions were noted. All agent validation codes follow the prescribed composition rules.</w:t>
            </w:r>
          </w:p>
        </w:tc>
      </w:tr>
      <w:tr w:rsidR="009D57DC" w14:paraId="6A5BAEB7" w14:textId="77777777" w:rsidTr="00D75734">
        <w:tc>
          <w:tcPr>
            <w:tcW w:w="1188" w:type="dxa"/>
          </w:tcPr>
          <w:p w14:paraId="7C16CB66" w14:textId="77777777" w:rsidR="009D57DC" w:rsidRDefault="00000000">
            <w:r>
              <w:t>6</w:t>
            </w:r>
          </w:p>
        </w:tc>
        <w:tc>
          <w:tcPr>
            <w:tcW w:w="4050" w:type="dxa"/>
          </w:tcPr>
          <w:p w14:paraId="1185F2AE" w14:textId="77777777" w:rsidR="009D57DC" w:rsidRDefault="00000000">
            <w:r>
              <w:t>Check whether the prize structure prescribed by the game specification is reflected in the data layout.</w:t>
            </w:r>
          </w:p>
        </w:tc>
        <w:tc>
          <w:tcPr>
            <w:tcW w:w="4140" w:type="dxa"/>
          </w:tcPr>
          <w:p w14:paraId="5ABBC2F8" w14:textId="77777777" w:rsidR="009D57DC" w:rsidRDefault="00000000">
            <w:r>
              <w:rPr>
                <w:b/>
                <w:color w:val="008000"/>
              </w:rPr>
              <w:t>No exceptions were noted.</w:t>
            </w:r>
          </w:p>
          <w:p w14:paraId="7033820D" w14:textId="77777777" w:rsidR="009D57DC" w:rsidRDefault="00000000">
            <w:r>
              <w:t xml:space="preserve">Rs.50 (03/dd, Low): expected 100,000, found </w:t>
            </w:r>
            <w:proofErr w:type="gramStart"/>
            <w:r>
              <w:t>100,000  OK</w:t>
            </w:r>
            <w:proofErr w:type="gramEnd"/>
          </w:p>
          <w:p w14:paraId="03112463" w14:textId="77777777" w:rsidR="009D57DC" w:rsidRDefault="00000000">
            <w:r>
              <w:t xml:space="preserve">Rs.500 (07/hh, High): expected 12,500, found </w:t>
            </w:r>
            <w:proofErr w:type="gramStart"/>
            <w:r>
              <w:t>12,500  OK</w:t>
            </w:r>
            <w:proofErr w:type="gramEnd"/>
          </w:p>
          <w:p w14:paraId="43ADA096" w14:textId="77777777" w:rsidR="009D57DC" w:rsidRDefault="00000000">
            <w:r>
              <w:t xml:space="preserve">Rs.1,000 (08/jj, High): expected 1,790, found </w:t>
            </w:r>
            <w:proofErr w:type="gramStart"/>
            <w:r>
              <w:t>1,790  OK</w:t>
            </w:r>
            <w:proofErr w:type="gramEnd"/>
          </w:p>
          <w:p w14:paraId="76F6844A" w14:textId="77777777" w:rsidR="009D57DC" w:rsidRDefault="00000000">
            <w:r>
              <w:t xml:space="preserve">Rs.5,000 (11/mm, High): expected 42, found </w:t>
            </w:r>
            <w:proofErr w:type="gramStart"/>
            <w:r>
              <w:t>42  OK</w:t>
            </w:r>
            <w:proofErr w:type="gramEnd"/>
          </w:p>
          <w:p w14:paraId="6A3E0E01" w14:textId="77777777" w:rsidR="009D57DC" w:rsidRDefault="00000000">
            <w:r>
              <w:t xml:space="preserve">Losing tickets (99): expected 385,668, found </w:t>
            </w:r>
            <w:proofErr w:type="gramStart"/>
            <w:r>
              <w:t>385,668  OK</w:t>
            </w:r>
            <w:proofErr w:type="gramEnd"/>
          </w:p>
          <w:p w14:paraId="69AC37C5" w14:textId="77777777" w:rsidR="009D57DC" w:rsidRDefault="00000000">
            <w:r>
              <w:t xml:space="preserve">Total tickets: expected 500,000, found </w:t>
            </w:r>
            <w:proofErr w:type="gramStart"/>
            <w:r>
              <w:t>500,000  OK</w:t>
            </w:r>
            <w:proofErr w:type="gramEnd"/>
          </w:p>
          <w:p w14:paraId="0EE460A1" w14:textId="77777777" w:rsidR="009D57DC" w:rsidRDefault="00000000">
            <w:r>
              <w:t>Winners 114,332 (win ratio 1:4.37); prize pool Rs.13,250,000</w:t>
            </w:r>
          </w:p>
        </w:tc>
      </w:tr>
      <w:tr w:rsidR="009D57DC" w14:paraId="695C68F6" w14:textId="77777777" w:rsidTr="00D75734">
        <w:tc>
          <w:tcPr>
            <w:tcW w:w="1188" w:type="dxa"/>
          </w:tcPr>
          <w:p w14:paraId="5A4AA574" w14:textId="77777777" w:rsidR="009D57DC" w:rsidRDefault="00000000">
            <w:r>
              <w:t>7</w:t>
            </w:r>
          </w:p>
        </w:tc>
        <w:tc>
          <w:tcPr>
            <w:tcW w:w="4050" w:type="dxa"/>
          </w:tcPr>
          <w:p w14:paraId="7CBA4075" w14:textId="77777777" w:rsidR="009D57DC" w:rsidRDefault="00000000">
            <w:r>
              <w:t>Check whether each book of 40 tickets contains the guaranteed 8 x Rs.50 low-end prizes.</w:t>
            </w:r>
          </w:p>
        </w:tc>
        <w:tc>
          <w:tcPr>
            <w:tcW w:w="4140" w:type="dxa"/>
          </w:tcPr>
          <w:p w14:paraId="1047C93C" w14:textId="77777777" w:rsidR="009D57DC" w:rsidRDefault="00000000">
            <w:r>
              <w:rPr>
                <w:b/>
                <w:color w:val="008000"/>
              </w:rPr>
              <w:t>No exceptions were noted.</w:t>
            </w:r>
          </w:p>
          <w:p w14:paraId="2CFFB8AC" w14:textId="77777777" w:rsidR="009D57DC" w:rsidRDefault="00000000">
            <w:r>
              <w:t>No exceptions were noted. Every book contains exactly 8 x Rs.50 (Rs.400 per book).</w:t>
            </w:r>
          </w:p>
        </w:tc>
      </w:tr>
      <w:tr w:rsidR="009D57DC" w14:paraId="31DD99E5" w14:textId="77777777" w:rsidTr="00D75734">
        <w:tc>
          <w:tcPr>
            <w:tcW w:w="1188" w:type="dxa"/>
          </w:tcPr>
          <w:p w14:paraId="19339457" w14:textId="2CD9597C" w:rsidR="009D57DC" w:rsidRDefault="00000000">
            <w:r>
              <w:t>8</w:t>
            </w:r>
          </w:p>
        </w:tc>
        <w:tc>
          <w:tcPr>
            <w:tcW w:w="4050" w:type="dxa"/>
          </w:tcPr>
          <w:p w14:paraId="6ACE8174" w14:textId="77777777" w:rsidR="009D57DC" w:rsidRDefault="00000000">
            <w:r>
              <w:t xml:space="preserve">Check whether each packing slot carries the prescribed prize allocation: 41 x 300 books (Rs.500=300, Rs.1,000&gt;=42, </w:t>
            </w:r>
            <w:r>
              <w:lastRenderedPageBreak/>
              <w:t>Rs.5,000=1); 1 x 200 books (Rs.500=200, Rs.1,000&gt;=28, Rs.5,000=1).</w:t>
            </w:r>
          </w:p>
        </w:tc>
        <w:tc>
          <w:tcPr>
            <w:tcW w:w="4140" w:type="dxa"/>
          </w:tcPr>
          <w:p w14:paraId="0F4933A8" w14:textId="77777777" w:rsidR="009D57DC" w:rsidRDefault="00000000">
            <w:r>
              <w:rPr>
                <w:b/>
                <w:color w:val="008000"/>
              </w:rPr>
              <w:lastRenderedPageBreak/>
              <w:t>No exceptions were noted.</w:t>
            </w:r>
          </w:p>
          <w:p w14:paraId="064F78E5" w14:textId="77777777" w:rsidR="009D57DC" w:rsidRDefault="00000000">
            <w:r>
              <w:t>No exceptions were noted. All 42 packing slots meet the prescribed allocation.</w:t>
            </w:r>
          </w:p>
        </w:tc>
      </w:tr>
      <w:tr w:rsidR="009D57DC" w14:paraId="3705E7C7" w14:textId="77777777" w:rsidTr="00D75734">
        <w:tc>
          <w:tcPr>
            <w:tcW w:w="1188" w:type="dxa"/>
          </w:tcPr>
          <w:p w14:paraId="1D65C295" w14:textId="77777777" w:rsidR="009D57DC" w:rsidRDefault="00000000">
            <w:r>
              <w:t>9</w:t>
            </w:r>
          </w:p>
        </w:tc>
        <w:tc>
          <w:tcPr>
            <w:tcW w:w="4050" w:type="dxa"/>
          </w:tcPr>
          <w:p w14:paraId="63E6802E" w14:textId="77777777" w:rsidR="009D57DC" w:rsidRDefault="00000000">
            <w:r>
              <w:t>Check the per-book and per-batch prize promises: each book: Rs.500 exactly 1; each book: Rs.1,000/Rs.5,000 at most each 1.</w:t>
            </w:r>
          </w:p>
        </w:tc>
        <w:tc>
          <w:tcPr>
            <w:tcW w:w="4140" w:type="dxa"/>
          </w:tcPr>
          <w:p w14:paraId="1CD04B71" w14:textId="77777777" w:rsidR="009D57DC" w:rsidRDefault="00000000">
            <w:r>
              <w:rPr>
                <w:b/>
                <w:color w:val="008000"/>
              </w:rPr>
              <w:t>No exceptions were noted.</w:t>
            </w:r>
          </w:p>
          <w:p w14:paraId="7DEAE2A6" w14:textId="77777777" w:rsidR="009D57DC" w:rsidRDefault="00000000">
            <w:r>
              <w:t>No exceptions were noted. Every book and batch meets its prize promise.</w:t>
            </w:r>
          </w:p>
        </w:tc>
      </w:tr>
      <w:tr w:rsidR="009D57DC" w14:paraId="4AFBD81D" w14:textId="77777777" w:rsidTr="00D75734">
        <w:tc>
          <w:tcPr>
            <w:tcW w:w="1188" w:type="dxa"/>
          </w:tcPr>
          <w:p w14:paraId="78997F4D" w14:textId="77777777" w:rsidR="009D57DC" w:rsidRDefault="00000000">
            <w:r>
              <w:t>10</w:t>
            </w:r>
          </w:p>
        </w:tc>
        <w:tc>
          <w:tcPr>
            <w:tcW w:w="4050" w:type="dxa"/>
          </w:tcPr>
          <w:p w14:paraId="33B5AE26" w14:textId="77777777" w:rsidR="009D57DC" w:rsidRDefault="00000000">
            <w:r>
              <w:t>Check whether each book of 40 tickets contains at least one NON-GLEPS prize.</w:t>
            </w:r>
          </w:p>
        </w:tc>
        <w:tc>
          <w:tcPr>
            <w:tcW w:w="4140" w:type="dxa"/>
          </w:tcPr>
          <w:p w14:paraId="5BE6C756" w14:textId="77777777" w:rsidR="009D57DC" w:rsidRDefault="00000000">
            <w:r>
              <w:rPr>
                <w:b/>
                <w:color w:val="008000"/>
              </w:rPr>
              <w:t>No exceptions were noted.</w:t>
            </w:r>
          </w:p>
          <w:p w14:paraId="3F7A1EC9" w14:textId="77777777" w:rsidR="009D57DC" w:rsidRDefault="00000000">
            <w:r>
              <w:t>No exceptions were noted. Every book contains at least one NON-GLEPS prize.</w:t>
            </w:r>
          </w:p>
        </w:tc>
      </w:tr>
      <w:tr w:rsidR="009D57DC" w14:paraId="21CD10D7" w14:textId="77777777" w:rsidTr="00D75734">
        <w:tc>
          <w:tcPr>
            <w:tcW w:w="1188" w:type="dxa"/>
          </w:tcPr>
          <w:p w14:paraId="3A9EBB3C" w14:textId="77777777" w:rsidR="009D57DC" w:rsidRDefault="00000000">
            <w:r>
              <w:t>11</w:t>
            </w:r>
          </w:p>
        </w:tc>
        <w:tc>
          <w:tcPr>
            <w:tcW w:w="4050" w:type="dxa"/>
          </w:tcPr>
          <w:p w14:paraId="7681B972" w14:textId="77777777" w:rsidR="009D57DC" w:rsidRDefault="00000000">
            <w:r>
              <w:t>Check whether consecutive tickets contain the same play symbol pattern.</w:t>
            </w:r>
          </w:p>
        </w:tc>
        <w:tc>
          <w:tcPr>
            <w:tcW w:w="4140" w:type="dxa"/>
          </w:tcPr>
          <w:p w14:paraId="69B443A5" w14:textId="77777777" w:rsidR="009D57DC" w:rsidRDefault="00000000">
            <w:r>
              <w:rPr>
                <w:b/>
                <w:color w:val="008000"/>
              </w:rPr>
              <w:t>No exceptions were noted.</w:t>
            </w:r>
          </w:p>
          <w:p w14:paraId="43940D3F" w14:textId="77777777" w:rsidR="009D57DC" w:rsidRDefault="00000000">
            <w:r>
              <w:t>No exceptions were noted. Consecutive tickets do not contain the same play symbol pattern in any instance.</w:t>
            </w:r>
          </w:p>
        </w:tc>
      </w:tr>
      <w:tr w:rsidR="009D57DC" w14:paraId="7738BCD3" w14:textId="77777777" w:rsidTr="00D75734">
        <w:tc>
          <w:tcPr>
            <w:tcW w:w="1188" w:type="dxa"/>
          </w:tcPr>
          <w:p w14:paraId="530BD19C" w14:textId="77777777" w:rsidR="009D57DC" w:rsidRDefault="00000000">
            <w:r>
              <w:t>12</w:t>
            </w:r>
          </w:p>
        </w:tc>
        <w:tc>
          <w:tcPr>
            <w:tcW w:w="4050" w:type="dxa"/>
          </w:tcPr>
          <w:p w14:paraId="07752EC8" w14:textId="77777777" w:rsidR="009D57DC" w:rsidRDefault="00000000">
            <w:r>
              <w:t>Check whether consecutive tickets contain the same winning symbols in any rotation.</w:t>
            </w:r>
          </w:p>
        </w:tc>
        <w:tc>
          <w:tcPr>
            <w:tcW w:w="4140" w:type="dxa"/>
          </w:tcPr>
          <w:p w14:paraId="359071B8" w14:textId="77777777" w:rsidR="009D57DC" w:rsidRDefault="00000000">
            <w:r>
              <w:rPr>
                <w:b/>
                <w:color w:val="008000"/>
              </w:rPr>
              <w:t>No exceptions were noted.</w:t>
            </w:r>
          </w:p>
          <w:p w14:paraId="01676921" w14:textId="77777777" w:rsidR="009D57DC" w:rsidRDefault="00000000">
            <w:r>
              <w:t>No exceptions were noted. Consecutive tickets do not contain the same winning symbols in any rotation in any instance.</w:t>
            </w:r>
          </w:p>
        </w:tc>
      </w:tr>
      <w:tr w:rsidR="009D57DC" w14:paraId="48B5776D" w14:textId="77777777" w:rsidTr="00D75734">
        <w:tc>
          <w:tcPr>
            <w:tcW w:w="1188" w:type="dxa"/>
          </w:tcPr>
          <w:p w14:paraId="56B0E071" w14:textId="77777777" w:rsidR="009D57DC" w:rsidRDefault="00000000">
            <w:r>
              <w:t>13</w:t>
            </w:r>
          </w:p>
        </w:tc>
        <w:tc>
          <w:tcPr>
            <w:tcW w:w="4050" w:type="dxa"/>
          </w:tcPr>
          <w:p w14:paraId="5A9F22BF" w14:textId="77777777" w:rsidR="009D57DC" w:rsidRDefault="00000000">
            <w:r>
              <w:t>Check whether each block of 5 tickets starting from ticket 001 in each book contains at least one prize.</w:t>
            </w:r>
          </w:p>
        </w:tc>
        <w:tc>
          <w:tcPr>
            <w:tcW w:w="4140" w:type="dxa"/>
          </w:tcPr>
          <w:p w14:paraId="2604CF1B" w14:textId="77777777" w:rsidR="009D57DC" w:rsidRDefault="00000000">
            <w:r>
              <w:rPr>
                <w:b/>
                <w:color w:val="008000"/>
              </w:rPr>
              <w:t>No exceptions were noted.</w:t>
            </w:r>
          </w:p>
          <w:p w14:paraId="218A10DB" w14:textId="77777777" w:rsidR="009D57DC" w:rsidRDefault="00000000">
            <w:r>
              <w:t>No exceptions were noted. Every block of 5 tickets contains at least one prize.</w:t>
            </w:r>
          </w:p>
        </w:tc>
      </w:tr>
      <w:tr w:rsidR="009D57DC" w14:paraId="3C264065" w14:textId="77777777" w:rsidTr="00D75734">
        <w:tc>
          <w:tcPr>
            <w:tcW w:w="1188" w:type="dxa"/>
          </w:tcPr>
          <w:p w14:paraId="74B37094" w14:textId="77777777" w:rsidR="009D57DC" w:rsidRDefault="00000000">
            <w:r>
              <w:t>14</w:t>
            </w:r>
          </w:p>
        </w:tc>
        <w:tc>
          <w:tcPr>
            <w:tcW w:w="4050" w:type="dxa"/>
          </w:tcPr>
          <w:p w14:paraId="22F2D1C2" w14:textId="77777777" w:rsidR="009D57DC" w:rsidRDefault="00000000">
            <w:r>
              <w:t>Check whether more than 3 consecutive winning tickets contain the same winning value / prize amount.</w:t>
            </w:r>
          </w:p>
        </w:tc>
        <w:tc>
          <w:tcPr>
            <w:tcW w:w="4140" w:type="dxa"/>
          </w:tcPr>
          <w:p w14:paraId="5865B9D8" w14:textId="77777777" w:rsidR="009D57DC" w:rsidRDefault="00000000">
            <w:r>
              <w:rPr>
                <w:b/>
                <w:color w:val="008000"/>
              </w:rPr>
              <w:t>No exceptions were noted.</w:t>
            </w:r>
          </w:p>
          <w:p w14:paraId="5197806A" w14:textId="77777777" w:rsidR="009D57DC" w:rsidRDefault="00000000">
            <w:r>
              <w:t>No exceptions were noted. No more than 3 consecutive winning tickets share the same prize value.</w:t>
            </w:r>
          </w:p>
        </w:tc>
      </w:tr>
      <w:tr w:rsidR="009D57DC" w14:paraId="5937A526" w14:textId="77777777" w:rsidTr="00D75734">
        <w:tc>
          <w:tcPr>
            <w:tcW w:w="1188" w:type="dxa"/>
          </w:tcPr>
          <w:p w14:paraId="22812D06" w14:textId="77777777" w:rsidR="009D57DC" w:rsidRDefault="00000000">
            <w:r>
              <w:t>15</w:t>
            </w:r>
          </w:p>
        </w:tc>
        <w:tc>
          <w:tcPr>
            <w:tcW w:w="4050" w:type="dxa"/>
          </w:tcPr>
          <w:p w14:paraId="50A8F9D9" w14:textId="77777777" w:rsidR="009D57DC" w:rsidRDefault="00000000">
            <w:r>
              <w:t>Check whether there is any logical relationship between the play patterns and the VIRN.</w:t>
            </w:r>
          </w:p>
        </w:tc>
        <w:tc>
          <w:tcPr>
            <w:tcW w:w="4140" w:type="dxa"/>
          </w:tcPr>
          <w:p w14:paraId="7D85DC49" w14:textId="77777777" w:rsidR="009D57DC" w:rsidRDefault="00000000">
            <w:r>
              <w:rPr>
                <w:b/>
                <w:color w:val="008000"/>
              </w:rPr>
              <w:t>No exceptions were noted.</w:t>
            </w:r>
          </w:p>
          <w:p w14:paraId="1360D049" w14:textId="77777777" w:rsidR="009D57DC" w:rsidRDefault="00000000">
            <w:r>
              <w:t>Overall winner rate 22.8664%; chi-square across 10 VIRN bands = 4.67 (critical value 27.88 at 0.1%).</w:t>
            </w:r>
          </w:p>
          <w:p w14:paraId="04234C6D" w14:textId="77777777" w:rsidR="009D57DC" w:rsidRDefault="00000000">
            <w:r>
              <w:t>No exceptions were noted. The winner rate is independent of the VIRN.</w:t>
            </w:r>
          </w:p>
        </w:tc>
      </w:tr>
    </w:tbl>
    <w:p w14:paraId="7F695658" w14:textId="77777777" w:rsidR="006E0559" w:rsidRDefault="006E0559">
      <w:pPr>
        <w:pStyle w:val="Heading2"/>
      </w:pPr>
    </w:p>
    <w:p w14:paraId="4E59A632" w14:textId="77777777" w:rsidR="006E0559" w:rsidRDefault="006E0559">
      <w:pPr>
        <w:pStyle w:val="Heading2"/>
      </w:pPr>
    </w:p>
    <w:p w14:paraId="078E8237" w14:textId="77777777" w:rsidR="006E0559" w:rsidRDefault="006E0559">
      <w:pPr>
        <w:pStyle w:val="Heading2"/>
      </w:pPr>
    </w:p>
    <w:p w14:paraId="7AE52456" w14:textId="77777777" w:rsidR="006E0559" w:rsidRDefault="006E0559">
      <w:pPr>
        <w:pStyle w:val="Heading2"/>
      </w:pPr>
    </w:p>
    <w:p w14:paraId="18D5B725" w14:textId="77777777" w:rsidR="006E0559" w:rsidRDefault="006E0559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46C77B72" w14:textId="3FC58D97" w:rsidR="009D57DC" w:rsidRDefault="00000000">
      <w:pPr>
        <w:pStyle w:val="Heading2"/>
      </w:pPr>
      <w:r>
        <w:lastRenderedPageBreak/>
        <w:t>Appendix I - Play symbol distribution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8"/>
        <w:gridCol w:w="1638"/>
        <w:gridCol w:w="1728"/>
        <w:gridCol w:w="1728"/>
        <w:gridCol w:w="1728"/>
      </w:tblGrid>
      <w:tr w:rsidR="009D57DC" w14:paraId="3DC00A63" w14:textId="77777777" w:rsidTr="00BF2277">
        <w:tc>
          <w:tcPr>
            <w:tcW w:w="1818" w:type="dxa"/>
          </w:tcPr>
          <w:p w14:paraId="6DD799AE" w14:textId="77777777" w:rsidR="009D57DC" w:rsidRDefault="00000000">
            <w:r>
              <w:t>Play symbol</w:t>
            </w:r>
          </w:p>
        </w:tc>
        <w:tc>
          <w:tcPr>
            <w:tcW w:w="1638" w:type="dxa"/>
          </w:tcPr>
          <w:p w14:paraId="032F9D2E" w14:textId="77777777" w:rsidR="009D57DC" w:rsidRDefault="00000000">
            <w:r>
              <w:t>Code</w:t>
            </w:r>
          </w:p>
        </w:tc>
        <w:tc>
          <w:tcPr>
            <w:tcW w:w="1728" w:type="dxa"/>
          </w:tcPr>
          <w:p w14:paraId="54AD8FA7" w14:textId="77777777" w:rsidR="009D57DC" w:rsidRDefault="00000000">
            <w:r>
              <w:t>Position 1</w:t>
            </w:r>
          </w:p>
        </w:tc>
        <w:tc>
          <w:tcPr>
            <w:tcW w:w="1728" w:type="dxa"/>
          </w:tcPr>
          <w:p w14:paraId="216CDE60" w14:textId="77777777" w:rsidR="009D57DC" w:rsidRDefault="00000000">
            <w:r>
              <w:t>Position 2</w:t>
            </w:r>
          </w:p>
        </w:tc>
        <w:tc>
          <w:tcPr>
            <w:tcW w:w="1728" w:type="dxa"/>
          </w:tcPr>
          <w:p w14:paraId="689BD826" w14:textId="77777777" w:rsidR="009D57DC" w:rsidRDefault="00000000">
            <w:r>
              <w:t>Total</w:t>
            </w:r>
          </w:p>
        </w:tc>
      </w:tr>
      <w:tr w:rsidR="009D57DC" w14:paraId="5C90E121" w14:textId="77777777" w:rsidTr="00BF2277">
        <w:tc>
          <w:tcPr>
            <w:tcW w:w="1818" w:type="dxa"/>
          </w:tcPr>
          <w:p w14:paraId="0B5B56FA" w14:textId="77777777" w:rsidR="009D57DC" w:rsidRDefault="00000000">
            <w:r>
              <w:t>Sun</w:t>
            </w:r>
          </w:p>
        </w:tc>
        <w:tc>
          <w:tcPr>
            <w:tcW w:w="1638" w:type="dxa"/>
          </w:tcPr>
          <w:p w14:paraId="4A247496" w14:textId="77777777" w:rsidR="009D57DC" w:rsidRDefault="00000000">
            <w:r>
              <w:t>KA</w:t>
            </w:r>
          </w:p>
        </w:tc>
        <w:tc>
          <w:tcPr>
            <w:tcW w:w="1728" w:type="dxa"/>
          </w:tcPr>
          <w:p w14:paraId="73996812" w14:textId="77777777" w:rsidR="009D57DC" w:rsidRDefault="00000000">
            <w:r>
              <w:t>83,853</w:t>
            </w:r>
          </w:p>
        </w:tc>
        <w:tc>
          <w:tcPr>
            <w:tcW w:w="1728" w:type="dxa"/>
          </w:tcPr>
          <w:p w14:paraId="5F3A629D" w14:textId="77777777" w:rsidR="009D57DC" w:rsidRDefault="00000000">
            <w:r>
              <w:t>84,274</w:t>
            </w:r>
          </w:p>
        </w:tc>
        <w:tc>
          <w:tcPr>
            <w:tcW w:w="1728" w:type="dxa"/>
          </w:tcPr>
          <w:p w14:paraId="5DE60669" w14:textId="77777777" w:rsidR="009D57DC" w:rsidRDefault="00000000">
            <w:r>
              <w:t>168,127</w:t>
            </w:r>
          </w:p>
        </w:tc>
      </w:tr>
      <w:tr w:rsidR="009D57DC" w14:paraId="7DA6E7EF" w14:textId="77777777" w:rsidTr="00BF2277">
        <w:tc>
          <w:tcPr>
            <w:tcW w:w="1818" w:type="dxa"/>
          </w:tcPr>
          <w:p w14:paraId="3D1999E9" w14:textId="77777777" w:rsidR="009D57DC" w:rsidRDefault="00000000">
            <w:r>
              <w:t>Butterfly</w:t>
            </w:r>
          </w:p>
        </w:tc>
        <w:tc>
          <w:tcPr>
            <w:tcW w:w="1638" w:type="dxa"/>
          </w:tcPr>
          <w:p w14:paraId="1A326134" w14:textId="77777777" w:rsidR="009D57DC" w:rsidRDefault="00000000">
            <w:r>
              <w:t>LA</w:t>
            </w:r>
          </w:p>
        </w:tc>
        <w:tc>
          <w:tcPr>
            <w:tcW w:w="1728" w:type="dxa"/>
          </w:tcPr>
          <w:p w14:paraId="19C7CE67" w14:textId="77777777" w:rsidR="009D57DC" w:rsidRDefault="00000000">
            <w:r>
              <w:t>81,692</w:t>
            </w:r>
          </w:p>
        </w:tc>
        <w:tc>
          <w:tcPr>
            <w:tcW w:w="1728" w:type="dxa"/>
          </w:tcPr>
          <w:p w14:paraId="2145F5F9" w14:textId="77777777" w:rsidR="009D57DC" w:rsidRDefault="00000000">
            <w:r>
              <w:t>83,334</w:t>
            </w:r>
          </w:p>
        </w:tc>
        <w:tc>
          <w:tcPr>
            <w:tcW w:w="1728" w:type="dxa"/>
          </w:tcPr>
          <w:p w14:paraId="13FA1FE9" w14:textId="77777777" w:rsidR="009D57DC" w:rsidRDefault="00000000">
            <w:r>
              <w:t>165,026</w:t>
            </w:r>
          </w:p>
        </w:tc>
      </w:tr>
      <w:tr w:rsidR="009D57DC" w14:paraId="782459B2" w14:textId="77777777" w:rsidTr="00BF2277">
        <w:tc>
          <w:tcPr>
            <w:tcW w:w="1818" w:type="dxa"/>
          </w:tcPr>
          <w:p w14:paraId="071CC82B" w14:textId="77777777" w:rsidR="009D57DC" w:rsidRDefault="00000000">
            <w:r>
              <w:t>Squirrel</w:t>
            </w:r>
          </w:p>
        </w:tc>
        <w:tc>
          <w:tcPr>
            <w:tcW w:w="1638" w:type="dxa"/>
          </w:tcPr>
          <w:p w14:paraId="7637D556" w14:textId="77777777" w:rsidR="009D57DC" w:rsidRDefault="00000000">
            <w:r>
              <w:t>NA</w:t>
            </w:r>
          </w:p>
        </w:tc>
        <w:tc>
          <w:tcPr>
            <w:tcW w:w="1728" w:type="dxa"/>
          </w:tcPr>
          <w:p w14:paraId="57003B87" w14:textId="77777777" w:rsidR="009D57DC" w:rsidRDefault="00000000">
            <w:r>
              <w:t>82,281</w:t>
            </w:r>
          </w:p>
        </w:tc>
        <w:tc>
          <w:tcPr>
            <w:tcW w:w="1728" w:type="dxa"/>
          </w:tcPr>
          <w:p w14:paraId="3EF88A7A" w14:textId="77777777" w:rsidR="009D57DC" w:rsidRDefault="00000000">
            <w:r>
              <w:t>85,350</w:t>
            </w:r>
          </w:p>
        </w:tc>
        <w:tc>
          <w:tcPr>
            <w:tcW w:w="1728" w:type="dxa"/>
          </w:tcPr>
          <w:p w14:paraId="5FE53B64" w14:textId="77777777" w:rsidR="009D57DC" w:rsidRDefault="00000000">
            <w:r>
              <w:t>167,631</w:t>
            </w:r>
          </w:p>
        </w:tc>
      </w:tr>
      <w:tr w:rsidR="009D57DC" w14:paraId="2BAA378D" w14:textId="77777777" w:rsidTr="00BF2277">
        <w:tc>
          <w:tcPr>
            <w:tcW w:w="1818" w:type="dxa"/>
          </w:tcPr>
          <w:p w14:paraId="2591F0DC" w14:textId="77777777" w:rsidR="009D57DC" w:rsidRDefault="00000000">
            <w:r>
              <w:t>Bee</w:t>
            </w:r>
          </w:p>
        </w:tc>
        <w:tc>
          <w:tcPr>
            <w:tcW w:w="1638" w:type="dxa"/>
          </w:tcPr>
          <w:p w14:paraId="6AD1F0AD" w14:textId="77777777" w:rsidR="009D57DC" w:rsidRDefault="00000000">
            <w:r>
              <w:t>PA</w:t>
            </w:r>
          </w:p>
        </w:tc>
        <w:tc>
          <w:tcPr>
            <w:tcW w:w="1728" w:type="dxa"/>
          </w:tcPr>
          <w:p w14:paraId="130B0500" w14:textId="77777777" w:rsidR="009D57DC" w:rsidRDefault="00000000">
            <w:r>
              <w:t>84,312</w:t>
            </w:r>
          </w:p>
        </w:tc>
        <w:tc>
          <w:tcPr>
            <w:tcW w:w="1728" w:type="dxa"/>
          </w:tcPr>
          <w:p w14:paraId="28CB970F" w14:textId="77777777" w:rsidR="009D57DC" w:rsidRDefault="00000000">
            <w:r>
              <w:t>80,972</w:t>
            </w:r>
          </w:p>
        </w:tc>
        <w:tc>
          <w:tcPr>
            <w:tcW w:w="1728" w:type="dxa"/>
          </w:tcPr>
          <w:p w14:paraId="256EEDEC" w14:textId="77777777" w:rsidR="009D57DC" w:rsidRDefault="00000000">
            <w:r>
              <w:t>165,284</w:t>
            </w:r>
          </w:p>
        </w:tc>
      </w:tr>
      <w:tr w:rsidR="009D57DC" w14:paraId="18C576CC" w14:textId="77777777" w:rsidTr="00BF2277">
        <w:tc>
          <w:tcPr>
            <w:tcW w:w="1818" w:type="dxa"/>
          </w:tcPr>
          <w:p w14:paraId="3C21D445" w14:textId="77777777" w:rsidR="009D57DC" w:rsidRDefault="00000000">
            <w:r>
              <w:t>Bunch of Flower</w:t>
            </w:r>
          </w:p>
        </w:tc>
        <w:tc>
          <w:tcPr>
            <w:tcW w:w="1638" w:type="dxa"/>
          </w:tcPr>
          <w:p w14:paraId="78D92FCF" w14:textId="77777777" w:rsidR="009D57DC" w:rsidRDefault="00000000">
            <w:r>
              <w:t>QA</w:t>
            </w:r>
          </w:p>
        </w:tc>
        <w:tc>
          <w:tcPr>
            <w:tcW w:w="1728" w:type="dxa"/>
          </w:tcPr>
          <w:p w14:paraId="3F0C02BF" w14:textId="77777777" w:rsidR="009D57DC" w:rsidRDefault="00000000">
            <w:r>
              <w:t>85,555</w:t>
            </w:r>
          </w:p>
        </w:tc>
        <w:tc>
          <w:tcPr>
            <w:tcW w:w="1728" w:type="dxa"/>
          </w:tcPr>
          <w:p w14:paraId="4AD23E9D" w14:textId="77777777" w:rsidR="009D57DC" w:rsidRDefault="00000000">
            <w:r>
              <w:t>82,340</w:t>
            </w:r>
          </w:p>
        </w:tc>
        <w:tc>
          <w:tcPr>
            <w:tcW w:w="1728" w:type="dxa"/>
          </w:tcPr>
          <w:p w14:paraId="7EB8F615" w14:textId="77777777" w:rsidR="009D57DC" w:rsidRDefault="00000000">
            <w:r>
              <w:t>167,895</w:t>
            </w:r>
          </w:p>
        </w:tc>
      </w:tr>
      <w:tr w:rsidR="009D57DC" w14:paraId="6C345FD1" w14:textId="77777777" w:rsidTr="00BF2277">
        <w:tc>
          <w:tcPr>
            <w:tcW w:w="1818" w:type="dxa"/>
          </w:tcPr>
          <w:p w14:paraId="6A6B2AA0" w14:textId="77777777" w:rsidR="009D57DC" w:rsidRDefault="00000000">
            <w:r>
              <w:t>Tree</w:t>
            </w:r>
          </w:p>
        </w:tc>
        <w:tc>
          <w:tcPr>
            <w:tcW w:w="1638" w:type="dxa"/>
          </w:tcPr>
          <w:p w14:paraId="2C4F3702" w14:textId="77777777" w:rsidR="009D57DC" w:rsidRDefault="00000000">
            <w:r>
              <w:t>UA</w:t>
            </w:r>
          </w:p>
        </w:tc>
        <w:tc>
          <w:tcPr>
            <w:tcW w:w="1728" w:type="dxa"/>
          </w:tcPr>
          <w:p w14:paraId="75FE1D5E" w14:textId="77777777" w:rsidR="009D57DC" w:rsidRDefault="00000000">
            <w:r>
              <w:t>82,307</w:t>
            </w:r>
          </w:p>
        </w:tc>
        <w:tc>
          <w:tcPr>
            <w:tcW w:w="1728" w:type="dxa"/>
          </w:tcPr>
          <w:p w14:paraId="30B99097" w14:textId="77777777" w:rsidR="009D57DC" w:rsidRDefault="00000000">
            <w:r>
              <w:t>83,730</w:t>
            </w:r>
          </w:p>
        </w:tc>
        <w:tc>
          <w:tcPr>
            <w:tcW w:w="1728" w:type="dxa"/>
          </w:tcPr>
          <w:p w14:paraId="59ECCAFE" w14:textId="77777777" w:rsidR="009D57DC" w:rsidRDefault="00000000">
            <w:r>
              <w:t>166,037</w:t>
            </w:r>
          </w:p>
        </w:tc>
      </w:tr>
    </w:tbl>
    <w:p w14:paraId="304CC432" w14:textId="77777777" w:rsidR="009D57DC" w:rsidRDefault="00000000">
      <w:pPr>
        <w:pStyle w:val="Heading2"/>
      </w:pPr>
      <w:r>
        <w:t>Appendix II - Prize amount symbol distribution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D57DC" w14:paraId="6EBCC472" w14:textId="77777777">
        <w:tc>
          <w:tcPr>
            <w:tcW w:w="2880" w:type="dxa"/>
          </w:tcPr>
          <w:p w14:paraId="0C0F81F7" w14:textId="77777777" w:rsidR="009D57DC" w:rsidRDefault="00000000">
            <w:r>
              <w:t>Prize amount</w:t>
            </w:r>
          </w:p>
        </w:tc>
        <w:tc>
          <w:tcPr>
            <w:tcW w:w="2880" w:type="dxa"/>
          </w:tcPr>
          <w:p w14:paraId="49F9A55D" w14:textId="77777777" w:rsidR="009D57DC" w:rsidRDefault="00000000">
            <w:r>
              <w:t>Code</w:t>
            </w:r>
          </w:p>
        </w:tc>
        <w:tc>
          <w:tcPr>
            <w:tcW w:w="2880" w:type="dxa"/>
          </w:tcPr>
          <w:p w14:paraId="0949C950" w14:textId="77777777" w:rsidR="009D57DC" w:rsidRDefault="00000000">
            <w:r>
              <w:t>Total</w:t>
            </w:r>
          </w:p>
        </w:tc>
      </w:tr>
      <w:tr w:rsidR="009D57DC" w14:paraId="70FCDEAE" w14:textId="77777777">
        <w:tc>
          <w:tcPr>
            <w:tcW w:w="2880" w:type="dxa"/>
          </w:tcPr>
          <w:p w14:paraId="5AC94711" w14:textId="77777777" w:rsidR="009D57DC" w:rsidRDefault="00000000">
            <w:r>
              <w:t>Rs.50</w:t>
            </w:r>
          </w:p>
        </w:tc>
        <w:tc>
          <w:tcPr>
            <w:tcW w:w="2880" w:type="dxa"/>
          </w:tcPr>
          <w:p w14:paraId="76B8488A" w14:textId="77777777" w:rsidR="009D57DC" w:rsidRDefault="00000000">
            <w:r>
              <w:t>dd</w:t>
            </w:r>
          </w:p>
        </w:tc>
        <w:tc>
          <w:tcPr>
            <w:tcW w:w="2880" w:type="dxa"/>
          </w:tcPr>
          <w:p w14:paraId="16C3CF85" w14:textId="77777777" w:rsidR="009D57DC" w:rsidRDefault="00000000">
            <w:r>
              <w:t>177,128</w:t>
            </w:r>
          </w:p>
        </w:tc>
      </w:tr>
      <w:tr w:rsidR="009D57DC" w14:paraId="66B795EA" w14:textId="77777777">
        <w:tc>
          <w:tcPr>
            <w:tcW w:w="2880" w:type="dxa"/>
          </w:tcPr>
          <w:p w14:paraId="2FF7B059" w14:textId="77777777" w:rsidR="009D57DC" w:rsidRDefault="00000000">
            <w:r>
              <w:t>Rs.500</w:t>
            </w:r>
          </w:p>
        </w:tc>
        <w:tc>
          <w:tcPr>
            <w:tcW w:w="2880" w:type="dxa"/>
          </w:tcPr>
          <w:p w14:paraId="4C3518FA" w14:textId="77777777" w:rsidR="009D57DC" w:rsidRDefault="00000000">
            <w:r>
              <w:t>hh</w:t>
            </w:r>
          </w:p>
        </w:tc>
        <w:tc>
          <w:tcPr>
            <w:tcW w:w="2880" w:type="dxa"/>
          </w:tcPr>
          <w:p w14:paraId="2C0C1613" w14:textId="77777777" w:rsidR="009D57DC" w:rsidRDefault="00000000">
            <w:r>
              <w:t>113,430</w:t>
            </w:r>
          </w:p>
        </w:tc>
      </w:tr>
      <w:tr w:rsidR="009D57DC" w14:paraId="663ADDDD" w14:textId="77777777">
        <w:tc>
          <w:tcPr>
            <w:tcW w:w="2880" w:type="dxa"/>
          </w:tcPr>
          <w:p w14:paraId="2BFF28FF" w14:textId="77777777" w:rsidR="009D57DC" w:rsidRDefault="00000000">
            <w:r>
              <w:t>Rs.1,000</w:t>
            </w:r>
          </w:p>
        </w:tc>
        <w:tc>
          <w:tcPr>
            <w:tcW w:w="2880" w:type="dxa"/>
          </w:tcPr>
          <w:p w14:paraId="76D48331" w14:textId="77777777" w:rsidR="009D57DC" w:rsidRDefault="00000000">
            <w:r>
              <w:t>jj</w:t>
            </w:r>
          </w:p>
        </w:tc>
        <w:tc>
          <w:tcPr>
            <w:tcW w:w="2880" w:type="dxa"/>
          </w:tcPr>
          <w:p w14:paraId="51B9F6B8" w14:textId="77777777" w:rsidR="009D57DC" w:rsidRDefault="00000000">
            <w:r>
              <w:t>106,654</w:t>
            </w:r>
          </w:p>
        </w:tc>
      </w:tr>
      <w:tr w:rsidR="009D57DC" w14:paraId="741A6EF9" w14:textId="77777777">
        <w:tc>
          <w:tcPr>
            <w:tcW w:w="2880" w:type="dxa"/>
          </w:tcPr>
          <w:p w14:paraId="7B5E4C23" w14:textId="77777777" w:rsidR="009D57DC" w:rsidRDefault="00000000">
            <w:r>
              <w:t>Rs.5,000</w:t>
            </w:r>
          </w:p>
        </w:tc>
        <w:tc>
          <w:tcPr>
            <w:tcW w:w="2880" w:type="dxa"/>
          </w:tcPr>
          <w:p w14:paraId="6B9BC749" w14:textId="77777777" w:rsidR="009D57DC" w:rsidRDefault="00000000">
            <w:r>
              <w:t>mm</w:t>
            </w:r>
          </w:p>
        </w:tc>
        <w:tc>
          <w:tcPr>
            <w:tcW w:w="2880" w:type="dxa"/>
          </w:tcPr>
          <w:p w14:paraId="52391D00" w14:textId="77777777" w:rsidR="009D57DC" w:rsidRDefault="00000000">
            <w:r>
              <w:t>102,788</w:t>
            </w:r>
          </w:p>
        </w:tc>
      </w:tr>
    </w:tbl>
    <w:p w14:paraId="35204ED4" w14:textId="77777777" w:rsidR="009D57DC" w:rsidRDefault="00000000">
      <w:pPr>
        <w:pStyle w:val="Heading2"/>
      </w:pPr>
      <w:r>
        <w:t>Appendix III - Agent validation code distribution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9D57DC" w14:paraId="5F060F95" w14:textId="77777777">
        <w:tc>
          <w:tcPr>
            <w:tcW w:w="1728" w:type="dxa"/>
          </w:tcPr>
          <w:p w14:paraId="337CE4F9" w14:textId="77777777" w:rsidR="009D57DC" w:rsidRDefault="00000000">
            <w:r>
              <w:t>Letter</w:t>
            </w:r>
          </w:p>
        </w:tc>
        <w:tc>
          <w:tcPr>
            <w:tcW w:w="1728" w:type="dxa"/>
          </w:tcPr>
          <w:p w14:paraId="5968E2A5" w14:textId="77777777" w:rsidR="009D57DC" w:rsidRDefault="00000000">
            <w:r>
              <w:t>GLEPS</w:t>
            </w:r>
          </w:p>
        </w:tc>
        <w:tc>
          <w:tcPr>
            <w:tcW w:w="1728" w:type="dxa"/>
          </w:tcPr>
          <w:p w14:paraId="27CBCB01" w14:textId="77777777" w:rsidR="009D57DC" w:rsidRDefault="00000000">
            <w:r>
              <w:t>Non-GLEPS</w:t>
            </w:r>
          </w:p>
        </w:tc>
        <w:tc>
          <w:tcPr>
            <w:tcW w:w="1728" w:type="dxa"/>
          </w:tcPr>
          <w:p w14:paraId="5037B0E4" w14:textId="77777777" w:rsidR="009D57DC" w:rsidRDefault="00000000">
            <w:r>
              <w:t>Losing</w:t>
            </w:r>
          </w:p>
        </w:tc>
        <w:tc>
          <w:tcPr>
            <w:tcW w:w="1728" w:type="dxa"/>
          </w:tcPr>
          <w:p w14:paraId="0389F845" w14:textId="77777777" w:rsidR="009D57DC" w:rsidRDefault="00000000">
            <w:r>
              <w:t>Total</w:t>
            </w:r>
          </w:p>
        </w:tc>
      </w:tr>
      <w:tr w:rsidR="009D57DC" w14:paraId="7078DAA1" w14:textId="77777777">
        <w:tc>
          <w:tcPr>
            <w:tcW w:w="1728" w:type="dxa"/>
          </w:tcPr>
          <w:p w14:paraId="0690C0E4" w14:textId="77777777" w:rsidR="009D57DC" w:rsidRDefault="00000000">
            <w:r>
              <w:t>A</w:t>
            </w:r>
          </w:p>
        </w:tc>
        <w:tc>
          <w:tcPr>
            <w:tcW w:w="1728" w:type="dxa"/>
          </w:tcPr>
          <w:p w14:paraId="7A44A4AB" w14:textId="77777777" w:rsidR="009D57DC" w:rsidRDefault="00000000">
            <w:r>
              <w:t>33,844</w:t>
            </w:r>
          </w:p>
        </w:tc>
        <w:tc>
          <w:tcPr>
            <w:tcW w:w="1728" w:type="dxa"/>
          </w:tcPr>
          <w:p w14:paraId="366E3D04" w14:textId="77777777" w:rsidR="009D57DC" w:rsidRDefault="00000000">
            <w:r>
              <w:t>7,330</w:t>
            </w:r>
          </w:p>
        </w:tc>
        <w:tc>
          <w:tcPr>
            <w:tcW w:w="1728" w:type="dxa"/>
          </w:tcPr>
          <w:p w14:paraId="3E2796E6" w14:textId="77777777" w:rsidR="009D57DC" w:rsidRDefault="00000000">
            <w:r>
              <w:t>193,274</w:t>
            </w:r>
          </w:p>
        </w:tc>
        <w:tc>
          <w:tcPr>
            <w:tcW w:w="1728" w:type="dxa"/>
          </w:tcPr>
          <w:p w14:paraId="0FD4C43C" w14:textId="77777777" w:rsidR="009D57DC" w:rsidRDefault="00000000">
            <w:r>
              <w:t>234,448</w:t>
            </w:r>
          </w:p>
        </w:tc>
      </w:tr>
      <w:tr w:rsidR="009D57DC" w14:paraId="01C5B627" w14:textId="77777777">
        <w:tc>
          <w:tcPr>
            <w:tcW w:w="1728" w:type="dxa"/>
          </w:tcPr>
          <w:p w14:paraId="67685277" w14:textId="77777777" w:rsidR="009D57DC" w:rsidRDefault="00000000">
            <w:r>
              <w:t>D</w:t>
            </w:r>
          </w:p>
        </w:tc>
        <w:tc>
          <w:tcPr>
            <w:tcW w:w="1728" w:type="dxa"/>
          </w:tcPr>
          <w:p w14:paraId="2830825D" w14:textId="77777777" w:rsidR="009D57DC" w:rsidRDefault="00000000">
            <w:r>
              <w:t>32,961</w:t>
            </w:r>
          </w:p>
        </w:tc>
        <w:tc>
          <w:tcPr>
            <w:tcW w:w="1728" w:type="dxa"/>
          </w:tcPr>
          <w:p w14:paraId="6805E92C" w14:textId="77777777" w:rsidR="009D57DC" w:rsidRDefault="00000000">
            <w:r>
              <w:t>7,124</w:t>
            </w:r>
          </w:p>
        </w:tc>
        <w:tc>
          <w:tcPr>
            <w:tcW w:w="1728" w:type="dxa"/>
          </w:tcPr>
          <w:p w14:paraId="45CF3073" w14:textId="77777777" w:rsidR="009D57DC" w:rsidRDefault="00000000">
            <w:r>
              <w:t>191,066</w:t>
            </w:r>
          </w:p>
        </w:tc>
        <w:tc>
          <w:tcPr>
            <w:tcW w:w="1728" w:type="dxa"/>
          </w:tcPr>
          <w:p w14:paraId="38828218" w14:textId="77777777" w:rsidR="009D57DC" w:rsidRDefault="00000000">
            <w:r>
              <w:t>231,151</w:t>
            </w:r>
          </w:p>
        </w:tc>
      </w:tr>
      <w:tr w:rsidR="009D57DC" w14:paraId="0D84543C" w14:textId="77777777">
        <w:tc>
          <w:tcPr>
            <w:tcW w:w="1728" w:type="dxa"/>
          </w:tcPr>
          <w:p w14:paraId="18E9AB12" w14:textId="77777777" w:rsidR="009D57DC" w:rsidRDefault="00000000">
            <w:r>
              <w:t>R</w:t>
            </w:r>
          </w:p>
        </w:tc>
        <w:tc>
          <w:tcPr>
            <w:tcW w:w="1728" w:type="dxa"/>
          </w:tcPr>
          <w:p w14:paraId="57548E28" w14:textId="77777777" w:rsidR="009D57DC" w:rsidRDefault="00000000">
            <w:r>
              <w:t>32,968</w:t>
            </w:r>
          </w:p>
        </w:tc>
        <w:tc>
          <w:tcPr>
            <w:tcW w:w="1728" w:type="dxa"/>
          </w:tcPr>
          <w:p w14:paraId="61DE8359" w14:textId="77777777" w:rsidR="009D57DC" w:rsidRDefault="00000000">
            <w:r>
              <w:t>7,032</w:t>
            </w:r>
          </w:p>
        </w:tc>
        <w:tc>
          <w:tcPr>
            <w:tcW w:w="1728" w:type="dxa"/>
          </w:tcPr>
          <w:p w14:paraId="3061DFF9" w14:textId="77777777" w:rsidR="009D57DC" w:rsidRDefault="00000000">
            <w:r>
              <w:t>193,672</w:t>
            </w:r>
          </w:p>
        </w:tc>
        <w:tc>
          <w:tcPr>
            <w:tcW w:w="1728" w:type="dxa"/>
          </w:tcPr>
          <w:p w14:paraId="35DA29DA" w14:textId="77777777" w:rsidR="009D57DC" w:rsidRDefault="00000000">
            <w:r>
              <w:t>233,672</w:t>
            </w:r>
          </w:p>
        </w:tc>
      </w:tr>
      <w:tr w:rsidR="009D57DC" w14:paraId="6DFF462D" w14:textId="77777777">
        <w:tc>
          <w:tcPr>
            <w:tcW w:w="1728" w:type="dxa"/>
          </w:tcPr>
          <w:p w14:paraId="28A03294" w14:textId="77777777" w:rsidR="009D57DC" w:rsidRDefault="00000000">
            <w:r>
              <w:t>S</w:t>
            </w:r>
          </w:p>
        </w:tc>
        <w:tc>
          <w:tcPr>
            <w:tcW w:w="1728" w:type="dxa"/>
          </w:tcPr>
          <w:p w14:paraId="24C114C2" w14:textId="77777777" w:rsidR="009D57DC" w:rsidRDefault="00000000">
            <w:r>
              <w:t>32,641</w:t>
            </w:r>
          </w:p>
        </w:tc>
        <w:tc>
          <w:tcPr>
            <w:tcW w:w="1728" w:type="dxa"/>
          </w:tcPr>
          <w:p w14:paraId="1E462AC6" w14:textId="77777777" w:rsidR="009D57DC" w:rsidRDefault="00000000">
            <w:r>
              <w:t>6,887</w:t>
            </w:r>
          </w:p>
        </w:tc>
        <w:tc>
          <w:tcPr>
            <w:tcW w:w="1728" w:type="dxa"/>
          </w:tcPr>
          <w:p w14:paraId="04E3AEAC" w14:textId="77777777" w:rsidR="009D57DC" w:rsidRDefault="00000000">
            <w:r>
              <w:t>192,785</w:t>
            </w:r>
          </w:p>
        </w:tc>
        <w:tc>
          <w:tcPr>
            <w:tcW w:w="1728" w:type="dxa"/>
          </w:tcPr>
          <w:p w14:paraId="2DB0AD90" w14:textId="77777777" w:rsidR="009D57DC" w:rsidRDefault="00000000">
            <w:r>
              <w:t>232,313</w:t>
            </w:r>
          </w:p>
        </w:tc>
      </w:tr>
      <w:tr w:rsidR="009D57DC" w14:paraId="28B3109F" w14:textId="77777777">
        <w:tc>
          <w:tcPr>
            <w:tcW w:w="1728" w:type="dxa"/>
          </w:tcPr>
          <w:p w14:paraId="75341685" w14:textId="77777777" w:rsidR="009D57DC" w:rsidRDefault="00000000">
            <w:r>
              <w:t>T</w:t>
            </w:r>
          </w:p>
        </w:tc>
        <w:tc>
          <w:tcPr>
            <w:tcW w:w="1728" w:type="dxa"/>
          </w:tcPr>
          <w:p w14:paraId="6A50D4FD" w14:textId="77777777" w:rsidR="009D57DC" w:rsidRDefault="00000000">
            <w:r>
              <w:t>100,000</w:t>
            </w:r>
          </w:p>
        </w:tc>
        <w:tc>
          <w:tcPr>
            <w:tcW w:w="1728" w:type="dxa"/>
          </w:tcPr>
          <w:p w14:paraId="3A07E4AC" w14:textId="77777777" w:rsidR="009D57DC" w:rsidRDefault="00000000">
            <w:r>
              <w:t>0</w:t>
            </w:r>
          </w:p>
        </w:tc>
        <w:tc>
          <w:tcPr>
            <w:tcW w:w="1728" w:type="dxa"/>
          </w:tcPr>
          <w:p w14:paraId="5BDC7080" w14:textId="77777777" w:rsidR="009D57DC" w:rsidRDefault="00000000">
            <w:r>
              <w:t>0</w:t>
            </w:r>
          </w:p>
        </w:tc>
        <w:tc>
          <w:tcPr>
            <w:tcW w:w="1728" w:type="dxa"/>
          </w:tcPr>
          <w:p w14:paraId="32D4CC6C" w14:textId="77777777" w:rsidR="009D57DC" w:rsidRDefault="00000000">
            <w:r>
              <w:t>100,000</w:t>
            </w:r>
          </w:p>
        </w:tc>
      </w:tr>
      <w:tr w:rsidR="009D57DC" w14:paraId="477596D3" w14:textId="77777777">
        <w:tc>
          <w:tcPr>
            <w:tcW w:w="1728" w:type="dxa"/>
          </w:tcPr>
          <w:p w14:paraId="78915EE1" w14:textId="77777777" w:rsidR="009D57DC" w:rsidRDefault="00000000">
            <w:r>
              <w:t>W</w:t>
            </w:r>
          </w:p>
        </w:tc>
        <w:tc>
          <w:tcPr>
            <w:tcW w:w="1728" w:type="dxa"/>
          </w:tcPr>
          <w:p w14:paraId="7BF1C3A3" w14:textId="77777777" w:rsidR="009D57DC" w:rsidRDefault="00000000">
            <w:r>
              <w:t>33,779</w:t>
            </w:r>
          </w:p>
        </w:tc>
        <w:tc>
          <w:tcPr>
            <w:tcW w:w="1728" w:type="dxa"/>
          </w:tcPr>
          <w:p w14:paraId="04EB459F" w14:textId="77777777" w:rsidR="009D57DC" w:rsidRDefault="00000000">
            <w:r>
              <w:t>7,347</w:t>
            </w:r>
          </w:p>
        </w:tc>
        <w:tc>
          <w:tcPr>
            <w:tcW w:w="1728" w:type="dxa"/>
          </w:tcPr>
          <w:p w14:paraId="50DA8C8C" w14:textId="77777777" w:rsidR="009D57DC" w:rsidRDefault="00000000">
            <w:r>
              <w:t>193,312</w:t>
            </w:r>
          </w:p>
        </w:tc>
        <w:tc>
          <w:tcPr>
            <w:tcW w:w="1728" w:type="dxa"/>
          </w:tcPr>
          <w:p w14:paraId="6B4EC201" w14:textId="77777777" w:rsidR="009D57DC" w:rsidRDefault="00000000">
            <w:r>
              <w:t>234,438</w:t>
            </w:r>
          </w:p>
        </w:tc>
      </w:tr>
      <w:tr w:rsidR="009D57DC" w14:paraId="77F7353B" w14:textId="77777777">
        <w:tc>
          <w:tcPr>
            <w:tcW w:w="1728" w:type="dxa"/>
          </w:tcPr>
          <w:p w14:paraId="0527FD3D" w14:textId="77777777" w:rsidR="009D57DC" w:rsidRDefault="00000000">
            <w:r>
              <w:t>Z</w:t>
            </w:r>
          </w:p>
        </w:tc>
        <w:tc>
          <w:tcPr>
            <w:tcW w:w="1728" w:type="dxa"/>
          </w:tcPr>
          <w:p w14:paraId="6A2AC5CE" w14:textId="77777777" w:rsidR="009D57DC" w:rsidRDefault="00000000">
            <w:r>
              <w:t>33,807</w:t>
            </w:r>
          </w:p>
        </w:tc>
        <w:tc>
          <w:tcPr>
            <w:tcW w:w="1728" w:type="dxa"/>
          </w:tcPr>
          <w:p w14:paraId="05F355F8" w14:textId="77777777" w:rsidR="009D57DC" w:rsidRDefault="00000000">
            <w:r>
              <w:t>7,276</w:t>
            </w:r>
          </w:p>
        </w:tc>
        <w:tc>
          <w:tcPr>
            <w:tcW w:w="1728" w:type="dxa"/>
          </w:tcPr>
          <w:p w14:paraId="6335AE4F" w14:textId="77777777" w:rsidR="009D57DC" w:rsidRDefault="00000000">
            <w:r>
              <w:t>192,895</w:t>
            </w:r>
          </w:p>
        </w:tc>
        <w:tc>
          <w:tcPr>
            <w:tcW w:w="1728" w:type="dxa"/>
          </w:tcPr>
          <w:p w14:paraId="1D6CF4C7" w14:textId="77777777" w:rsidR="009D57DC" w:rsidRDefault="00000000">
            <w:r>
              <w:t>233,978</w:t>
            </w:r>
          </w:p>
        </w:tc>
      </w:tr>
    </w:tbl>
    <w:p w14:paraId="61C20873" w14:textId="77777777" w:rsidR="00BD158B" w:rsidRDefault="00BD158B"/>
    <w:sectPr w:rsidR="00BD158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7418741">
    <w:abstractNumId w:val="8"/>
  </w:num>
  <w:num w:numId="2" w16cid:durableId="849027756">
    <w:abstractNumId w:val="6"/>
  </w:num>
  <w:num w:numId="3" w16cid:durableId="964965253">
    <w:abstractNumId w:val="5"/>
  </w:num>
  <w:num w:numId="4" w16cid:durableId="976182502">
    <w:abstractNumId w:val="4"/>
  </w:num>
  <w:num w:numId="5" w16cid:durableId="297883551">
    <w:abstractNumId w:val="7"/>
  </w:num>
  <w:num w:numId="6" w16cid:durableId="1535581638">
    <w:abstractNumId w:val="3"/>
  </w:num>
  <w:num w:numId="7" w16cid:durableId="639769431">
    <w:abstractNumId w:val="2"/>
  </w:num>
  <w:num w:numId="8" w16cid:durableId="1571235870">
    <w:abstractNumId w:val="1"/>
  </w:num>
  <w:num w:numId="9" w16cid:durableId="19337358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2BF2"/>
    <w:rsid w:val="005C716F"/>
    <w:rsid w:val="006E0559"/>
    <w:rsid w:val="00706324"/>
    <w:rsid w:val="009D57DC"/>
    <w:rsid w:val="00AA1D8D"/>
    <w:rsid w:val="00B47730"/>
    <w:rsid w:val="00BD158B"/>
    <w:rsid w:val="00BF2277"/>
    <w:rsid w:val="00CB0664"/>
    <w:rsid w:val="00D7573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305904"/>
  <w14:defaultImageDpi w14:val="300"/>
  <w15:docId w15:val="{BD59F378-738E-43B8-AE33-37BF7FAD9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749</Words>
  <Characters>4272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Nishadi Kangana</cp:lastModifiedBy>
  <cp:revision>5</cp:revision>
  <dcterms:created xsi:type="dcterms:W3CDTF">2013-12-23T23:15:00Z</dcterms:created>
  <dcterms:modified xsi:type="dcterms:W3CDTF">2026-10-05T05:24:00Z</dcterms:modified>
  <cp:category/>
</cp:coreProperties>
</file>